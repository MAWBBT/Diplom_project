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4186" w14:textId="77777777" w:rsidR="008803FD" w:rsidRPr="0020792F" w:rsidRDefault="003302D9" w:rsidP="00A675CE">
      <w:pPr>
        <w:spacing w:after="0"/>
        <w:jc w:val="center"/>
        <w:rPr>
          <w:lang w:val="ru-RU"/>
        </w:rPr>
      </w:pPr>
      <w:r w:rsidRPr="0020792F">
        <w:rPr>
          <w:rFonts w:cs="Times New Roman"/>
          <w:b/>
          <w:sz w:val="24"/>
          <w:lang w:val="ru-RU"/>
        </w:rPr>
        <w:t>АВТОНОМНАЯ НЕКОММЕРЧЕСКАЯ ОРГАНИЗАЦИЯ</w:t>
      </w:r>
    </w:p>
    <w:p w14:paraId="46098D64" w14:textId="77777777" w:rsidR="008803FD" w:rsidRPr="0020792F" w:rsidRDefault="00000000" w:rsidP="00A675CE">
      <w:pPr>
        <w:spacing w:after="0"/>
        <w:jc w:val="center"/>
        <w:rPr>
          <w:lang w:val="ru-RU"/>
        </w:rPr>
      </w:pPr>
      <w:r w:rsidRPr="0020792F">
        <w:rPr>
          <w:rFonts w:cs="Times New Roman"/>
          <w:b/>
          <w:sz w:val="24"/>
          <w:lang w:val="ru-RU"/>
        </w:rPr>
        <w:t>ПРОФЕССИОНАЛЬНОГО ОБРАЗОВАНИЯ</w:t>
      </w:r>
    </w:p>
    <w:p w14:paraId="77821BC1" w14:textId="77777777" w:rsidR="008803FD" w:rsidRPr="0020792F" w:rsidRDefault="00000000" w:rsidP="00A675CE">
      <w:pPr>
        <w:spacing w:after="0"/>
        <w:jc w:val="center"/>
        <w:rPr>
          <w:lang w:val="ru-RU"/>
        </w:rPr>
      </w:pPr>
      <w:r w:rsidRPr="0020792F">
        <w:rPr>
          <w:rFonts w:cs="Times New Roman"/>
          <w:b/>
          <w:sz w:val="24"/>
          <w:lang w:val="ru-RU"/>
        </w:rPr>
        <w:t>«МОСКОВСКИЙ КОЛЛЕДЖ ИНФОРМАЦИОННЫХ ТЕХНОЛОГИЙ»</w:t>
      </w:r>
    </w:p>
    <w:p w14:paraId="556FA091" w14:textId="77777777" w:rsidR="008803FD" w:rsidRPr="0020792F" w:rsidRDefault="008803FD" w:rsidP="00A675CE">
      <w:pPr>
        <w:spacing w:after="0"/>
        <w:jc w:val="center"/>
        <w:rPr>
          <w:lang w:val="ru-RU"/>
        </w:rPr>
      </w:pPr>
    </w:p>
    <w:p w14:paraId="366FB26B" w14:textId="77777777" w:rsidR="008803FD" w:rsidRPr="0020792F" w:rsidRDefault="00000000" w:rsidP="00A675CE">
      <w:pPr>
        <w:spacing w:after="0"/>
        <w:jc w:val="right"/>
        <w:rPr>
          <w:lang w:val="ru-RU"/>
        </w:rPr>
      </w:pPr>
      <w:r w:rsidRPr="0020792F">
        <w:rPr>
          <w:rFonts w:cs="Times New Roman"/>
          <w:sz w:val="24"/>
          <w:lang w:val="ru-RU"/>
        </w:rPr>
        <w:t>Допущено к защите:</w:t>
      </w:r>
    </w:p>
    <w:p w14:paraId="761C813E" w14:textId="77777777" w:rsidR="008803FD" w:rsidRPr="0020792F" w:rsidRDefault="00000000" w:rsidP="00A675CE">
      <w:pPr>
        <w:spacing w:after="0"/>
        <w:jc w:val="right"/>
        <w:rPr>
          <w:lang w:val="ru-RU"/>
        </w:rPr>
      </w:pPr>
      <w:r w:rsidRPr="0020792F">
        <w:rPr>
          <w:rFonts w:cs="Times New Roman"/>
          <w:sz w:val="24"/>
          <w:lang w:val="ru-RU"/>
        </w:rPr>
        <w:t>Руководитель: ___________________________</w:t>
      </w:r>
    </w:p>
    <w:p w14:paraId="3E972794" w14:textId="77777777" w:rsidR="008803FD" w:rsidRPr="0020792F" w:rsidRDefault="00000000" w:rsidP="00A675CE">
      <w:pPr>
        <w:spacing w:after="0"/>
        <w:jc w:val="right"/>
        <w:rPr>
          <w:lang w:val="ru-RU"/>
        </w:rPr>
      </w:pPr>
      <w:r w:rsidRPr="0020792F">
        <w:rPr>
          <w:rFonts w:cs="Times New Roman"/>
          <w:sz w:val="24"/>
          <w:lang w:val="ru-RU"/>
        </w:rPr>
        <w:t>«_____» _______________ 2026 г.</w:t>
      </w:r>
    </w:p>
    <w:p w14:paraId="47D61C93" w14:textId="77777777" w:rsidR="008803FD" w:rsidRPr="0020792F" w:rsidRDefault="008803FD" w:rsidP="00A675CE">
      <w:pPr>
        <w:spacing w:after="0"/>
        <w:jc w:val="center"/>
        <w:rPr>
          <w:lang w:val="ru-RU"/>
        </w:rPr>
      </w:pPr>
    </w:p>
    <w:p w14:paraId="7C131C00" w14:textId="77777777" w:rsidR="008803FD" w:rsidRPr="0020792F" w:rsidRDefault="00000000" w:rsidP="00A675CE">
      <w:pPr>
        <w:spacing w:after="0"/>
        <w:jc w:val="center"/>
        <w:rPr>
          <w:lang w:val="ru-RU"/>
        </w:rPr>
      </w:pPr>
      <w:r w:rsidRPr="0020792F">
        <w:rPr>
          <w:rFonts w:cs="Times New Roman"/>
          <w:b/>
          <w:sz w:val="32"/>
          <w:lang w:val="ru-RU"/>
        </w:rPr>
        <w:t>ПОЯСНИТЕЛЬНАЯ ЗАПИСКА</w:t>
      </w:r>
    </w:p>
    <w:p w14:paraId="04261BB9" w14:textId="77777777" w:rsidR="008803FD" w:rsidRPr="0020792F" w:rsidRDefault="00000000" w:rsidP="00A675CE">
      <w:pPr>
        <w:spacing w:after="0"/>
        <w:jc w:val="center"/>
        <w:rPr>
          <w:lang w:val="ru-RU"/>
        </w:rPr>
      </w:pPr>
      <w:r w:rsidRPr="0020792F">
        <w:rPr>
          <w:rFonts w:cs="Times New Roman"/>
          <w:lang w:val="ru-RU"/>
        </w:rPr>
        <w:t>к дипломной работе на тему:</w:t>
      </w:r>
    </w:p>
    <w:p w14:paraId="45023517" w14:textId="77777777" w:rsidR="008803FD" w:rsidRPr="0020792F" w:rsidRDefault="008803FD" w:rsidP="00A675CE">
      <w:pPr>
        <w:spacing w:after="0"/>
        <w:jc w:val="center"/>
        <w:rPr>
          <w:lang w:val="ru-RU"/>
        </w:rPr>
      </w:pPr>
    </w:p>
    <w:p w14:paraId="00BB85A2" w14:textId="77777777" w:rsidR="008803FD" w:rsidRPr="0020792F" w:rsidRDefault="00000000" w:rsidP="00A675CE">
      <w:pPr>
        <w:spacing w:after="0"/>
        <w:jc w:val="center"/>
        <w:rPr>
          <w:lang w:val="ru-RU"/>
        </w:rPr>
      </w:pPr>
      <w:r w:rsidRPr="0020792F">
        <w:rPr>
          <w:rFonts w:cs="Times New Roman"/>
          <w:b/>
          <w:sz w:val="32"/>
          <w:lang w:val="ru-RU"/>
        </w:rPr>
        <w:t>«Разработка системы личных кабинетов пользователей</w:t>
      </w:r>
    </w:p>
    <w:p w14:paraId="350235E6" w14:textId="77777777" w:rsidR="008803FD" w:rsidRPr="0020792F" w:rsidRDefault="00000000" w:rsidP="006D33FF">
      <w:pPr>
        <w:spacing w:after="0"/>
        <w:jc w:val="center"/>
        <w:rPr>
          <w:lang w:val="ru-RU"/>
        </w:rPr>
      </w:pPr>
      <w:r w:rsidRPr="0020792F">
        <w:rPr>
          <w:rFonts w:cs="Times New Roman"/>
          <w:b/>
          <w:sz w:val="32"/>
          <w:lang w:val="ru-RU"/>
        </w:rPr>
        <w:t>образовательной организации»</w:t>
      </w:r>
    </w:p>
    <w:p w14:paraId="30DA8C2D" w14:textId="77777777" w:rsidR="008803FD" w:rsidRPr="0020792F" w:rsidRDefault="008803FD" w:rsidP="005A2539">
      <w:pPr>
        <w:spacing w:after="0"/>
        <w:rPr>
          <w:lang w:val="ru-RU"/>
        </w:rPr>
      </w:pPr>
    </w:p>
    <w:p w14:paraId="4B407499" w14:textId="77777777" w:rsidR="008803FD" w:rsidRPr="0020792F" w:rsidRDefault="00000000" w:rsidP="00A675CE">
      <w:pPr>
        <w:spacing w:after="0"/>
        <w:rPr>
          <w:lang w:val="ru-RU"/>
        </w:rPr>
      </w:pPr>
      <w:r w:rsidRPr="0020792F">
        <w:rPr>
          <w:rFonts w:cs="Times New Roman"/>
          <w:lang w:val="ru-RU"/>
        </w:rPr>
        <w:t>Специальность: 09.02.07 Информационные системы и программирование</w:t>
      </w:r>
    </w:p>
    <w:p w14:paraId="02C5F667" w14:textId="77777777" w:rsidR="008803FD" w:rsidRPr="0020792F" w:rsidRDefault="00000000" w:rsidP="00A675CE">
      <w:pPr>
        <w:spacing w:after="0"/>
        <w:rPr>
          <w:lang w:val="ru-RU"/>
        </w:rPr>
      </w:pPr>
      <w:r w:rsidRPr="0020792F">
        <w:rPr>
          <w:rFonts w:cs="Times New Roman"/>
          <w:lang w:val="ru-RU"/>
        </w:rPr>
        <w:t xml:space="preserve">Студент: Саргсян Артём </w:t>
      </w:r>
      <w:proofErr w:type="spellStart"/>
      <w:r w:rsidR="00785C1B">
        <w:rPr>
          <w:rFonts w:cs="Times New Roman"/>
          <w:lang w:val="ru-RU"/>
        </w:rPr>
        <w:t>Хачатурович</w:t>
      </w:r>
      <w:proofErr w:type="spellEnd"/>
    </w:p>
    <w:p w14:paraId="7F8A7CEB" w14:textId="77777777" w:rsidR="008803FD" w:rsidRPr="0020792F" w:rsidRDefault="00000000" w:rsidP="00A675CE">
      <w:pPr>
        <w:spacing w:after="0"/>
        <w:rPr>
          <w:lang w:val="ru-RU"/>
        </w:rPr>
      </w:pPr>
      <w:r w:rsidRPr="0020792F">
        <w:rPr>
          <w:rFonts w:cs="Times New Roman"/>
          <w:lang w:val="ru-RU"/>
        </w:rPr>
        <w:t>Группа: ____________</w:t>
      </w:r>
    </w:p>
    <w:p w14:paraId="7EE749B7" w14:textId="77777777" w:rsidR="008803FD" w:rsidRPr="0020792F" w:rsidRDefault="00000000" w:rsidP="00A675CE">
      <w:pPr>
        <w:spacing w:after="0"/>
        <w:rPr>
          <w:lang w:val="ru-RU"/>
        </w:rPr>
      </w:pPr>
      <w:r w:rsidRPr="0020792F">
        <w:rPr>
          <w:rFonts w:cs="Times New Roman"/>
          <w:lang w:val="ru-RU"/>
        </w:rPr>
        <w:t>Подпись студента: _______________________</w:t>
      </w:r>
    </w:p>
    <w:p w14:paraId="0A03FC7A" w14:textId="77777777" w:rsidR="008803FD" w:rsidRPr="0020792F" w:rsidRDefault="008803FD" w:rsidP="00A675CE">
      <w:pPr>
        <w:spacing w:after="0"/>
        <w:rPr>
          <w:lang w:val="ru-RU"/>
        </w:rPr>
      </w:pPr>
    </w:p>
    <w:p w14:paraId="55F985B2" w14:textId="77777777" w:rsidR="008803FD" w:rsidRPr="0020792F" w:rsidRDefault="00000000" w:rsidP="00A675CE">
      <w:pPr>
        <w:spacing w:after="0"/>
        <w:rPr>
          <w:lang w:val="ru-RU"/>
        </w:rPr>
      </w:pPr>
      <w:r w:rsidRPr="0020792F">
        <w:rPr>
          <w:rFonts w:cs="Times New Roman"/>
          <w:lang w:val="ru-RU"/>
        </w:rPr>
        <w:t>Руководитель: _____________________________________________</w:t>
      </w:r>
    </w:p>
    <w:p w14:paraId="608AF267" w14:textId="77777777" w:rsidR="008803FD" w:rsidRPr="0020792F" w:rsidRDefault="00000000" w:rsidP="00A675CE">
      <w:pPr>
        <w:spacing w:after="0"/>
        <w:rPr>
          <w:lang w:val="ru-RU"/>
        </w:rPr>
      </w:pPr>
      <w:r w:rsidRPr="0020792F">
        <w:rPr>
          <w:rFonts w:cs="Times New Roman"/>
          <w:sz w:val="24"/>
          <w:lang w:val="ru-RU"/>
        </w:rPr>
        <w:t>(должность, Ф.И.О., подпись)</w:t>
      </w:r>
    </w:p>
    <w:p w14:paraId="4D82331B" w14:textId="77777777" w:rsidR="008803FD" w:rsidRPr="0020792F" w:rsidRDefault="008803FD" w:rsidP="00A675CE">
      <w:pPr>
        <w:spacing w:after="0"/>
        <w:jc w:val="center"/>
        <w:rPr>
          <w:lang w:val="ru-RU"/>
        </w:rPr>
      </w:pPr>
    </w:p>
    <w:p w14:paraId="16EF7CE9" w14:textId="77777777" w:rsidR="008803FD" w:rsidRPr="0020792F" w:rsidRDefault="00000000" w:rsidP="00A675CE">
      <w:pPr>
        <w:spacing w:after="0"/>
        <w:jc w:val="center"/>
        <w:rPr>
          <w:lang w:val="ru-RU"/>
        </w:rPr>
      </w:pPr>
      <w:r w:rsidRPr="0020792F">
        <w:rPr>
          <w:rFonts w:cs="Times New Roman"/>
          <w:lang w:val="ru-RU"/>
        </w:rPr>
        <w:t>Москва, 2026</w:t>
      </w:r>
    </w:p>
    <w:p w14:paraId="7C97B1E9" w14:textId="77777777" w:rsidR="008803FD" w:rsidRPr="0020792F" w:rsidRDefault="00000000" w:rsidP="003A5DF4">
      <w:pPr>
        <w:spacing w:after="0" w:line="240" w:lineRule="auto"/>
        <w:jc w:val="center"/>
        <w:rPr>
          <w:lang w:val="ru-RU"/>
        </w:rPr>
      </w:pPr>
      <w:r w:rsidRPr="0020792F">
        <w:rPr>
          <w:lang w:val="ru-RU"/>
        </w:rPr>
        <w:br w:type="page"/>
      </w:r>
    </w:p>
    <w:sdt>
      <w:sdtPr>
        <w:rPr>
          <w:rFonts w:asciiTheme="minorHAnsi" w:eastAsiaTheme="minorEastAsia" w:hAnsiTheme="minorHAnsi" w:cstheme="minorBidi"/>
          <w:b w:val="0"/>
          <w:bCs w:val="0"/>
          <w:color w:val="auto"/>
          <w:sz w:val="22"/>
          <w:szCs w:val="22"/>
          <w:lang w:val="en-US"/>
        </w:rPr>
        <w:id w:val="-1473284506"/>
        <w:docPartObj>
          <w:docPartGallery w:val="Table of Contents"/>
          <w:docPartUnique/>
        </w:docPartObj>
      </w:sdtPr>
      <w:sdtEndPr>
        <w:rPr>
          <w:rFonts w:ascii="Times New Roman" w:hAnsi="Times New Roman"/>
          <w:sz w:val="28"/>
        </w:rPr>
      </w:sdtEndPr>
      <w:sdtContent>
        <w:p w14:paraId="62912B7B" w14:textId="77777777" w:rsidR="00A675CE" w:rsidRPr="004855B4" w:rsidRDefault="004855B4" w:rsidP="00263F62">
          <w:pPr>
            <w:pStyle w:val="aff"/>
          </w:pPr>
          <w:r w:rsidRPr="004855B4">
            <w:t>СОДЕРЖАНИЕ</w:t>
          </w:r>
        </w:p>
        <w:p w14:paraId="7643E894" w14:textId="4CA9E091" w:rsidR="00F20DCE" w:rsidRDefault="00A675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r w:rsidRPr="0059613D">
            <w:rPr>
              <w:rFonts w:cs="Times New Roman"/>
              <w:szCs w:val="28"/>
            </w:rPr>
            <w:fldChar w:fldCharType="begin"/>
          </w:r>
          <w:r w:rsidRPr="0059613D">
            <w:rPr>
              <w:rFonts w:cs="Times New Roman"/>
              <w:szCs w:val="28"/>
              <w:lang w:val="ru-RU"/>
            </w:rPr>
            <w:instrText xml:space="preserve"> </w:instrText>
          </w:r>
          <w:r w:rsidRPr="0059613D">
            <w:rPr>
              <w:rFonts w:cs="Times New Roman"/>
              <w:szCs w:val="28"/>
            </w:rPr>
            <w:instrText>TOC</w:instrText>
          </w:r>
          <w:r w:rsidRPr="0059613D">
            <w:rPr>
              <w:rFonts w:cs="Times New Roman"/>
              <w:szCs w:val="28"/>
              <w:lang w:val="ru-RU"/>
            </w:rPr>
            <w:instrText xml:space="preserve"> \</w:instrText>
          </w:r>
          <w:r w:rsidRPr="0059613D">
            <w:rPr>
              <w:rFonts w:cs="Times New Roman"/>
              <w:szCs w:val="28"/>
            </w:rPr>
            <w:instrText>o</w:instrText>
          </w:r>
          <w:r w:rsidRPr="0059613D">
            <w:rPr>
              <w:rFonts w:cs="Times New Roman"/>
              <w:szCs w:val="28"/>
              <w:lang w:val="ru-RU"/>
            </w:rPr>
            <w:instrText xml:space="preserve"> "1-3" \</w:instrText>
          </w:r>
          <w:r w:rsidRPr="0059613D">
            <w:rPr>
              <w:rFonts w:cs="Times New Roman"/>
              <w:szCs w:val="28"/>
            </w:rPr>
            <w:instrText>h</w:instrText>
          </w:r>
          <w:r w:rsidRPr="0059613D">
            <w:rPr>
              <w:rFonts w:cs="Times New Roman"/>
              <w:szCs w:val="28"/>
              <w:lang w:val="ru-RU"/>
            </w:rPr>
            <w:instrText xml:space="preserve"> \</w:instrText>
          </w:r>
          <w:r w:rsidRPr="0059613D">
            <w:rPr>
              <w:rFonts w:cs="Times New Roman"/>
              <w:szCs w:val="28"/>
            </w:rPr>
            <w:instrText>z</w:instrText>
          </w:r>
          <w:r w:rsidRPr="0059613D">
            <w:rPr>
              <w:rFonts w:cs="Times New Roman"/>
              <w:szCs w:val="28"/>
              <w:lang w:val="ru-RU"/>
            </w:rPr>
            <w:instrText xml:space="preserve"> \</w:instrText>
          </w:r>
          <w:r w:rsidRPr="0059613D">
            <w:rPr>
              <w:rFonts w:cs="Times New Roman"/>
              <w:szCs w:val="28"/>
            </w:rPr>
            <w:instrText>u</w:instrText>
          </w:r>
          <w:r w:rsidRPr="0059613D">
            <w:rPr>
              <w:rFonts w:cs="Times New Roman"/>
              <w:szCs w:val="28"/>
              <w:lang w:val="ru-RU"/>
            </w:rPr>
            <w:instrText xml:space="preserve"> </w:instrText>
          </w:r>
          <w:r w:rsidRPr="0059613D">
            <w:rPr>
              <w:rFonts w:cs="Times New Roman"/>
              <w:szCs w:val="28"/>
            </w:rPr>
            <w:fldChar w:fldCharType="separate"/>
          </w:r>
          <w:hyperlink w:anchor="_Toc229999427" w:history="1">
            <w:r w:rsidR="00F20DCE" w:rsidRPr="00A4182C">
              <w:rPr>
                <w:rStyle w:val="aff8"/>
                <w:noProof/>
              </w:rPr>
              <w:t>ВВЕДЕНИЕ</w:t>
            </w:r>
            <w:r w:rsidR="00F20DCE">
              <w:rPr>
                <w:noProof/>
                <w:webHidden/>
              </w:rPr>
              <w:tab/>
            </w:r>
            <w:r w:rsidR="00F20DCE">
              <w:rPr>
                <w:noProof/>
                <w:webHidden/>
              </w:rPr>
              <w:fldChar w:fldCharType="begin"/>
            </w:r>
            <w:r w:rsidR="00F20DCE">
              <w:rPr>
                <w:noProof/>
                <w:webHidden/>
              </w:rPr>
              <w:instrText xml:space="preserve"> PAGEREF _Toc229999427 \h </w:instrText>
            </w:r>
            <w:r w:rsidR="00F20DCE">
              <w:rPr>
                <w:noProof/>
                <w:webHidden/>
              </w:rPr>
            </w:r>
            <w:r w:rsidR="00F20DCE">
              <w:rPr>
                <w:noProof/>
                <w:webHidden/>
              </w:rPr>
              <w:fldChar w:fldCharType="separate"/>
            </w:r>
            <w:r w:rsidR="00F20DCE">
              <w:rPr>
                <w:noProof/>
                <w:webHidden/>
              </w:rPr>
              <w:t>4</w:t>
            </w:r>
            <w:r w:rsidR="00F20DCE">
              <w:rPr>
                <w:noProof/>
                <w:webHidden/>
              </w:rPr>
              <w:fldChar w:fldCharType="end"/>
            </w:r>
          </w:hyperlink>
        </w:p>
        <w:p w14:paraId="263E7479" w14:textId="54A59AE8" w:rsidR="00F20DCE" w:rsidRDefault="00F20D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hyperlink w:anchor="_Toc229999428" w:history="1">
            <w:r w:rsidRPr="00A4182C">
              <w:rPr>
                <w:rStyle w:val="aff8"/>
                <w:noProof/>
              </w:rPr>
              <w:t>ГЛАВА 1 ПРОЕКТИРОВАНИЕ СИСТЕМЫ</w:t>
            </w:r>
            <w:r>
              <w:rPr>
                <w:noProof/>
                <w:webHidden/>
              </w:rPr>
              <w:tab/>
            </w:r>
            <w:r>
              <w:rPr>
                <w:noProof/>
                <w:webHidden/>
              </w:rPr>
              <w:fldChar w:fldCharType="begin"/>
            </w:r>
            <w:r>
              <w:rPr>
                <w:noProof/>
                <w:webHidden/>
              </w:rPr>
              <w:instrText xml:space="preserve"> PAGEREF _Toc229999428 \h </w:instrText>
            </w:r>
            <w:r>
              <w:rPr>
                <w:noProof/>
                <w:webHidden/>
              </w:rPr>
            </w:r>
            <w:r>
              <w:rPr>
                <w:noProof/>
                <w:webHidden/>
              </w:rPr>
              <w:fldChar w:fldCharType="separate"/>
            </w:r>
            <w:r>
              <w:rPr>
                <w:noProof/>
                <w:webHidden/>
              </w:rPr>
              <w:t>7</w:t>
            </w:r>
            <w:r>
              <w:rPr>
                <w:noProof/>
                <w:webHidden/>
              </w:rPr>
              <w:fldChar w:fldCharType="end"/>
            </w:r>
          </w:hyperlink>
        </w:p>
        <w:p w14:paraId="4506FF6D" w14:textId="2FBFB670"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29" w:history="1">
            <w:r w:rsidRPr="00A4182C">
              <w:rPr>
                <w:rStyle w:val="aff8"/>
                <w:noProof/>
              </w:rPr>
              <w:t>1.1 Характеристика предприятия и анализ предметной области</w:t>
            </w:r>
            <w:r>
              <w:rPr>
                <w:noProof/>
                <w:webHidden/>
              </w:rPr>
              <w:tab/>
            </w:r>
            <w:r>
              <w:rPr>
                <w:noProof/>
                <w:webHidden/>
              </w:rPr>
              <w:fldChar w:fldCharType="begin"/>
            </w:r>
            <w:r>
              <w:rPr>
                <w:noProof/>
                <w:webHidden/>
              </w:rPr>
              <w:instrText xml:space="preserve"> PAGEREF _Toc229999429 \h </w:instrText>
            </w:r>
            <w:r>
              <w:rPr>
                <w:noProof/>
                <w:webHidden/>
              </w:rPr>
            </w:r>
            <w:r>
              <w:rPr>
                <w:noProof/>
                <w:webHidden/>
              </w:rPr>
              <w:fldChar w:fldCharType="separate"/>
            </w:r>
            <w:r>
              <w:rPr>
                <w:noProof/>
                <w:webHidden/>
              </w:rPr>
              <w:t>7</w:t>
            </w:r>
            <w:r>
              <w:rPr>
                <w:noProof/>
                <w:webHidden/>
              </w:rPr>
              <w:fldChar w:fldCharType="end"/>
            </w:r>
          </w:hyperlink>
        </w:p>
        <w:p w14:paraId="3881DEA7" w14:textId="2A25A01E"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0" w:history="1">
            <w:r w:rsidRPr="00A4182C">
              <w:rPr>
                <w:rStyle w:val="aff8"/>
                <w:noProof/>
              </w:rPr>
              <w:t>1.2 Описание существующего информационного взаимодействия</w:t>
            </w:r>
            <w:r>
              <w:rPr>
                <w:noProof/>
                <w:webHidden/>
              </w:rPr>
              <w:tab/>
            </w:r>
            <w:r>
              <w:rPr>
                <w:noProof/>
                <w:webHidden/>
              </w:rPr>
              <w:fldChar w:fldCharType="begin"/>
            </w:r>
            <w:r>
              <w:rPr>
                <w:noProof/>
                <w:webHidden/>
              </w:rPr>
              <w:instrText xml:space="preserve"> PAGEREF _Toc229999430 \h </w:instrText>
            </w:r>
            <w:r>
              <w:rPr>
                <w:noProof/>
                <w:webHidden/>
              </w:rPr>
            </w:r>
            <w:r>
              <w:rPr>
                <w:noProof/>
                <w:webHidden/>
              </w:rPr>
              <w:fldChar w:fldCharType="separate"/>
            </w:r>
            <w:r>
              <w:rPr>
                <w:noProof/>
                <w:webHidden/>
              </w:rPr>
              <w:t>9</w:t>
            </w:r>
            <w:r>
              <w:rPr>
                <w:noProof/>
                <w:webHidden/>
              </w:rPr>
              <w:fldChar w:fldCharType="end"/>
            </w:r>
          </w:hyperlink>
        </w:p>
        <w:p w14:paraId="69476F47" w14:textId="3D0677D3"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1" w:history="1">
            <w:r w:rsidRPr="00A4182C">
              <w:rPr>
                <w:rStyle w:val="aff8"/>
                <w:noProof/>
              </w:rPr>
              <w:t>1.3 Требования к системе личных кабинетов</w:t>
            </w:r>
            <w:r>
              <w:rPr>
                <w:noProof/>
                <w:webHidden/>
              </w:rPr>
              <w:tab/>
            </w:r>
            <w:r>
              <w:rPr>
                <w:noProof/>
                <w:webHidden/>
              </w:rPr>
              <w:fldChar w:fldCharType="begin"/>
            </w:r>
            <w:r>
              <w:rPr>
                <w:noProof/>
                <w:webHidden/>
              </w:rPr>
              <w:instrText xml:space="preserve"> PAGEREF _Toc229999431 \h </w:instrText>
            </w:r>
            <w:r>
              <w:rPr>
                <w:noProof/>
                <w:webHidden/>
              </w:rPr>
            </w:r>
            <w:r>
              <w:rPr>
                <w:noProof/>
                <w:webHidden/>
              </w:rPr>
              <w:fldChar w:fldCharType="separate"/>
            </w:r>
            <w:r>
              <w:rPr>
                <w:noProof/>
                <w:webHidden/>
              </w:rPr>
              <w:t>11</w:t>
            </w:r>
            <w:r>
              <w:rPr>
                <w:noProof/>
                <w:webHidden/>
              </w:rPr>
              <w:fldChar w:fldCharType="end"/>
            </w:r>
          </w:hyperlink>
        </w:p>
        <w:p w14:paraId="7484E2FD" w14:textId="09962D7D"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2" w:history="1">
            <w:r w:rsidRPr="00A4182C">
              <w:rPr>
                <w:rStyle w:val="aff8"/>
                <w:noProof/>
              </w:rPr>
              <w:t>1.4 Обзор и сравнительный анализ существующих решений</w:t>
            </w:r>
            <w:r>
              <w:rPr>
                <w:noProof/>
                <w:webHidden/>
              </w:rPr>
              <w:tab/>
            </w:r>
            <w:r>
              <w:rPr>
                <w:noProof/>
                <w:webHidden/>
              </w:rPr>
              <w:fldChar w:fldCharType="begin"/>
            </w:r>
            <w:r>
              <w:rPr>
                <w:noProof/>
                <w:webHidden/>
              </w:rPr>
              <w:instrText xml:space="preserve"> PAGEREF _Toc229999432 \h </w:instrText>
            </w:r>
            <w:r>
              <w:rPr>
                <w:noProof/>
                <w:webHidden/>
              </w:rPr>
            </w:r>
            <w:r>
              <w:rPr>
                <w:noProof/>
                <w:webHidden/>
              </w:rPr>
              <w:fldChar w:fldCharType="separate"/>
            </w:r>
            <w:r>
              <w:rPr>
                <w:noProof/>
                <w:webHidden/>
              </w:rPr>
              <w:t>16</w:t>
            </w:r>
            <w:r>
              <w:rPr>
                <w:noProof/>
                <w:webHidden/>
              </w:rPr>
              <w:fldChar w:fldCharType="end"/>
            </w:r>
          </w:hyperlink>
        </w:p>
        <w:p w14:paraId="2904E8D7" w14:textId="170D984A"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3" w:history="1">
            <w:r w:rsidRPr="00A4182C">
              <w:rPr>
                <w:rStyle w:val="aff8"/>
                <w:noProof/>
              </w:rPr>
              <w:t>1.5 Обоснование выбора технологий разработки</w:t>
            </w:r>
            <w:r>
              <w:rPr>
                <w:noProof/>
                <w:webHidden/>
              </w:rPr>
              <w:tab/>
            </w:r>
            <w:r>
              <w:rPr>
                <w:noProof/>
                <w:webHidden/>
              </w:rPr>
              <w:fldChar w:fldCharType="begin"/>
            </w:r>
            <w:r>
              <w:rPr>
                <w:noProof/>
                <w:webHidden/>
              </w:rPr>
              <w:instrText xml:space="preserve"> PAGEREF _Toc229999433 \h </w:instrText>
            </w:r>
            <w:r>
              <w:rPr>
                <w:noProof/>
                <w:webHidden/>
              </w:rPr>
            </w:r>
            <w:r>
              <w:rPr>
                <w:noProof/>
                <w:webHidden/>
              </w:rPr>
              <w:fldChar w:fldCharType="separate"/>
            </w:r>
            <w:r>
              <w:rPr>
                <w:noProof/>
                <w:webHidden/>
              </w:rPr>
              <w:t>19</w:t>
            </w:r>
            <w:r>
              <w:rPr>
                <w:noProof/>
                <w:webHidden/>
              </w:rPr>
              <w:fldChar w:fldCharType="end"/>
            </w:r>
          </w:hyperlink>
        </w:p>
        <w:p w14:paraId="3C654D5B" w14:textId="06DE66BE"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4" w:history="1">
            <w:r w:rsidRPr="00A4182C">
              <w:rPr>
                <w:rStyle w:val="aff8"/>
                <w:noProof/>
              </w:rPr>
              <w:t>1.6 Проектирование архитектуры системы</w:t>
            </w:r>
            <w:r>
              <w:rPr>
                <w:noProof/>
                <w:webHidden/>
              </w:rPr>
              <w:tab/>
            </w:r>
            <w:r>
              <w:rPr>
                <w:noProof/>
                <w:webHidden/>
              </w:rPr>
              <w:fldChar w:fldCharType="begin"/>
            </w:r>
            <w:r>
              <w:rPr>
                <w:noProof/>
                <w:webHidden/>
              </w:rPr>
              <w:instrText xml:space="preserve"> PAGEREF _Toc229999434 \h </w:instrText>
            </w:r>
            <w:r>
              <w:rPr>
                <w:noProof/>
                <w:webHidden/>
              </w:rPr>
            </w:r>
            <w:r>
              <w:rPr>
                <w:noProof/>
                <w:webHidden/>
              </w:rPr>
              <w:fldChar w:fldCharType="separate"/>
            </w:r>
            <w:r>
              <w:rPr>
                <w:noProof/>
                <w:webHidden/>
              </w:rPr>
              <w:t>21</w:t>
            </w:r>
            <w:r>
              <w:rPr>
                <w:noProof/>
                <w:webHidden/>
              </w:rPr>
              <w:fldChar w:fldCharType="end"/>
            </w:r>
          </w:hyperlink>
        </w:p>
        <w:p w14:paraId="15558051" w14:textId="45EACDC6"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5" w:history="1">
            <w:r w:rsidRPr="00A4182C">
              <w:rPr>
                <w:rStyle w:val="aff8"/>
                <w:noProof/>
              </w:rPr>
              <w:t>1.7 Диаграммы и модели системы</w:t>
            </w:r>
            <w:r>
              <w:rPr>
                <w:noProof/>
                <w:webHidden/>
              </w:rPr>
              <w:tab/>
            </w:r>
            <w:r>
              <w:rPr>
                <w:noProof/>
                <w:webHidden/>
              </w:rPr>
              <w:fldChar w:fldCharType="begin"/>
            </w:r>
            <w:r>
              <w:rPr>
                <w:noProof/>
                <w:webHidden/>
              </w:rPr>
              <w:instrText xml:space="preserve"> PAGEREF _Toc229999435 \h </w:instrText>
            </w:r>
            <w:r>
              <w:rPr>
                <w:noProof/>
                <w:webHidden/>
              </w:rPr>
            </w:r>
            <w:r>
              <w:rPr>
                <w:noProof/>
                <w:webHidden/>
              </w:rPr>
              <w:fldChar w:fldCharType="separate"/>
            </w:r>
            <w:r>
              <w:rPr>
                <w:noProof/>
                <w:webHidden/>
              </w:rPr>
              <w:t>22</w:t>
            </w:r>
            <w:r>
              <w:rPr>
                <w:noProof/>
                <w:webHidden/>
              </w:rPr>
              <w:fldChar w:fldCharType="end"/>
            </w:r>
          </w:hyperlink>
        </w:p>
        <w:p w14:paraId="0C285841" w14:textId="7CFD06FE" w:rsidR="00F20DCE" w:rsidRDefault="00F20D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hyperlink w:anchor="_Toc229999436" w:history="1">
            <w:r w:rsidRPr="00A4182C">
              <w:rPr>
                <w:rStyle w:val="aff8"/>
                <w:noProof/>
              </w:rPr>
              <w:t>ГЛАВА 2 РАЗРАБОТКА ПРОГРАММНОГО ОБЕСПЕЧЕНИЯ</w:t>
            </w:r>
            <w:r>
              <w:rPr>
                <w:noProof/>
                <w:webHidden/>
              </w:rPr>
              <w:tab/>
            </w:r>
            <w:r>
              <w:rPr>
                <w:noProof/>
                <w:webHidden/>
              </w:rPr>
              <w:fldChar w:fldCharType="begin"/>
            </w:r>
            <w:r>
              <w:rPr>
                <w:noProof/>
                <w:webHidden/>
              </w:rPr>
              <w:instrText xml:space="preserve"> PAGEREF _Toc229999436 \h </w:instrText>
            </w:r>
            <w:r>
              <w:rPr>
                <w:noProof/>
                <w:webHidden/>
              </w:rPr>
            </w:r>
            <w:r>
              <w:rPr>
                <w:noProof/>
                <w:webHidden/>
              </w:rPr>
              <w:fldChar w:fldCharType="separate"/>
            </w:r>
            <w:r>
              <w:rPr>
                <w:noProof/>
                <w:webHidden/>
              </w:rPr>
              <w:t>29</w:t>
            </w:r>
            <w:r>
              <w:rPr>
                <w:noProof/>
                <w:webHidden/>
              </w:rPr>
              <w:fldChar w:fldCharType="end"/>
            </w:r>
          </w:hyperlink>
        </w:p>
        <w:p w14:paraId="02CE6B44" w14:textId="78550065"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7" w:history="1">
            <w:r w:rsidRPr="00A4182C">
              <w:rPr>
                <w:rStyle w:val="aff8"/>
                <w:noProof/>
              </w:rPr>
              <w:t>2.1 Реализация базы данных и модели предметной области</w:t>
            </w:r>
            <w:r>
              <w:rPr>
                <w:noProof/>
                <w:webHidden/>
              </w:rPr>
              <w:tab/>
            </w:r>
            <w:r>
              <w:rPr>
                <w:noProof/>
                <w:webHidden/>
              </w:rPr>
              <w:fldChar w:fldCharType="begin"/>
            </w:r>
            <w:r>
              <w:rPr>
                <w:noProof/>
                <w:webHidden/>
              </w:rPr>
              <w:instrText xml:space="preserve"> PAGEREF _Toc229999437 \h </w:instrText>
            </w:r>
            <w:r>
              <w:rPr>
                <w:noProof/>
                <w:webHidden/>
              </w:rPr>
            </w:r>
            <w:r>
              <w:rPr>
                <w:noProof/>
                <w:webHidden/>
              </w:rPr>
              <w:fldChar w:fldCharType="separate"/>
            </w:r>
            <w:r>
              <w:rPr>
                <w:noProof/>
                <w:webHidden/>
              </w:rPr>
              <w:t>29</w:t>
            </w:r>
            <w:r>
              <w:rPr>
                <w:noProof/>
                <w:webHidden/>
              </w:rPr>
              <w:fldChar w:fldCharType="end"/>
            </w:r>
          </w:hyperlink>
        </w:p>
        <w:p w14:paraId="43F5C547" w14:textId="5D55DB2E"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8" w:history="1">
            <w:r w:rsidRPr="00A4182C">
              <w:rPr>
                <w:rStyle w:val="aff8"/>
                <w:noProof/>
              </w:rPr>
              <w:t>2.2 Реализация серверной части (REST API)</w:t>
            </w:r>
            <w:r>
              <w:rPr>
                <w:noProof/>
                <w:webHidden/>
              </w:rPr>
              <w:tab/>
            </w:r>
            <w:r>
              <w:rPr>
                <w:noProof/>
                <w:webHidden/>
              </w:rPr>
              <w:fldChar w:fldCharType="begin"/>
            </w:r>
            <w:r>
              <w:rPr>
                <w:noProof/>
                <w:webHidden/>
              </w:rPr>
              <w:instrText xml:space="preserve"> PAGEREF _Toc229999438 \h </w:instrText>
            </w:r>
            <w:r>
              <w:rPr>
                <w:noProof/>
                <w:webHidden/>
              </w:rPr>
            </w:r>
            <w:r>
              <w:rPr>
                <w:noProof/>
                <w:webHidden/>
              </w:rPr>
              <w:fldChar w:fldCharType="separate"/>
            </w:r>
            <w:r>
              <w:rPr>
                <w:noProof/>
                <w:webHidden/>
              </w:rPr>
              <w:t>31</w:t>
            </w:r>
            <w:r>
              <w:rPr>
                <w:noProof/>
                <w:webHidden/>
              </w:rPr>
              <w:fldChar w:fldCharType="end"/>
            </w:r>
          </w:hyperlink>
        </w:p>
        <w:p w14:paraId="469E09C4" w14:textId="7303C494"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39" w:history="1">
            <w:r w:rsidRPr="00A4182C">
              <w:rPr>
                <w:rStyle w:val="aff8"/>
                <w:noProof/>
              </w:rPr>
              <w:t>2.3 Реализация клиентской части и пользовательского интерфейса</w:t>
            </w:r>
            <w:r>
              <w:rPr>
                <w:noProof/>
                <w:webHidden/>
              </w:rPr>
              <w:tab/>
            </w:r>
            <w:r>
              <w:rPr>
                <w:noProof/>
                <w:webHidden/>
              </w:rPr>
              <w:fldChar w:fldCharType="begin"/>
            </w:r>
            <w:r>
              <w:rPr>
                <w:noProof/>
                <w:webHidden/>
              </w:rPr>
              <w:instrText xml:space="preserve"> PAGEREF _Toc229999439 \h </w:instrText>
            </w:r>
            <w:r>
              <w:rPr>
                <w:noProof/>
                <w:webHidden/>
              </w:rPr>
            </w:r>
            <w:r>
              <w:rPr>
                <w:noProof/>
                <w:webHidden/>
              </w:rPr>
              <w:fldChar w:fldCharType="separate"/>
            </w:r>
            <w:r>
              <w:rPr>
                <w:noProof/>
                <w:webHidden/>
              </w:rPr>
              <w:t>37</w:t>
            </w:r>
            <w:r>
              <w:rPr>
                <w:noProof/>
                <w:webHidden/>
              </w:rPr>
              <w:fldChar w:fldCharType="end"/>
            </w:r>
          </w:hyperlink>
        </w:p>
        <w:p w14:paraId="37E96DEF" w14:textId="7D792511"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40" w:history="1">
            <w:r w:rsidRPr="00A4182C">
              <w:rPr>
                <w:rStyle w:val="aff8"/>
                <w:noProof/>
              </w:rPr>
              <w:t>2.4 Тестирование и верификация требований</w:t>
            </w:r>
            <w:r>
              <w:rPr>
                <w:noProof/>
                <w:webHidden/>
              </w:rPr>
              <w:tab/>
            </w:r>
            <w:r>
              <w:rPr>
                <w:noProof/>
                <w:webHidden/>
              </w:rPr>
              <w:fldChar w:fldCharType="begin"/>
            </w:r>
            <w:r>
              <w:rPr>
                <w:noProof/>
                <w:webHidden/>
              </w:rPr>
              <w:instrText xml:space="preserve"> PAGEREF _Toc229999440 \h </w:instrText>
            </w:r>
            <w:r>
              <w:rPr>
                <w:noProof/>
                <w:webHidden/>
              </w:rPr>
            </w:r>
            <w:r>
              <w:rPr>
                <w:noProof/>
                <w:webHidden/>
              </w:rPr>
              <w:fldChar w:fldCharType="separate"/>
            </w:r>
            <w:r>
              <w:rPr>
                <w:noProof/>
                <w:webHidden/>
              </w:rPr>
              <w:t>47</w:t>
            </w:r>
            <w:r>
              <w:rPr>
                <w:noProof/>
                <w:webHidden/>
              </w:rPr>
              <w:fldChar w:fldCharType="end"/>
            </w:r>
          </w:hyperlink>
        </w:p>
        <w:p w14:paraId="112B397A" w14:textId="4D7409EF"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41" w:history="1">
            <w:r w:rsidRPr="00A4182C">
              <w:rPr>
                <w:rStyle w:val="aff8"/>
                <w:noProof/>
              </w:rPr>
              <w:t>2.5 Экономическая целесообразность разработки</w:t>
            </w:r>
            <w:r>
              <w:rPr>
                <w:noProof/>
                <w:webHidden/>
              </w:rPr>
              <w:tab/>
            </w:r>
            <w:r>
              <w:rPr>
                <w:noProof/>
                <w:webHidden/>
              </w:rPr>
              <w:fldChar w:fldCharType="begin"/>
            </w:r>
            <w:r>
              <w:rPr>
                <w:noProof/>
                <w:webHidden/>
              </w:rPr>
              <w:instrText xml:space="preserve"> PAGEREF _Toc229999441 \h </w:instrText>
            </w:r>
            <w:r>
              <w:rPr>
                <w:noProof/>
                <w:webHidden/>
              </w:rPr>
            </w:r>
            <w:r>
              <w:rPr>
                <w:noProof/>
                <w:webHidden/>
              </w:rPr>
              <w:fldChar w:fldCharType="separate"/>
            </w:r>
            <w:r>
              <w:rPr>
                <w:noProof/>
                <w:webHidden/>
              </w:rPr>
              <w:t>72</w:t>
            </w:r>
            <w:r>
              <w:rPr>
                <w:noProof/>
                <w:webHidden/>
              </w:rPr>
              <w:fldChar w:fldCharType="end"/>
            </w:r>
          </w:hyperlink>
        </w:p>
        <w:p w14:paraId="4248B405" w14:textId="6773F70E"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42" w:history="1">
            <w:r w:rsidRPr="00A4182C">
              <w:rPr>
                <w:rStyle w:val="aff8"/>
                <w:noProof/>
              </w:rPr>
              <w:t>2.6 Охрана труда и влияние эксплуатации системы на окружающую среду</w:t>
            </w:r>
            <w:r>
              <w:rPr>
                <w:noProof/>
                <w:webHidden/>
              </w:rPr>
              <w:tab/>
            </w:r>
            <w:r>
              <w:rPr>
                <w:noProof/>
                <w:webHidden/>
              </w:rPr>
              <w:fldChar w:fldCharType="begin"/>
            </w:r>
            <w:r>
              <w:rPr>
                <w:noProof/>
                <w:webHidden/>
              </w:rPr>
              <w:instrText xml:space="preserve"> PAGEREF _Toc229999442 \h </w:instrText>
            </w:r>
            <w:r>
              <w:rPr>
                <w:noProof/>
                <w:webHidden/>
              </w:rPr>
            </w:r>
            <w:r>
              <w:rPr>
                <w:noProof/>
                <w:webHidden/>
              </w:rPr>
              <w:fldChar w:fldCharType="separate"/>
            </w:r>
            <w:r>
              <w:rPr>
                <w:noProof/>
                <w:webHidden/>
              </w:rPr>
              <w:t>77</w:t>
            </w:r>
            <w:r>
              <w:rPr>
                <w:noProof/>
                <w:webHidden/>
              </w:rPr>
              <w:fldChar w:fldCharType="end"/>
            </w:r>
          </w:hyperlink>
        </w:p>
        <w:p w14:paraId="7A2EEE38" w14:textId="4CEE7559" w:rsidR="00F20DCE" w:rsidRDefault="00F20D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hyperlink w:anchor="_Toc229999443" w:history="1">
            <w:r w:rsidRPr="00A4182C">
              <w:rPr>
                <w:rStyle w:val="aff8"/>
                <w:noProof/>
              </w:rPr>
              <w:t>ЗАКЛЮЧЕНИЕ</w:t>
            </w:r>
            <w:r>
              <w:rPr>
                <w:noProof/>
                <w:webHidden/>
              </w:rPr>
              <w:tab/>
            </w:r>
            <w:r>
              <w:rPr>
                <w:noProof/>
                <w:webHidden/>
              </w:rPr>
              <w:fldChar w:fldCharType="begin"/>
            </w:r>
            <w:r>
              <w:rPr>
                <w:noProof/>
                <w:webHidden/>
              </w:rPr>
              <w:instrText xml:space="preserve"> PAGEREF _Toc229999443 \h </w:instrText>
            </w:r>
            <w:r>
              <w:rPr>
                <w:noProof/>
                <w:webHidden/>
              </w:rPr>
            </w:r>
            <w:r>
              <w:rPr>
                <w:noProof/>
                <w:webHidden/>
              </w:rPr>
              <w:fldChar w:fldCharType="separate"/>
            </w:r>
            <w:r>
              <w:rPr>
                <w:noProof/>
                <w:webHidden/>
              </w:rPr>
              <w:t>85</w:t>
            </w:r>
            <w:r>
              <w:rPr>
                <w:noProof/>
                <w:webHidden/>
              </w:rPr>
              <w:fldChar w:fldCharType="end"/>
            </w:r>
          </w:hyperlink>
        </w:p>
        <w:p w14:paraId="7575C257" w14:textId="1700E343" w:rsidR="00F20DCE" w:rsidRDefault="00F20D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hyperlink w:anchor="_Toc229999444" w:history="1">
            <w:r w:rsidRPr="00A4182C">
              <w:rPr>
                <w:rStyle w:val="aff8"/>
                <w:noProof/>
              </w:rPr>
              <w:t>ГЛОССАРИЙ</w:t>
            </w:r>
            <w:r>
              <w:rPr>
                <w:noProof/>
                <w:webHidden/>
              </w:rPr>
              <w:tab/>
            </w:r>
            <w:r>
              <w:rPr>
                <w:noProof/>
                <w:webHidden/>
              </w:rPr>
              <w:fldChar w:fldCharType="begin"/>
            </w:r>
            <w:r>
              <w:rPr>
                <w:noProof/>
                <w:webHidden/>
              </w:rPr>
              <w:instrText xml:space="preserve"> PAGEREF _Toc229999444 \h </w:instrText>
            </w:r>
            <w:r>
              <w:rPr>
                <w:noProof/>
                <w:webHidden/>
              </w:rPr>
            </w:r>
            <w:r>
              <w:rPr>
                <w:noProof/>
                <w:webHidden/>
              </w:rPr>
              <w:fldChar w:fldCharType="separate"/>
            </w:r>
            <w:r>
              <w:rPr>
                <w:noProof/>
                <w:webHidden/>
              </w:rPr>
              <w:t>86</w:t>
            </w:r>
            <w:r>
              <w:rPr>
                <w:noProof/>
                <w:webHidden/>
              </w:rPr>
              <w:fldChar w:fldCharType="end"/>
            </w:r>
          </w:hyperlink>
        </w:p>
        <w:p w14:paraId="41AD884E" w14:textId="660E0FDF" w:rsidR="00F20DCE" w:rsidRDefault="00F20D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hyperlink w:anchor="_Toc229999445" w:history="1">
            <w:r w:rsidRPr="00A4182C">
              <w:rPr>
                <w:rStyle w:val="aff8"/>
                <w:noProof/>
              </w:rPr>
              <w:t>СПИСОК ИСПОЛЬЗУЕМЫХ ИСТОЧНИКОВ</w:t>
            </w:r>
            <w:r>
              <w:rPr>
                <w:noProof/>
                <w:webHidden/>
              </w:rPr>
              <w:tab/>
            </w:r>
            <w:r>
              <w:rPr>
                <w:noProof/>
                <w:webHidden/>
              </w:rPr>
              <w:fldChar w:fldCharType="begin"/>
            </w:r>
            <w:r>
              <w:rPr>
                <w:noProof/>
                <w:webHidden/>
              </w:rPr>
              <w:instrText xml:space="preserve"> PAGEREF _Toc229999445 \h </w:instrText>
            </w:r>
            <w:r>
              <w:rPr>
                <w:noProof/>
                <w:webHidden/>
              </w:rPr>
            </w:r>
            <w:r>
              <w:rPr>
                <w:noProof/>
                <w:webHidden/>
              </w:rPr>
              <w:fldChar w:fldCharType="separate"/>
            </w:r>
            <w:r>
              <w:rPr>
                <w:noProof/>
                <w:webHidden/>
              </w:rPr>
              <w:t>87</w:t>
            </w:r>
            <w:r>
              <w:rPr>
                <w:noProof/>
                <w:webHidden/>
              </w:rPr>
              <w:fldChar w:fldCharType="end"/>
            </w:r>
          </w:hyperlink>
        </w:p>
        <w:p w14:paraId="3952E630" w14:textId="11277EB5" w:rsidR="00F20DCE" w:rsidRDefault="00F20DCE" w:rsidP="00F20DCE">
          <w:pPr>
            <w:pStyle w:val="14"/>
            <w:tabs>
              <w:tab w:val="right" w:leader="dot" w:pos="9345"/>
            </w:tabs>
            <w:spacing w:after="0"/>
            <w:rPr>
              <w:rFonts w:asciiTheme="minorHAnsi" w:hAnsiTheme="minorHAnsi"/>
              <w:noProof/>
              <w:kern w:val="2"/>
              <w:sz w:val="24"/>
              <w:szCs w:val="24"/>
              <w:lang w:val="ru-RU" w:eastAsia="ru-RU"/>
              <w14:ligatures w14:val="standardContextual"/>
            </w:rPr>
          </w:pPr>
          <w:hyperlink w:anchor="_Toc229999446" w:history="1">
            <w:r w:rsidRPr="00A4182C">
              <w:rPr>
                <w:rStyle w:val="aff8"/>
                <w:noProof/>
              </w:rPr>
              <w:t>ПРИЛОЖЕНИЯ</w:t>
            </w:r>
            <w:r>
              <w:rPr>
                <w:noProof/>
                <w:webHidden/>
              </w:rPr>
              <w:tab/>
            </w:r>
            <w:r>
              <w:rPr>
                <w:noProof/>
                <w:webHidden/>
              </w:rPr>
              <w:fldChar w:fldCharType="begin"/>
            </w:r>
            <w:r>
              <w:rPr>
                <w:noProof/>
                <w:webHidden/>
              </w:rPr>
              <w:instrText xml:space="preserve"> PAGEREF _Toc229999446 \h </w:instrText>
            </w:r>
            <w:r>
              <w:rPr>
                <w:noProof/>
                <w:webHidden/>
              </w:rPr>
            </w:r>
            <w:r>
              <w:rPr>
                <w:noProof/>
                <w:webHidden/>
              </w:rPr>
              <w:fldChar w:fldCharType="separate"/>
            </w:r>
            <w:r>
              <w:rPr>
                <w:noProof/>
                <w:webHidden/>
              </w:rPr>
              <w:t>88</w:t>
            </w:r>
            <w:r>
              <w:rPr>
                <w:noProof/>
                <w:webHidden/>
              </w:rPr>
              <w:fldChar w:fldCharType="end"/>
            </w:r>
          </w:hyperlink>
        </w:p>
        <w:p w14:paraId="3C558EB6" w14:textId="06D29C7C"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47" w:history="1">
            <w:r w:rsidRPr="00A4182C">
              <w:rPr>
                <w:rStyle w:val="aff8"/>
                <w:noProof/>
              </w:rPr>
              <w:t>Приложение А. Организационная структура аспирантуры ФГАНУ ЦИТИС</w:t>
            </w:r>
            <w:r>
              <w:rPr>
                <w:noProof/>
                <w:webHidden/>
              </w:rPr>
              <w:tab/>
            </w:r>
            <w:r>
              <w:rPr>
                <w:noProof/>
                <w:webHidden/>
              </w:rPr>
              <w:fldChar w:fldCharType="begin"/>
            </w:r>
            <w:r>
              <w:rPr>
                <w:noProof/>
                <w:webHidden/>
              </w:rPr>
              <w:instrText xml:space="preserve"> PAGEREF _Toc229999447 \h </w:instrText>
            </w:r>
            <w:r>
              <w:rPr>
                <w:noProof/>
                <w:webHidden/>
              </w:rPr>
            </w:r>
            <w:r>
              <w:rPr>
                <w:noProof/>
                <w:webHidden/>
              </w:rPr>
              <w:fldChar w:fldCharType="separate"/>
            </w:r>
            <w:r>
              <w:rPr>
                <w:noProof/>
                <w:webHidden/>
              </w:rPr>
              <w:t>88</w:t>
            </w:r>
            <w:r>
              <w:rPr>
                <w:noProof/>
                <w:webHidden/>
              </w:rPr>
              <w:fldChar w:fldCharType="end"/>
            </w:r>
          </w:hyperlink>
        </w:p>
        <w:p w14:paraId="3950BCB3" w14:textId="570CC678"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48" w:history="1">
            <w:r w:rsidRPr="00A4182C">
              <w:rPr>
                <w:rStyle w:val="aff8"/>
                <w:noProof/>
              </w:rPr>
              <w:t>Приложение В. Контекстная диаграмма IDEF0 (уровень A-0): система личных кабинетов аспирантуры ФГАНУ ЦИТИС</w:t>
            </w:r>
            <w:r>
              <w:rPr>
                <w:noProof/>
                <w:webHidden/>
              </w:rPr>
              <w:tab/>
            </w:r>
            <w:r>
              <w:rPr>
                <w:noProof/>
                <w:webHidden/>
              </w:rPr>
              <w:fldChar w:fldCharType="begin"/>
            </w:r>
            <w:r>
              <w:rPr>
                <w:noProof/>
                <w:webHidden/>
              </w:rPr>
              <w:instrText xml:space="preserve"> PAGEREF _Toc229999448 \h </w:instrText>
            </w:r>
            <w:r>
              <w:rPr>
                <w:noProof/>
                <w:webHidden/>
              </w:rPr>
            </w:r>
            <w:r>
              <w:rPr>
                <w:noProof/>
                <w:webHidden/>
              </w:rPr>
              <w:fldChar w:fldCharType="separate"/>
            </w:r>
            <w:r>
              <w:rPr>
                <w:noProof/>
                <w:webHidden/>
              </w:rPr>
              <w:t>90</w:t>
            </w:r>
            <w:r>
              <w:rPr>
                <w:noProof/>
                <w:webHidden/>
              </w:rPr>
              <w:fldChar w:fldCharType="end"/>
            </w:r>
          </w:hyperlink>
        </w:p>
        <w:p w14:paraId="6963FE09" w14:textId="0E8B184E"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49" w:history="1">
            <w:r w:rsidRPr="00A4182C">
              <w:rPr>
                <w:rStyle w:val="aff8"/>
                <w:noProof/>
              </w:rPr>
              <w:t>Приложение Г. Диаграмма декомпозиции IDEF0 (уровень A0): функциональные блоки системы</w:t>
            </w:r>
            <w:r>
              <w:rPr>
                <w:noProof/>
                <w:webHidden/>
              </w:rPr>
              <w:tab/>
            </w:r>
            <w:r>
              <w:rPr>
                <w:noProof/>
                <w:webHidden/>
              </w:rPr>
              <w:fldChar w:fldCharType="begin"/>
            </w:r>
            <w:r>
              <w:rPr>
                <w:noProof/>
                <w:webHidden/>
              </w:rPr>
              <w:instrText xml:space="preserve"> PAGEREF _Toc229999449 \h </w:instrText>
            </w:r>
            <w:r>
              <w:rPr>
                <w:noProof/>
                <w:webHidden/>
              </w:rPr>
            </w:r>
            <w:r>
              <w:rPr>
                <w:noProof/>
                <w:webHidden/>
              </w:rPr>
              <w:fldChar w:fldCharType="separate"/>
            </w:r>
            <w:r>
              <w:rPr>
                <w:noProof/>
                <w:webHidden/>
              </w:rPr>
              <w:t>91</w:t>
            </w:r>
            <w:r>
              <w:rPr>
                <w:noProof/>
                <w:webHidden/>
              </w:rPr>
              <w:fldChar w:fldCharType="end"/>
            </w:r>
          </w:hyperlink>
        </w:p>
        <w:p w14:paraId="3C158566" w14:textId="14F59441"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0" w:history="1">
            <w:r w:rsidRPr="00A4182C">
              <w:rPr>
                <w:rStyle w:val="aff8"/>
                <w:rFonts w:cs="Times New Roman"/>
                <w:noProof/>
              </w:rPr>
              <w:t xml:space="preserve">Приложение Д. </w:t>
            </w:r>
            <w:r w:rsidRPr="00A4182C">
              <w:rPr>
                <w:rStyle w:val="aff8"/>
                <w:noProof/>
              </w:rPr>
              <w:t>Диаграмма вариантов использования UML</w:t>
            </w:r>
            <w:r>
              <w:rPr>
                <w:noProof/>
                <w:webHidden/>
              </w:rPr>
              <w:tab/>
            </w:r>
            <w:r>
              <w:rPr>
                <w:noProof/>
                <w:webHidden/>
              </w:rPr>
              <w:fldChar w:fldCharType="begin"/>
            </w:r>
            <w:r>
              <w:rPr>
                <w:noProof/>
                <w:webHidden/>
              </w:rPr>
              <w:instrText xml:space="preserve"> PAGEREF _Toc229999450 \h </w:instrText>
            </w:r>
            <w:r>
              <w:rPr>
                <w:noProof/>
                <w:webHidden/>
              </w:rPr>
            </w:r>
            <w:r>
              <w:rPr>
                <w:noProof/>
                <w:webHidden/>
              </w:rPr>
              <w:fldChar w:fldCharType="separate"/>
            </w:r>
            <w:r>
              <w:rPr>
                <w:noProof/>
                <w:webHidden/>
              </w:rPr>
              <w:t>92</w:t>
            </w:r>
            <w:r>
              <w:rPr>
                <w:noProof/>
                <w:webHidden/>
              </w:rPr>
              <w:fldChar w:fldCharType="end"/>
            </w:r>
          </w:hyperlink>
        </w:p>
        <w:p w14:paraId="20AB63A3" w14:textId="79CCDA17"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1" w:history="1">
            <w:r w:rsidRPr="00A4182C">
              <w:rPr>
                <w:rStyle w:val="aff8"/>
                <w:noProof/>
              </w:rPr>
              <w:t>Приложение Е. Диаграмма классов UML</w:t>
            </w:r>
            <w:r>
              <w:rPr>
                <w:noProof/>
                <w:webHidden/>
              </w:rPr>
              <w:tab/>
            </w:r>
            <w:r>
              <w:rPr>
                <w:noProof/>
                <w:webHidden/>
              </w:rPr>
              <w:fldChar w:fldCharType="begin"/>
            </w:r>
            <w:r>
              <w:rPr>
                <w:noProof/>
                <w:webHidden/>
              </w:rPr>
              <w:instrText xml:space="preserve"> PAGEREF _Toc229999451 \h </w:instrText>
            </w:r>
            <w:r>
              <w:rPr>
                <w:noProof/>
                <w:webHidden/>
              </w:rPr>
            </w:r>
            <w:r>
              <w:rPr>
                <w:noProof/>
                <w:webHidden/>
              </w:rPr>
              <w:fldChar w:fldCharType="separate"/>
            </w:r>
            <w:r>
              <w:rPr>
                <w:noProof/>
                <w:webHidden/>
              </w:rPr>
              <w:t>93</w:t>
            </w:r>
            <w:r>
              <w:rPr>
                <w:noProof/>
                <w:webHidden/>
              </w:rPr>
              <w:fldChar w:fldCharType="end"/>
            </w:r>
          </w:hyperlink>
        </w:p>
        <w:p w14:paraId="6A1A25ED" w14:textId="61EE4071"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2" w:history="1">
            <w:r w:rsidRPr="00A4182C">
              <w:rPr>
                <w:rStyle w:val="aff8"/>
                <w:rFonts w:cs="Times New Roman"/>
                <w:noProof/>
              </w:rPr>
              <w:t xml:space="preserve">Приложение Ё. </w:t>
            </w:r>
            <w:r w:rsidRPr="00A4182C">
              <w:rPr>
                <w:rStyle w:val="aff8"/>
                <w:noProof/>
              </w:rPr>
              <w:t>Обобщённая схема трёхзвенной архитектуры системы</w:t>
            </w:r>
            <w:r>
              <w:rPr>
                <w:noProof/>
                <w:webHidden/>
              </w:rPr>
              <w:tab/>
            </w:r>
            <w:r>
              <w:rPr>
                <w:noProof/>
                <w:webHidden/>
              </w:rPr>
              <w:fldChar w:fldCharType="begin"/>
            </w:r>
            <w:r>
              <w:rPr>
                <w:noProof/>
                <w:webHidden/>
              </w:rPr>
              <w:instrText xml:space="preserve"> PAGEREF _Toc229999452 \h </w:instrText>
            </w:r>
            <w:r>
              <w:rPr>
                <w:noProof/>
                <w:webHidden/>
              </w:rPr>
            </w:r>
            <w:r>
              <w:rPr>
                <w:noProof/>
                <w:webHidden/>
              </w:rPr>
              <w:fldChar w:fldCharType="separate"/>
            </w:r>
            <w:r>
              <w:rPr>
                <w:noProof/>
                <w:webHidden/>
              </w:rPr>
              <w:t>95</w:t>
            </w:r>
            <w:r>
              <w:rPr>
                <w:noProof/>
                <w:webHidden/>
              </w:rPr>
              <w:fldChar w:fldCharType="end"/>
            </w:r>
          </w:hyperlink>
        </w:p>
        <w:p w14:paraId="082DDA68" w14:textId="6BF22E20"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3" w:history="1">
            <w:r w:rsidRPr="00A4182C">
              <w:rPr>
                <w:rStyle w:val="aff8"/>
                <w:noProof/>
              </w:rPr>
              <w:t>Приложение Ж. Схема базы данных</w:t>
            </w:r>
            <w:r>
              <w:rPr>
                <w:noProof/>
                <w:webHidden/>
              </w:rPr>
              <w:tab/>
            </w:r>
            <w:r>
              <w:rPr>
                <w:noProof/>
                <w:webHidden/>
              </w:rPr>
              <w:fldChar w:fldCharType="begin"/>
            </w:r>
            <w:r>
              <w:rPr>
                <w:noProof/>
                <w:webHidden/>
              </w:rPr>
              <w:instrText xml:space="preserve"> PAGEREF _Toc229999453 \h </w:instrText>
            </w:r>
            <w:r>
              <w:rPr>
                <w:noProof/>
                <w:webHidden/>
              </w:rPr>
            </w:r>
            <w:r>
              <w:rPr>
                <w:noProof/>
                <w:webHidden/>
              </w:rPr>
              <w:fldChar w:fldCharType="separate"/>
            </w:r>
            <w:r>
              <w:rPr>
                <w:noProof/>
                <w:webHidden/>
              </w:rPr>
              <w:t>96</w:t>
            </w:r>
            <w:r>
              <w:rPr>
                <w:noProof/>
                <w:webHidden/>
              </w:rPr>
              <w:fldChar w:fldCharType="end"/>
            </w:r>
          </w:hyperlink>
        </w:p>
        <w:p w14:paraId="62206B12" w14:textId="7074BB47"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4" w:history="1">
            <w:r w:rsidRPr="00A4182C">
              <w:rPr>
                <w:rStyle w:val="aff8"/>
                <w:noProof/>
              </w:rPr>
              <w:t>Приложение З. Выдача и проверка JWT</w:t>
            </w:r>
            <w:r>
              <w:rPr>
                <w:noProof/>
                <w:webHidden/>
              </w:rPr>
              <w:tab/>
            </w:r>
            <w:r>
              <w:rPr>
                <w:noProof/>
                <w:webHidden/>
              </w:rPr>
              <w:fldChar w:fldCharType="begin"/>
            </w:r>
            <w:r>
              <w:rPr>
                <w:noProof/>
                <w:webHidden/>
              </w:rPr>
              <w:instrText xml:space="preserve"> PAGEREF _Toc229999454 \h </w:instrText>
            </w:r>
            <w:r>
              <w:rPr>
                <w:noProof/>
                <w:webHidden/>
              </w:rPr>
            </w:r>
            <w:r>
              <w:rPr>
                <w:noProof/>
                <w:webHidden/>
              </w:rPr>
              <w:fldChar w:fldCharType="separate"/>
            </w:r>
            <w:r>
              <w:rPr>
                <w:noProof/>
                <w:webHidden/>
              </w:rPr>
              <w:t>98</w:t>
            </w:r>
            <w:r>
              <w:rPr>
                <w:noProof/>
                <w:webHidden/>
              </w:rPr>
              <w:fldChar w:fldCharType="end"/>
            </w:r>
          </w:hyperlink>
        </w:p>
        <w:p w14:paraId="10B88096" w14:textId="745AAAD3"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5" w:history="1">
            <w:r w:rsidRPr="00A4182C">
              <w:rPr>
                <w:rStyle w:val="aff8"/>
                <w:noProof/>
              </w:rPr>
              <w:t>Приложение И. middleware аутентификации и RBAC</w:t>
            </w:r>
            <w:r>
              <w:rPr>
                <w:noProof/>
                <w:webHidden/>
              </w:rPr>
              <w:tab/>
            </w:r>
            <w:r>
              <w:rPr>
                <w:noProof/>
                <w:webHidden/>
              </w:rPr>
              <w:fldChar w:fldCharType="begin"/>
            </w:r>
            <w:r>
              <w:rPr>
                <w:noProof/>
                <w:webHidden/>
              </w:rPr>
              <w:instrText xml:space="preserve"> PAGEREF _Toc229999455 \h </w:instrText>
            </w:r>
            <w:r>
              <w:rPr>
                <w:noProof/>
                <w:webHidden/>
              </w:rPr>
            </w:r>
            <w:r>
              <w:rPr>
                <w:noProof/>
                <w:webHidden/>
              </w:rPr>
              <w:fldChar w:fldCharType="separate"/>
            </w:r>
            <w:r>
              <w:rPr>
                <w:noProof/>
                <w:webHidden/>
              </w:rPr>
              <w:t>99</w:t>
            </w:r>
            <w:r>
              <w:rPr>
                <w:noProof/>
                <w:webHidden/>
              </w:rPr>
              <w:fldChar w:fldCharType="end"/>
            </w:r>
          </w:hyperlink>
        </w:p>
        <w:p w14:paraId="1129B550" w14:textId="3A9CA27A"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6" w:history="1">
            <w:r w:rsidRPr="00A4182C">
              <w:rPr>
                <w:rStyle w:val="aff8"/>
                <w:noProof/>
              </w:rPr>
              <w:t>Приложение Й. Вход в систему и валидация Zod</w:t>
            </w:r>
            <w:r>
              <w:rPr>
                <w:noProof/>
                <w:webHidden/>
              </w:rPr>
              <w:tab/>
            </w:r>
            <w:r>
              <w:rPr>
                <w:noProof/>
                <w:webHidden/>
              </w:rPr>
              <w:fldChar w:fldCharType="begin"/>
            </w:r>
            <w:r>
              <w:rPr>
                <w:noProof/>
                <w:webHidden/>
              </w:rPr>
              <w:instrText xml:space="preserve"> PAGEREF _Toc229999456 \h </w:instrText>
            </w:r>
            <w:r>
              <w:rPr>
                <w:noProof/>
                <w:webHidden/>
              </w:rPr>
            </w:r>
            <w:r>
              <w:rPr>
                <w:noProof/>
                <w:webHidden/>
              </w:rPr>
              <w:fldChar w:fldCharType="separate"/>
            </w:r>
            <w:r>
              <w:rPr>
                <w:noProof/>
                <w:webHidden/>
              </w:rPr>
              <w:t>101</w:t>
            </w:r>
            <w:r>
              <w:rPr>
                <w:noProof/>
                <w:webHidden/>
              </w:rPr>
              <w:fldChar w:fldCharType="end"/>
            </w:r>
          </w:hyperlink>
        </w:p>
        <w:p w14:paraId="081D8818" w14:textId="18B63D15" w:rsidR="00F20DCE" w:rsidRDefault="00F20DCE" w:rsidP="00F20DCE">
          <w:pPr>
            <w:pStyle w:val="2c"/>
            <w:tabs>
              <w:tab w:val="right" w:leader="dot" w:pos="9345"/>
            </w:tabs>
            <w:spacing w:after="0"/>
            <w:ind w:left="0"/>
            <w:rPr>
              <w:rFonts w:asciiTheme="minorHAnsi" w:hAnsiTheme="minorHAnsi"/>
              <w:noProof/>
              <w:kern w:val="2"/>
              <w:sz w:val="24"/>
              <w:szCs w:val="24"/>
              <w:lang w:val="ru-RU" w:eastAsia="ru-RU"/>
              <w14:ligatures w14:val="standardContextual"/>
            </w:rPr>
          </w:pPr>
          <w:hyperlink w:anchor="_Toc229999457" w:history="1">
            <w:r w:rsidRPr="00A4182C">
              <w:rPr>
                <w:rStyle w:val="aff8"/>
                <w:noProof/>
              </w:rPr>
              <w:t>Приложение К. Загрузка файлов (Multer) и сообщения</w:t>
            </w:r>
            <w:r>
              <w:rPr>
                <w:noProof/>
                <w:webHidden/>
              </w:rPr>
              <w:tab/>
            </w:r>
            <w:r>
              <w:rPr>
                <w:noProof/>
                <w:webHidden/>
              </w:rPr>
              <w:fldChar w:fldCharType="begin"/>
            </w:r>
            <w:r>
              <w:rPr>
                <w:noProof/>
                <w:webHidden/>
              </w:rPr>
              <w:instrText xml:space="preserve"> PAGEREF _Toc229999457 \h </w:instrText>
            </w:r>
            <w:r>
              <w:rPr>
                <w:noProof/>
                <w:webHidden/>
              </w:rPr>
            </w:r>
            <w:r>
              <w:rPr>
                <w:noProof/>
                <w:webHidden/>
              </w:rPr>
              <w:fldChar w:fldCharType="separate"/>
            </w:r>
            <w:r>
              <w:rPr>
                <w:noProof/>
                <w:webHidden/>
              </w:rPr>
              <w:t>102</w:t>
            </w:r>
            <w:r>
              <w:rPr>
                <w:noProof/>
                <w:webHidden/>
              </w:rPr>
              <w:fldChar w:fldCharType="end"/>
            </w:r>
          </w:hyperlink>
        </w:p>
        <w:p w14:paraId="16FABEFE" w14:textId="5830FABC" w:rsidR="00A675CE" w:rsidRPr="00A675CE" w:rsidRDefault="00F20DCE" w:rsidP="00F20DCE">
          <w:pPr>
            <w:pStyle w:val="2c"/>
            <w:tabs>
              <w:tab w:val="right" w:leader="dot" w:pos="9345"/>
            </w:tabs>
            <w:spacing w:after="0"/>
            <w:ind w:left="0"/>
            <w:rPr>
              <w:lang w:val="ru-RU"/>
            </w:rPr>
          </w:pPr>
          <w:hyperlink w:anchor="_Toc229999458" w:history="1">
            <w:r w:rsidRPr="00A4182C">
              <w:rPr>
                <w:rStyle w:val="aff8"/>
                <w:noProof/>
              </w:rPr>
              <w:t>Приложение Л. Модуль генерации отчёта только для администратора</w:t>
            </w:r>
            <w:r>
              <w:rPr>
                <w:noProof/>
                <w:webHidden/>
              </w:rPr>
              <w:tab/>
            </w:r>
            <w:r>
              <w:rPr>
                <w:noProof/>
                <w:webHidden/>
              </w:rPr>
              <w:fldChar w:fldCharType="begin"/>
            </w:r>
            <w:r>
              <w:rPr>
                <w:noProof/>
                <w:webHidden/>
              </w:rPr>
              <w:instrText xml:space="preserve"> PAGEREF _Toc229999458 \h </w:instrText>
            </w:r>
            <w:r>
              <w:rPr>
                <w:noProof/>
                <w:webHidden/>
              </w:rPr>
            </w:r>
            <w:r>
              <w:rPr>
                <w:noProof/>
                <w:webHidden/>
              </w:rPr>
              <w:fldChar w:fldCharType="separate"/>
            </w:r>
            <w:r>
              <w:rPr>
                <w:noProof/>
                <w:webHidden/>
              </w:rPr>
              <w:t>104</w:t>
            </w:r>
            <w:r>
              <w:rPr>
                <w:noProof/>
                <w:webHidden/>
              </w:rPr>
              <w:fldChar w:fldCharType="end"/>
            </w:r>
          </w:hyperlink>
          <w:r w:rsidR="00A675CE" w:rsidRPr="0059613D">
            <w:rPr>
              <w:rFonts w:cs="Times New Roman"/>
              <w:szCs w:val="28"/>
            </w:rPr>
            <w:fldChar w:fldCharType="end"/>
          </w:r>
        </w:p>
      </w:sdtContent>
    </w:sdt>
    <w:p w14:paraId="2C7DD2F8" w14:textId="77777777" w:rsidR="008803FD" w:rsidRPr="0020792F" w:rsidRDefault="00000000" w:rsidP="00785C1B">
      <w:pPr>
        <w:spacing w:after="0"/>
        <w:ind w:firstLine="709"/>
        <w:rPr>
          <w:lang w:val="ru-RU"/>
        </w:rPr>
      </w:pPr>
      <w:r w:rsidRPr="0020792F">
        <w:rPr>
          <w:lang w:val="ru-RU"/>
        </w:rPr>
        <w:br w:type="page"/>
      </w:r>
    </w:p>
    <w:p w14:paraId="72132C83" w14:textId="77777777" w:rsidR="008803FD" w:rsidRPr="00A675CE" w:rsidRDefault="00000000" w:rsidP="00263F62">
      <w:pPr>
        <w:pStyle w:val="1"/>
      </w:pPr>
      <w:bookmarkStart w:id="0" w:name="_Toc229999427"/>
      <w:r w:rsidRPr="00A675CE">
        <w:lastRenderedPageBreak/>
        <w:t>ВВЕДЕНИЕ</w:t>
      </w:r>
      <w:bookmarkEnd w:id="0"/>
    </w:p>
    <w:p w14:paraId="53E7E993" w14:textId="4FE3EB4A" w:rsidR="00B45970" w:rsidRPr="00F741A9" w:rsidRDefault="00B45970" w:rsidP="00B45970">
      <w:pPr>
        <w:spacing w:after="0"/>
        <w:ind w:firstLine="709"/>
        <w:rPr>
          <w:rFonts w:cs="Times New Roman"/>
          <w:szCs w:val="28"/>
          <w:lang w:val="ru-RU"/>
        </w:rPr>
      </w:pPr>
      <w:r w:rsidRPr="00B45970">
        <w:rPr>
          <w:rFonts w:cs="Times New Roman"/>
          <w:szCs w:val="28"/>
          <w:lang w:val="ru-RU"/>
        </w:rPr>
        <w:t>Актуальность темы исследования. Цифровые технологии прочно вошли в систему образования. Указ Президента РФ от 07.05.2024 № 309 и федеральный проект «Цифровая образовательная среда» национального проекта «Образование» закрепляют задачи цифровой зрелости, автоматизации управления учебным процессом, электронного документооборота и персонализированной среды для участников обучения</w:t>
      </w:r>
      <w:r w:rsidR="00F741A9" w:rsidRPr="00F741A9">
        <w:rPr>
          <w:rFonts w:cs="Times New Roman"/>
          <w:szCs w:val="28"/>
          <w:lang w:val="ru-RU"/>
        </w:rPr>
        <w:t xml:space="preserve"> [4]</w:t>
      </w:r>
      <w:r w:rsidRPr="00B45970">
        <w:rPr>
          <w:rFonts w:cs="Times New Roman"/>
          <w:szCs w:val="28"/>
          <w:lang w:val="ru-RU"/>
        </w:rPr>
        <w:t>.</w:t>
      </w:r>
    </w:p>
    <w:p w14:paraId="02F88186" w14:textId="7E2799C4" w:rsidR="00B45970" w:rsidRPr="00B45970" w:rsidRDefault="00B45970" w:rsidP="00B45970">
      <w:pPr>
        <w:spacing w:after="0"/>
        <w:ind w:firstLine="709"/>
        <w:rPr>
          <w:rFonts w:cs="Times New Roman"/>
          <w:szCs w:val="28"/>
          <w:lang w:val="ru-RU"/>
        </w:rPr>
      </w:pPr>
      <w:r w:rsidRPr="00B45970">
        <w:rPr>
          <w:rFonts w:cs="Times New Roman"/>
          <w:szCs w:val="28"/>
          <w:lang w:val="ru-RU"/>
        </w:rPr>
        <w:t xml:space="preserve">Аспирантура ФГАНУ «Центр информационных технологий и систем органов исполнительной власти» (ФГАНУ ЦИТИС) </w:t>
      </w:r>
      <w:r w:rsidR="0074409F" w:rsidRPr="0074409F">
        <w:rPr>
          <w:rFonts w:cs="Times New Roman"/>
          <w:szCs w:val="28"/>
          <w:lang w:val="ru-RU"/>
        </w:rPr>
        <w:t xml:space="preserve">[10] </w:t>
      </w:r>
      <w:r w:rsidRPr="00B45970">
        <w:rPr>
          <w:rFonts w:cs="Times New Roman"/>
          <w:szCs w:val="28"/>
          <w:lang w:val="ru-RU"/>
        </w:rPr>
        <w:t>готовит кадры высшей квалификации в области информационных технологий и смежных направлений. Учебный процесс здесь сильно индивидуализирован: маршрут аспиранта определяется темой диссертации и индивидуальным планом под руководством научного руководителя.</w:t>
      </w:r>
    </w:p>
    <w:p w14:paraId="128DB259"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Анализ информационной инфраструктуры аспирантуры ФГАНУ ЦИТИС выявляет существенные пробелы. Взаимодействие аспирантов, научных руководителей, преподавателей и администрации ведётся через разрозненные средства — бумажные журналы, электронную почту, мессенджеры и локальные файлы. Это ведёт к дублированию и потере данных, росту трудозатрат на отчётность и снижению управляемости процесса. Единая защищённая веб-платформа с личными кабинетами участников в аспирантуре отсутствует, что определяет актуальность настоящего исследования.</w:t>
      </w:r>
    </w:p>
    <w:p w14:paraId="60FFAA71" w14:textId="4FD2E611" w:rsidR="00B45970" w:rsidRPr="00B45970" w:rsidRDefault="00B45970" w:rsidP="00B45970">
      <w:pPr>
        <w:spacing w:after="0"/>
        <w:ind w:firstLine="709"/>
        <w:rPr>
          <w:rFonts w:cs="Times New Roman"/>
          <w:szCs w:val="28"/>
          <w:lang w:val="ru-RU"/>
        </w:rPr>
      </w:pPr>
      <w:r w:rsidRPr="00B45970">
        <w:rPr>
          <w:rFonts w:cs="Times New Roman"/>
          <w:szCs w:val="28"/>
          <w:lang w:val="ru-RU"/>
        </w:rPr>
        <w:t xml:space="preserve">Степень разработанности темы. Цифровизация управления учебным процессом рассматривается в работах </w:t>
      </w:r>
      <w:r w:rsidR="0074409F" w:rsidRPr="0074409F">
        <w:rPr>
          <w:rFonts w:cs="Times New Roman"/>
          <w:szCs w:val="28"/>
          <w:lang w:val="ru-RU"/>
        </w:rPr>
        <w:t>[5</w:t>
      </w:r>
      <w:r w:rsidR="00473A4B" w:rsidRPr="00473A4B">
        <w:rPr>
          <w:rFonts w:cs="Times New Roman"/>
          <w:szCs w:val="28"/>
          <w:lang w:val="ru-RU"/>
        </w:rPr>
        <w:t>][</w:t>
      </w:r>
      <w:r w:rsidR="0074409F" w:rsidRPr="0074409F">
        <w:rPr>
          <w:rFonts w:cs="Times New Roman"/>
          <w:szCs w:val="28"/>
          <w:lang w:val="ru-RU"/>
        </w:rPr>
        <w:t>6</w:t>
      </w:r>
      <w:r w:rsidR="00473A4B" w:rsidRPr="00473A4B">
        <w:rPr>
          <w:rFonts w:cs="Times New Roman"/>
          <w:szCs w:val="28"/>
          <w:lang w:val="ru-RU"/>
        </w:rPr>
        <w:t>][</w:t>
      </w:r>
      <w:r w:rsidR="0074409F" w:rsidRPr="0074409F">
        <w:rPr>
          <w:rFonts w:cs="Times New Roman"/>
          <w:szCs w:val="28"/>
          <w:lang w:val="ru-RU"/>
        </w:rPr>
        <w:t xml:space="preserve">7] </w:t>
      </w:r>
      <w:r w:rsidRPr="00B45970">
        <w:rPr>
          <w:rFonts w:cs="Times New Roman"/>
          <w:szCs w:val="28"/>
          <w:lang w:val="ru-RU"/>
        </w:rPr>
        <w:t xml:space="preserve">А. В. Козлова (2024), М. С. Петровой (2024) и П. Н. Сидорова (2025), где обоснованы интеграция информационных систем, ролевые модели доступа и применение </w:t>
      </w:r>
      <w:proofErr w:type="spellStart"/>
      <w:r w:rsidRPr="00B45970">
        <w:rPr>
          <w:rFonts w:cs="Times New Roman"/>
          <w:szCs w:val="28"/>
          <w:lang w:val="ru-RU"/>
        </w:rPr>
        <w:t>React</w:t>
      </w:r>
      <w:proofErr w:type="spellEnd"/>
      <w:r w:rsidRPr="00B45970">
        <w:rPr>
          <w:rFonts w:cs="Times New Roman"/>
          <w:szCs w:val="28"/>
          <w:lang w:val="ru-RU"/>
        </w:rPr>
        <w:t xml:space="preserve"> при создании образовательных порталов. Зарубежные исследования в области LMS</w:t>
      </w:r>
      <w:r w:rsidR="0074409F" w:rsidRPr="0074409F">
        <w:rPr>
          <w:rFonts w:cs="Times New Roman"/>
          <w:szCs w:val="28"/>
          <w:lang w:val="ru-RU"/>
        </w:rPr>
        <w:t xml:space="preserve"> [8</w:t>
      </w:r>
      <w:r w:rsidR="00473A4B" w:rsidRPr="00473A4B">
        <w:rPr>
          <w:rFonts w:cs="Times New Roman"/>
          <w:szCs w:val="28"/>
          <w:lang w:val="ru-RU"/>
        </w:rPr>
        <w:t>][</w:t>
      </w:r>
      <w:r w:rsidR="0074409F" w:rsidRPr="0074409F">
        <w:rPr>
          <w:rFonts w:cs="Times New Roman"/>
          <w:szCs w:val="28"/>
          <w:lang w:val="ru-RU"/>
        </w:rPr>
        <w:t>9]</w:t>
      </w:r>
      <w:r w:rsidRPr="00B45970">
        <w:rPr>
          <w:rFonts w:cs="Times New Roman"/>
          <w:szCs w:val="28"/>
          <w:lang w:val="ru-RU"/>
        </w:rPr>
        <w:t xml:space="preserve"> (Martin </w:t>
      </w:r>
      <w:proofErr w:type="spellStart"/>
      <w:r w:rsidRPr="00B45970">
        <w:rPr>
          <w:rFonts w:cs="Times New Roman"/>
          <w:szCs w:val="28"/>
          <w:lang w:val="ru-RU"/>
        </w:rPr>
        <w:t>Dougiamas</w:t>
      </w:r>
      <w:proofErr w:type="spellEnd"/>
      <w:r w:rsidRPr="00B45970">
        <w:rPr>
          <w:rFonts w:cs="Times New Roman"/>
          <w:szCs w:val="28"/>
          <w:lang w:val="ru-RU"/>
        </w:rPr>
        <w:t xml:space="preserve">, 2024; Brown </w:t>
      </w:r>
      <w:proofErr w:type="spellStart"/>
      <w:r w:rsidRPr="00B45970">
        <w:rPr>
          <w:rFonts w:cs="Times New Roman"/>
          <w:szCs w:val="28"/>
          <w:lang w:val="ru-RU"/>
        </w:rPr>
        <w:t>et</w:t>
      </w:r>
      <w:proofErr w:type="spellEnd"/>
      <w:r w:rsidRPr="00B45970">
        <w:rPr>
          <w:rFonts w:cs="Times New Roman"/>
          <w:szCs w:val="28"/>
          <w:lang w:val="ru-RU"/>
        </w:rPr>
        <w:t xml:space="preserve"> </w:t>
      </w:r>
      <w:proofErr w:type="spellStart"/>
      <w:r w:rsidRPr="00B45970">
        <w:rPr>
          <w:rFonts w:cs="Times New Roman"/>
          <w:szCs w:val="28"/>
          <w:lang w:val="ru-RU"/>
        </w:rPr>
        <w:t>al</w:t>
      </w:r>
      <w:proofErr w:type="spellEnd"/>
      <w:r w:rsidRPr="00B45970">
        <w:rPr>
          <w:rFonts w:cs="Times New Roman"/>
          <w:szCs w:val="28"/>
          <w:lang w:val="ru-RU"/>
        </w:rPr>
        <w:t xml:space="preserve">., 2024) показывают масштаб </w:t>
      </w:r>
      <w:r w:rsidRPr="00B45970">
        <w:rPr>
          <w:rFonts w:cs="Times New Roman"/>
          <w:szCs w:val="28"/>
          <w:lang w:val="ru-RU"/>
        </w:rPr>
        <w:lastRenderedPageBreak/>
        <w:t xml:space="preserve">применения платформ вроде </w:t>
      </w:r>
      <w:proofErr w:type="spellStart"/>
      <w:r w:rsidRPr="00B45970">
        <w:rPr>
          <w:rFonts w:cs="Times New Roman"/>
          <w:szCs w:val="28"/>
          <w:lang w:val="ru-RU"/>
        </w:rPr>
        <w:t>Moodle</w:t>
      </w:r>
      <w:proofErr w:type="spellEnd"/>
      <w:r w:rsidR="000E0AAB" w:rsidRPr="000E0AAB">
        <w:rPr>
          <w:rFonts w:cs="Times New Roman"/>
          <w:szCs w:val="28"/>
          <w:lang w:val="ru-RU"/>
        </w:rPr>
        <w:t xml:space="preserve"> [13]</w:t>
      </w:r>
      <w:r w:rsidRPr="00B45970">
        <w:rPr>
          <w:rFonts w:cs="Times New Roman"/>
          <w:szCs w:val="28"/>
          <w:lang w:val="ru-RU"/>
        </w:rPr>
        <w:t xml:space="preserve"> и возможности интеграции через REST API, но не учитывают специфику российской аспирантуры: индивидуальный маршрут, многостороннее взаимодействие ролей (аспирант — руководитель — преподаватель — администратор) и требования к защите персональных данных</w:t>
      </w:r>
      <w:r w:rsidR="00F741A9" w:rsidRPr="00F741A9">
        <w:rPr>
          <w:rFonts w:cs="Times New Roman"/>
          <w:szCs w:val="28"/>
          <w:lang w:val="ru-RU"/>
        </w:rPr>
        <w:t xml:space="preserve"> [2]</w:t>
      </w:r>
      <w:r w:rsidRPr="00B45970">
        <w:rPr>
          <w:rFonts w:cs="Times New Roman"/>
          <w:szCs w:val="28"/>
          <w:lang w:val="ru-RU"/>
        </w:rPr>
        <w:t>. Порталы крупных вузов (ИТМО</w:t>
      </w:r>
      <w:r w:rsidR="00F741A9" w:rsidRPr="00F741A9">
        <w:rPr>
          <w:rFonts w:cs="Times New Roman"/>
          <w:szCs w:val="28"/>
          <w:lang w:val="ru-RU"/>
        </w:rPr>
        <w:t xml:space="preserve"> [11]</w:t>
      </w:r>
      <w:r w:rsidRPr="00B45970">
        <w:rPr>
          <w:rFonts w:cs="Times New Roman"/>
          <w:szCs w:val="28"/>
          <w:lang w:val="ru-RU"/>
        </w:rPr>
        <w:t>, РГПУ им. А. И. Герцена</w:t>
      </w:r>
      <w:r w:rsidR="00F741A9" w:rsidRPr="00F741A9">
        <w:rPr>
          <w:rFonts w:cs="Times New Roman"/>
          <w:szCs w:val="28"/>
          <w:lang w:val="ru-RU"/>
        </w:rPr>
        <w:t xml:space="preserve"> [12]</w:t>
      </w:r>
      <w:r w:rsidRPr="00B45970">
        <w:rPr>
          <w:rFonts w:cs="Times New Roman"/>
          <w:szCs w:val="28"/>
          <w:lang w:val="ru-RU"/>
        </w:rPr>
        <w:t>, НГУ) ориентированы на бакалавриат и магистратуру и, как правило, не включают управление этапами диссертационного исследования, специализированную модель для аспирантуры и встроенный обмен файлами. Это подтверждает практическую значимость разрабатываемого решения.</w:t>
      </w:r>
    </w:p>
    <w:p w14:paraId="4B3AA50A"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Объект исследования — процессы информационного взаимодействия участников образовательного процесса в аспирантуре ФГАНУ ЦИТИС.</w:t>
      </w:r>
    </w:p>
    <w:p w14:paraId="23DA515E"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Предмет исследования — методы и средства проектирования и реализации веб-ориентированной системы личных кабинетов с ролевым управлением доступом для автоматизации учебной и административной деятельности.</w:t>
      </w:r>
    </w:p>
    <w:p w14:paraId="097049BC"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Цель исследования — разработать систему личных кабинетов аспирантуры ФГАНУ ЦИТИС, обеспечивающую в единой защищённой веб-платформе управление успеваемостью, расписанием, индивидуальными маршрутами, коммуникациями и отчётностью.</w:t>
      </w:r>
    </w:p>
    <w:p w14:paraId="33C968D2"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 xml:space="preserve">Задачи исследования: – проанализировать организационную структуру и процессы аспирантуры, выявить проблемы текущего информационного взаимодействия; – определить категории пользователей и сформулировать функциональные и нефункциональные требования; – выполнить сравнительный анализ образовательных платформ-аналогов; – обосновать технологический стек и спроектировать архитектуру системы; – разработать диаграмму вариантов использования, диаграмму классов UML и модель IDEF0; – реализовать базу данных, REST API и адаптивный интерфейс; – провести функциональное тестирование; – обосновать экономическую </w:t>
      </w:r>
      <w:r w:rsidRPr="00B45970">
        <w:rPr>
          <w:rFonts w:cs="Times New Roman"/>
          <w:szCs w:val="28"/>
          <w:lang w:val="ru-RU"/>
        </w:rPr>
        <w:lastRenderedPageBreak/>
        <w:t>целесообразность и рассмотреть вопросы охраны труда и воздействия на окружающую среду.</w:t>
      </w:r>
    </w:p>
    <w:p w14:paraId="50C70A9E" w14:textId="38CA2ACD" w:rsidR="00B45970" w:rsidRPr="00B45970" w:rsidRDefault="00B45970" w:rsidP="00B45970">
      <w:pPr>
        <w:spacing w:after="0"/>
        <w:ind w:firstLine="709"/>
        <w:rPr>
          <w:rFonts w:cs="Times New Roman"/>
          <w:szCs w:val="28"/>
          <w:lang w:val="ru-RU"/>
        </w:rPr>
      </w:pPr>
      <w:r w:rsidRPr="00B45970">
        <w:rPr>
          <w:rFonts w:cs="Times New Roman"/>
          <w:szCs w:val="28"/>
          <w:lang w:val="ru-RU"/>
        </w:rPr>
        <w:t>Методы исследования: анализ нормативных актов</w:t>
      </w:r>
      <w:r w:rsidR="00D934FC" w:rsidRPr="00D934FC">
        <w:rPr>
          <w:rFonts w:cs="Times New Roman"/>
          <w:szCs w:val="28"/>
          <w:lang w:val="ru-RU"/>
        </w:rPr>
        <w:t xml:space="preserve"> [1</w:t>
      </w:r>
      <w:r w:rsidR="00473A4B" w:rsidRPr="00473A4B">
        <w:rPr>
          <w:rFonts w:cs="Times New Roman"/>
          <w:szCs w:val="28"/>
          <w:lang w:val="ru-RU"/>
        </w:rPr>
        <w:t>][</w:t>
      </w:r>
      <w:r w:rsidR="00D934FC" w:rsidRPr="00D934FC">
        <w:rPr>
          <w:rFonts w:cs="Times New Roman"/>
          <w:szCs w:val="28"/>
          <w:lang w:val="ru-RU"/>
        </w:rPr>
        <w:t>2]</w:t>
      </w:r>
      <w:r w:rsidRPr="00B45970">
        <w:rPr>
          <w:rFonts w:cs="Times New Roman"/>
          <w:szCs w:val="28"/>
          <w:lang w:val="ru-RU"/>
        </w:rPr>
        <w:t xml:space="preserve"> и литературы; интервьюирование сотрудников и аспирантов; сравнительный анализ аналогов; моделирование IDEF0 и UML; проектирование реляционных БД; разработка на Node.js</w:t>
      </w:r>
      <w:r w:rsidR="00D934FC" w:rsidRPr="00D934FC">
        <w:rPr>
          <w:rFonts w:cs="Times New Roman"/>
          <w:szCs w:val="28"/>
          <w:lang w:val="ru-RU"/>
        </w:rPr>
        <w:t xml:space="preserve"> [16]</w:t>
      </w:r>
      <w:r w:rsidRPr="00B45970">
        <w:rPr>
          <w:rFonts w:cs="Times New Roman"/>
          <w:szCs w:val="28"/>
          <w:lang w:val="ru-RU"/>
        </w:rPr>
        <w:t xml:space="preserve">, </w:t>
      </w:r>
      <w:proofErr w:type="spellStart"/>
      <w:r w:rsidRPr="00B45970">
        <w:rPr>
          <w:rFonts w:cs="Times New Roman"/>
          <w:szCs w:val="28"/>
          <w:lang w:val="ru-RU"/>
        </w:rPr>
        <w:t>React</w:t>
      </w:r>
      <w:proofErr w:type="spellEnd"/>
      <w:r w:rsidR="00D934FC" w:rsidRPr="00D934FC">
        <w:rPr>
          <w:rFonts w:cs="Times New Roman"/>
          <w:szCs w:val="28"/>
          <w:lang w:val="ru-RU"/>
        </w:rPr>
        <w:t xml:space="preserve"> [20]</w:t>
      </w:r>
      <w:r w:rsidRPr="00B45970">
        <w:rPr>
          <w:rFonts w:cs="Times New Roman"/>
          <w:szCs w:val="28"/>
          <w:lang w:val="ru-RU"/>
        </w:rPr>
        <w:t xml:space="preserve">, </w:t>
      </w:r>
      <w:proofErr w:type="spellStart"/>
      <w:r w:rsidRPr="00B45970">
        <w:rPr>
          <w:rFonts w:cs="Times New Roman"/>
          <w:szCs w:val="28"/>
          <w:lang w:val="ru-RU"/>
        </w:rPr>
        <w:t>PostgreSQL</w:t>
      </w:r>
      <w:proofErr w:type="spellEnd"/>
      <w:r w:rsidR="00D934FC" w:rsidRPr="00D934FC">
        <w:rPr>
          <w:rFonts w:cs="Times New Roman"/>
          <w:szCs w:val="28"/>
          <w:lang w:val="ru-RU"/>
        </w:rPr>
        <w:t xml:space="preserve"> [18]</w:t>
      </w:r>
      <w:r w:rsidRPr="00B45970">
        <w:rPr>
          <w:rFonts w:cs="Times New Roman"/>
          <w:szCs w:val="28"/>
          <w:lang w:val="ru-RU"/>
        </w:rPr>
        <w:t>; функциональное тестирование (</w:t>
      </w:r>
      <w:proofErr w:type="spellStart"/>
      <w:r w:rsidRPr="00B45970">
        <w:rPr>
          <w:rFonts w:cs="Times New Roman"/>
          <w:szCs w:val="28"/>
          <w:lang w:val="ru-RU"/>
        </w:rPr>
        <w:t>Postman</w:t>
      </w:r>
      <w:proofErr w:type="spellEnd"/>
      <w:r w:rsidR="00D934FC" w:rsidRPr="00D934FC">
        <w:rPr>
          <w:rFonts w:cs="Times New Roman"/>
          <w:szCs w:val="28"/>
          <w:lang w:val="ru-RU"/>
        </w:rPr>
        <w:t xml:space="preserve"> [26]</w:t>
      </w:r>
      <w:r w:rsidRPr="00B45970">
        <w:rPr>
          <w:rFonts w:cs="Times New Roman"/>
          <w:szCs w:val="28"/>
          <w:lang w:val="ru-RU"/>
        </w:rPr>
        <w:t xml:space="preserve">, </w:t>
      </w:r>
      <w:proofErr w:type="spellStart"/>
      <w:r w:rsidRPr="00B45970">
        <w:rPr>
          <w:rFonts w:cs="Times New Roman"/>
          <w:szCs w:val="28"/>
          <w:lang w:val="ru-RU"/>
        </w:rPr>
        <w:t>Chrome</w:t>
      </w:r>
      <w:proofErr w:type="spellEnd"/>
      <w:r w:rsidRPr="00B45970">
        <w:rPr>
          <w:rFonts w:cs="Times New Roman"/>
          <w:szCs w:val="28"/>
          <w:lang w:val="ru-RU"/>
        </w:rPr>
        <w:t xml:space="preserve"> </w:t>
      </w:r>
      <w:proofErr w:type="spellStart"/>
      <w:r w:rsidRPr="00B45970">
        <w:rPr>
          <w:rFonts w:cs="Times New Roman"/>
          <w:szCs w:val="28"/>
          <w:lang w:val="ru-RU"/>
        </w:rPr>
        <w:t>DevTools</w:t>
      </w:r>
      <w:proofErr w:type="spellEnd"/>
      <w:r w:rsidR="00012A63" w:rsidRPr="00012A63">
        <w:rPr>
          <w:rFonts w:cs="Times New Roman"/>
          <w:szCs w:val="28"/>
          <w:lang w:val="ru-RU"/>
        </w:rPr>
        <w:t xml:space="preserve"> [27]</w:t>
      </w:r>
      <w:r w:rsidRPr="00B45970">
        <w:rPr>
          <w:rFonts w:cs="Times New Roman"/>
          <w:szCs w:val="28"/>
          <w:lang w:val="ru-RU"/>
        </w:rPr>
        <w:t>).</w:t>
      </w:r>
    </w:p>
    <w:p w14:paraId="7EEF306D"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Практическая значимость. Внедрение системы позволит: – автоматизировать учёт успеваемости и посещаемости без бумажных журналов и разрозненных таблиц; – централизовать индивидуальные планы и оперативный контроль их выполнения руководителями; – организовать защищённый обмен сообщениями и файлами без сторонних приложений; – сократить трудозатраты администрации на сводные отчёты примерно на 16 часов в месяц; – повысить прозрачность управления процессом за счёт актуальных данных в режиме реального времени.</w:t>
      </w:r>
    </w:p>
    <w:p w14:paraId="3921CE6B" w14:textId="77777777" w:rsidR="00B45970" w:rsidRPr="00B45970" w:rsidRDefault="00B45970" w:rsidP="00B45970">
      <w:pPr>
        <w:spacing w:after="0"/>
        <w:ind w:firstLine="709"/>
        <w:rPr>
          <w:rFonts w:cs="Times New Roman"/>
          <w:szCs w:val="28"/>
          <w:lang w:val="ru-RU"/>
        </w:rPr>
      </w:pPr>
      <w:r w:rsidRPr="00B45970">
        <w:rPr>
          <w:rFonts w:cs="Times New Roman"/>
          <w:szCs w:val="28"/>
          <w:lang w:val="ru-RU"/>
        </w:rPr>
        <w:t>Структура работы. Дипломная работа включает введение, две главы, заключение, глоссарий, список сокращений, список источников и приложения. В первой главе («Проектирование системы») анализируется предметная область, формулируются требования, выполняется обзор аналогов, обосновывается стек и разрабатываются архитектурные решения. Во второй главе («Разработка программного обеспечения») описываются реализация БД, API и интерфейса, результаты тестирования, экономическое обоснование и охрана труда.</w:t>
      </w:r>
    </w:p>
    <w:p w14:paraId="21082293" w14:textId="2000A5DE" w:rsidR="008803FD" w:rsidRPr="00785C1B" w:rsidRDefault="00000000" w:rsidP="006D33FF">
      <w:pPr>
        <w:spacing w:after="0"/>
        <w:ind w:firstLine="709"/>
        <w:rPr>
          <w:rFonts w:cs="Times New Roman"/>
          <w:szCs w:val="28"/>
          <w:lang w:val="ru-RU"/>
        </w:rPr>
      </w:pPr>
      <w:r w:rsidRPr="00785C1B">
        <w:rPr>
          <w:rFonts w:cs="Times New Roman"/>
          <w:szCs w:val="28"/>
          <w:lang w:val="ru-RU"/>
        </w:rPr>
        <w:br w:type="page"/>
      </w:r>
    </w:p>
    <w:p w14:paraId="502318EC" w14:textId="77777777" w:rsidR="008803FD" w:rsidRPr="00785C1B" w:rsidRDefault="00000000" w:rsidP="00263F62">
      <w:pPr>
        <w:pStyle w:val="1"/>
      </w:pPr>
      <w:bookmarkStart w:id="1" w:name="_Toc229999428"/>
      <w:r w:rsidRPr="00785C1B">
        <w:lastRenderedPageBreak/>
        <w:t>ГЛАВА 1 ПРОЕКТИРОВАНИЕ СИСТЕМЫ</w:t>
      </w:r>
      <w:bookmarkEnd w:id="1"/>
    </w:p>
    <w:p w14:paraId="6D80066D" w14:textId="77777777" w:rsidR="008803FD" w:rsidRPr="00785C1B" w:rsidRDefault="00000000" w:rsidP="00BA646C">
      <w:pPr>
        <w:pStyle w:val="21"/>
      </w:pPr>
      <w:bookmarkStart w:id="2" w:name="_Toc229999429"/>
      <w:r w:rsidRPr="00785C1B">
        <w:t>1.1 Характеристика предприятия и анализ предметной области</w:t>
      </w:r>
      <w:bookmarkEnd w:id="2"/>
    </w:p>
    <w:p w14:paraId="638364A1"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Федеральное государственное автономное научное учреждение «Центр информационных технологий и систем органов исполнительной власти» (ФГАНУ ЦИТИС) учреждено в соответствии с Постановлением Правительства Российской Федерации и осуществляет деятельность по нескольким стратегическим направлениям: проведение научных исследований в области информационных технологий, разработка государственных информационных систем, экспертиза проектов в сфере ИТ, а также подготовка кадров высшей квалификации. Учреждение функционирует в организационно-правовой форме автономного научного учреждения, что предоставляет ему расширенную самостоятельность в принятии управленческих решений.</w:t>
      </w:r>
    </w:p>
    <w:p w14:paraId="42B85705" w14:textId="2F8BA7B8" w:rsidR="008803FD" w:rsidRPr="00785C1B" w:rsidRDefault="00000000" w:rsidP="00785C1B">
      <w:pPr>
        <w:spacing w:after="0"/>
        <w:ind w:firstLine="709"/>
        <w:rPr>
          <w:rFonts w:cs="Times New Roman"/>
          <w:szCs w:val="28"/>
          <w:lang w:val="ru-RU"/>
        </w:rPr>
      </w:pPr>
      <w:r w:rsidRPr="00785C1B">
        <w:rPr>
          <w:rFonts w:cs="Times New Roman"/>
          <w:szCs w:val="28"/>
          <w:lang w:val="ru-RU"/>
        </w:rPr>
        <w:t>Аспирантура является одним из ключевых структурных подразделений ФГАНУ ЦИТИС. Она действует на основании Федерального закона от 29.12.2012 № 273-ФЗ</w:t>
      </w:r>
      <w:r w:rsidR="003A0E67">
        <w:rPr>
          <w:rFonts w:cs="Times New Roman"/>
          <w:szCs w:val="28"/>
          <w:lang w:val="ru-RU"/>
        </w:rPr>
        <w:t xml:space="preserve"> </w:t>
      </w:r>
      <w:r w:rsidR="003A0E67" w:rsidRPr="003A0E67">
        <w:rPr>
          <w:rFonts w:cs="Times New Roman"/>
          <w:szCs w:val="28"/>
          <w:lang w:val="ru-RU"/>
        </w:rPr>
        <w:t>[1]</w:t>
      </w:r>
      <w:r w:rsidRPr="00785C1B">
        <w:rPr>
          <w:rFonts w:cs="Times New Roman"/>
          <w:szCs w:val="28"/>
          <w:lang w:val="ru-RU"/>
        </w:rPr>
        <w:t xml:space="preserve"> «Об образовании в Российской Федерации», Приказа Министерства науки и высшего образования РФ от 20.10.2021 № 951 </w:t>
      </w:r>
      <w:r w:rsidR="003A0E67" w:rsidRPr="003A0E67">
        <w:rPr>
          <w:rFonts w:cs="Times New Roman"/>
          <w:szCs w:val="28"/>
          <w:lang w:val="ru-RU"/>
        </w:rPr>
        <w:t xml:space="preserve">[3] </w:t>
      </w:r>
      <w:r w:rsidRPr="00785C1B">
        <w:rPr>
          <w:rFonts w:cs="Times New Roman"/>
          <w:szCs w:val="28"/>
          <w:lang w:val="ru-RU"/>
        </w:rPr>
        <w:t>«Об утверждении федеральных государственных требований к структуре программ подготовки научных и научно-педагогических кадров в аспирантуре», а также Устава ФГАНУ ЦИТИС и внутреннего Положения об аспирантуре. Аспирантура реализует программы подготовки кадров высшей квалификации, ориентированные на подготовку специалистов-исследователей в области информационных технологий и систем управления.</w:t>
      </w:r>
    </w:p>
    <w:p w14:paraId="34EF2F30" w14:textId="585741EB" w:rsidR="008803FD" w:rsidRPr="00785C1B" w:rsidRDefault="00000000" w:rsidP="00785C1B">
      <w:pPr>
        <w:spacing w:after="0"/>
        <w:ind w:firstLine="709"/>
        <w:rPr>
          <w:rFonts w:cs="Times New Roman"/>
          <w:szCs w:val="28"/>
          <w:lang w:val="ru-RU"/>
        </w:rPr>
      </w:pPr>
      <w:r w:rsidRPr="00785C1B">
        <w:rPr>
          <w:rFonts w:cs="Times New Roman"/>
          <w:szCs w:val="28"/>
          <w:lang w:val="ru-RU"/>
        </w:rPr>
        <w:t>Организационная структура аспирантуры ФГАНУ ЦИТИС</w:t>
      </w:r>
      <w:r w:rsidR="003A0E67" w:rsidRPr="003A0E67">
        <w:rPr>
          <w:rFonts w:cs="Times New Roman"/>
          <w:szCs w:val="28"/>
          <w:lang w:val="ru-RU"/>
        </w:rPr>
        <w:t xml:space="preserve"> [10]</w:t>
      </w:r>
      <w:r w:rsidRPr="00785C1B">
        <w:rPr>
          <w:rFonts w:cs="Times New Roman"/>
          <w:szCs w:val="28"/>
          <w:lang w:val="ru-RU"/>
        </w:rPr>
        <w:t xml:space="preserve"> включает следующие элементы управления</w:t>
      </w:r>
      <w:r w:rsidR="00263F62">
        <w:rPr>
          <w:rFonts w:cs="Times New Roman"/>
          <w:szCs w:val="28"/>
          <w:lang w:val="ru-RU"/>
        </w:rPr>
        <w:t xml:space="preserve"> </w:t>
      </w:r>
      <w:r w:rsidR="00263F62" w:rsidRPr="00263F62">
        <w:rPr>
          <w:rFonts w:cs="Times New Roman"/>
          <w:szCs w:val="28"/>
          <w:lang w:val="ru-RU"/>
        </w:rPr>
        <w:t>[</w:t>
      </w:r>
      <w:r w:rsidR="00263F62">
        <w:rPr>
          <w:rFonts w:cs="Times New Roman"/>
          <w:szCs w:val="28"/>
          <w:lang w:val="ru-RU"/>
        </w:rPr>
        <w:t>Приложение А</w:t>
      </w:r>
      <w:r w:rsidR="00263F62" w:rsidRPr="00263F62">
        <w:rPr>
          <w:rFonts w:cs="Times New Roman"/>
          <w:szCs w:val="28"/>
          <w:lang w:val="ru-RU"/>
        </w:rPr>
        <w:t>]</w:t>
      </w:r>
      <w:r w:rsidRPr="00785C1B">
        <w:rPr>
          <w:rFonts w:cs="Times New Roman"/>
          <w:szCs w:val="28"/>
          <w:lang w:val="ru-RU"/>
        </w:rPr>
        <w:t>:</w:t>
      </w:r>
    </w:p>
    <w:p w14:paraId="56F20C25"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отдел аспирантуры — административное подразделение, осуществляющее организационное сопровождение образовательного процесса, ведение документооборота, взаимодействие с Министерством науки и высшего образования РФ и ведение личных дел аспирантов;</w:t>
      </w:r>
    </w:p>
    <w:p w14:paraId="1EC8BAC4"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lastRenderedPageBreak/>
        <w:t>– учёный совет ФГАНУ ЦИТИС — коллегиальный орган, утверждающий темы диссертационных исследований, состав научных руководителей, индивидуальные планы аспирантов и результаты промежуточных аттестаций;</w:t>
      </w:r>
    </w:p>
    <w:p w14:paraId="15B1A415"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научные руководители — ведущие сотрудники ФГАНУ ЦИТИС, имеющие учёную степень кандидата или доктора наук, осуществляющие непосредственное научное сопровождение диссертационных исследований;</w:t>
      </w:r>
    </w:p>
    <w:p w14:paraId="5AF079EB"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преподаватели — специалисты, ведущие отдельные учебные дисциплины в рамках образовательных программ аспирантуры;</w:t>
      </w:r>
    </w:p>
    <w:p w14:paraId="5682005D" w14:textId="77777777" w:rsidR="008803FD" w:rsidRDefault="00000000" w:rsidP="00785C1B">
      <w:pPr>
        <w:spacing w:after="0"/>
        <w:ind w:firstLine="709"/>
        <w:rPr>
          <w:rFonts w:cs="Times New Roman"/>
          <w:szCs w:val="28"/>
          <w:lang w:val="ru-RU"/>
        </w:rPr>
      </w:pPr>
      <w:r w:rsidRPr="00785C1B">
        <w:rPr>
          <w:rFonts w:cs="Times New Roman"/>
          <w:szCs w:val="28"/>
          <w:lang w:val="ru-RU"/>
        </w:rPr>
        <w:t>– аспиранты — обучающиеся по программам подготовки кадров высшей квалификации очно (3 года) или заочно (4 года).</w:t>
      </w:r>
    </w:p>
    <w:p w14:paraId="7DB97C00"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Образовательная деятельность аспирантуры охватывает следующие процессы, подлежащие автоматизации:</w:t>
      </w:r>
    </w:p>
    <w:p w14:paraId="4FD6FA4B"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управление приёмом и отчислением аспирантов, ведение личных дел;</w:t>
      </w:r>
    </w:p>
    <w:p w14:paraId="054CF77A"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формирование и утверждение индивидуальных учебных планов аспирантов;</w:t>
      </w:r>
    </w:p>
    <w:p w14:paraId="74BEA9D5"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планирование расписания занятий, семинаров и научных мероприятий;</w:t>
      </w:r>
    </w:p>
    <w:p w14:paraId="51863827"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ведение журналов успеваемости и посещаемости по дисциплинам учебного плана;</w:t>
      </w:r>
    </w:p>
    <w:p w14:paraId="2525200A"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контроль выполнения аспирантами этапов диссертационного исследования в соответствии с индивидуальным планом;</w:t>
      </w:r>
    </w:p>
    <w:p w14:paraId="1C4ADA61"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организация и документирование промежуточных аттестаций;</w:t>
      </w:r>
    </w:p>
    <w:p w14:paraId="7EA87E4C"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коммуникация и обмен рабочими материалами между аспирантами и научными руководителями;</w:t>
      </w:r>
    </w:p>
    <w:p w14:paraId="21021941" w14:textId="77777777" w:rsidR="008803FD" w:rsidRPr="00785C1B" w:rsidRDefault="00000000" w:rsidP="00785C1B">
      <w:pPr>
        <w:spacing w:after="0"/>
        <w:ind w:firstLine="709"/>
        <w:rPr>
          <w:rFonts w:cs="Times New Roman"/>
          <w:szCs w:val="28"/>
          <w:lang w:val="ru-RU"/>
        </w:rPr>
      </w:pPr>
      <w:r w:rsidRPr="00785C1B">
        <w:rPr>
          <w:rFonts w:cs="Times New Roman"/>
          <w:szCs w:val="28"/>
          <w:lang w:val="ru-RU"/>
        </w:rPr>
        <w:t>– формирование отчётности для руководства ФГАНУ ЦИТИС и Министерства науки и высшего образования РФ.</w:t>
      </w:r>
    </w:p>
    <w:p w14:paraId="688F9EF7" w14:textId="6DC9D713" w:rsidR="008803FD" w:rsidRPr="00473A4B" w:rsidRDefault="00000000" w:rsidP="00785C1B">
      <w:pPr>
        <w:spacing w:after="0"/>
        <w:ind w:firstLine="709"/>
        <w:rPr>
          <w:rFonts w:cs="Times New Roman"/>
          <w:szCs w:val="28"/>
        </w:rPr>
      </w:pPr>
      <w:r w:rsidRPr="00785C1B">
        <w:rPr>
          <w:rFonts w:cs="Times New Roman"/>
          <w:szCs w:val="28"/>
          <w:lang w:val="ru-RU"/>
        </w:rPr>
        <w:t xml:space="preserve">Необходимо подчеркнуть специфику аспирантуры относительно других уровней образования. Если в бакалавриате и магистратуре учебный </w:t>
      </w:r>
      <w:r w:rsidRPr="00785C1B">
        <w:rPr>
          <w:rFonts w:cs="Times New Roman"/>
          <w:szCs w:val="28"/>
          <w:lang w:val="ru-RU"/>
        </w:rPr>
        <w:lastRenderedPageBreak/>
        <w:t>процесс строится на основе единого учебного плана для всей учебной группы, то в аспирантуре каждый обучающийся реализует индивидуальный образовательный маршрут, включающий уникальную тему диссертационного исследования, специфический набор дисциплин и форм работы, а также персональный план выполнения этапов диссертационного исследования. Данная особенность предъявляет повышенные требования к гибкости разрабатываемой информационной системы.</w:t>
      </w:r>
    </w:p>
    <w:p w14:paraId="68D24717" w14:textId="77777777" w:rsidR="008803FD" w:rsidRPr="00785C1B" w:rsidRDefault="00000000" w:rsidP="00263F62">
      <w:pPr>
        <w:pStyle w:val="21"/>
      </w:pPr>
      <w:bookmarkStart w:id="3" w:name="_Toc229999430"/>
      <w:r w:rsidRPr="00785C1B">
        <w:t>1.2 Описание существующего информационного взаимодействия</w:t>
      </w:r>
      <w:bookmarkEnd w:id="3"/>
    </w:p>
    <w:p w14:paraId="65FE23A1" w14:textId="7BED1C8E" w:rsidR="008803FD" w:rsidRPr="00183B24" w:rsidRDefault="00000000" w:rsidP="00785C1B">
      <w:pPr>
        <w:spacing w:after="0"/>
        <w:ind w:firstLine="709"/>
        <w:rPr>
          <w:rFonts w:cs="Times New Roman"/>
          <w:szCs w:val="28"/>
          <w:lang w:val="ru-RU"/>
        </w:rPr>
      </w:pPr>
      <w:r w:rsidRPr="00785C1B">
        <w:rPr>
          <w:rFonts w:cs="Times New Roman"/>
          <w:szCs w:val="28"/>
          <w:lang w:val="ru-RU"/>
        </w:rPr>
        <w:t>Для получения достоверной картины существующего состояния информационного взаимодействия в аспирантуре ФГАНУ ЦИТИС было проведено обследование, включавшее интервьюирование сотрудников отдела аспирантуры, научных руководителей и аспирантов, а также анализ используемых форм документов и применяемых инструментов коммуникации. Результаты обследования позволили детально описать существующие информационные потоки и выявить их недостатки.</w:t>
      </w:r>
      <w:r w:rsidR="00263F62">
        <w:rPr>
          <w:rFonts w:cs="Times New Roman"/>
          <w:szCs w:val="28"/>
          <w:lang w:val="ru-RU"/>
        </w:rPr>
        <w:t xml:space="preserve"> </w:t>
      </w:r>
      <w:r w:rsidR="00263F62" w:rsidRPr="00183B24">
        <w:rPr>
          <w:rFonts w:cs="Times New Roman"/>
          <w:szCs w:val="28"/>
          <w:lang w:val="ru-RU"/>
        </w:rPr>
        <w:t>[</w:t>
      </w:r>
      <w:r w:rsidR="00263F62">
        <w:rPr>
          <w:rFonts w:cs="Times New Roman"/>
          <w:szCs w:val="28"/>
          <w:lang w:val="ru-RU"/>
        </w:rPr>
        <w:t>Приложение Б</w:t>
      </w:r>
      <w:r w:rsidR="00263F62" w:rsidRPr="00183B24">
        <w:rPr>
          <w:rFonts w:cs="Times New Roman"/>
          <w:szCs w:val="28"/>
          <w:lang w:val="ru-RU"/>
        </w:rPr>
        <w:t>]</w:t>
      </w:r>
    </w:p>
    <w:p w14:paraId="20B98FFB" w14:textId="25BCD103" w:rsidR="000E0C70" w:rsidRPr="00785C1B" w:rsidRDefault="000E0C70" w:rsidP="000E0C70">
      <w:pPr>
        <w:spacing w:after="0"/>
        <w:ind w:firstLine="709"/>
        <w:rPr>
          <w:rFonts w:cs="Times New Roman"/>
          <w:szCs w:val="28"/>
          <w:lang w:val="ru-RU"/>
        </w:rPr>
      </w:pPr>
      <w:r w:rsidRPr="00785C1B">
        <w:rPr>
          <w:rFonts w:cs="Times New Roman"/>
          <w:szCs w:val="28"/>
          <w:lang w:val="ru-RU"/>
        </w:rPr>
        <w:t>Взаимодействие между участниками характеризуется прямой зависимостью от физического присутствия (бумажные документы, личные встречи) и несвязанными цифровыми инструментами (электронная почта, мессенджеры), что порождает следующие системные проблемы:</w:t>
      </w:r>
    </w:p>
    <w:p w14:paraId="09D553B3" w14:textId="77777777" w:rsidR="000E0C70" w:rsidRPr="00785C1B" w:rsidRDefault="000E0C70" w:rsidP="000E0C70">
      <w:pPr>
        <w:spacing w:after="0"/>
        <w:ind w:firstLine="709"/>
        <w:rPr>
          <w:rFonts w:cs="Times New Roman"/>
          <w:szCs w:val="28"/>
          <w:lang w:val="ru-RU"/>
        </w:rPr>
      </w:pPr>
      <w:r w:rsidRPr="00785C1B">
        <w:rPr>
          <w:rFonts w:cs="Times New Roman"/>
          <w:szCs w:val="28"/>
          <w:lang w:val="ru-RU"/>
        </w:rPr>
        <w:t xml:space="preserve">Отсутствие единого источника данных. Информация об успеваемости, посещаемости и состоянии диссертационных исследований хранится в разных местах: бумажных журналах (на кафедре/в отделе), файлах </w:t>
      </w:r>
      <w:r w:rsidRPr="00785C1B">
        <w:rPr>
          <w:rFonts w:cs="Times New Roman"/>
          <w:szCs w:val="28"/>
        </w:rPr>
        <w:t>Microsoft</w:t>
      </w:r>
      <w:r w:rsidRPr="00785C1B">
        <w:rPr>
          <w:rFonts w:cs="Times New Roman"/>
          <w:szCs w:val="28"/>
          <w:lang w:val="ru-RU"/>
        </w:rPr>
        <w:t xml:space="preserve"> </w:t>
      </w:r>
      <w:r w:rsidRPr="00785C1B">
        <w:rPr>
          <w:rFonts w:cs="Times New Roman"/>
          <w:szCs w:val="28"/>
        </w:rPr>
        <w:t>Excel</w:t>
      </w:r>
      <w:r w:rsidRPr="00785C1B">
        <w:rPr>
          <w:rFonts w:cs="Times New Roman"/>
          <w:szCs w:val="28"/>
          <w:lang w:val="ru-RU"/>
        </w:rPr>
        <w:t xml:space="preserve"> (на локальных компьютерах сотрудников), документах </w:t>
      </w:r>
      <w:r w:rsidRPr="00785C1B">
        <w:rPr>
          <w:rFonts w:cs="Times New Roman"/>
          <w:szCs w:val="28"/>
        </w:rPr>
        <w:t>Word</w:t>
      </w:r>
      <w:r w:rsidRPr="00785C1B">
        <w:rPr>
          <w:rFonts w:cs="Times New Roman"/>
          <w:szCs w:val="28"/>
          <w:lang w:val="ru-RU"/>
        </w:rPr>
        <w:t xml:space="preserve"> (на компьютерах научных руководителей) и электронных письмах. Каждый из этих источников содержит частичную и, как правило, не синхронизированную с другими информацию.</w:t>
      </w:r>
    </w:p>
    <w:p w14:paraId="57F8A064" w14:textId="77777777" w:rsidR="000E0C70" w:rsidRPr="00785C1B" w:rsidRDefault="000E0C70" w:rsidP="000E0C70">
      <w:pPr>
        <w:spacing w:after="0"/>
        <w:ind w:firstLine="709"/>
        <w:rPr>
          <w:rFonts w:cs="Times New Roman"/>
          <w:szCs w:val="28"/>
          <w:lang w:val="ru-RU"/>
        </w:rPr>
      </w:pPr>
      <w:r w:rsidRPr="00785C1B">
        <w:rPr>
          <w:rFonts w:cs="Times New Roman"/>
          <w:szCs w:val="28"/>
          <w:lang w:val="ru-RU"/>
        </w:rPr>
        <w:t xml:space="preserve">Высокие трудозатраты на сбор отчётности. По итогам инвентаризации рабочего времени установлено, что два сотрудника отдела аспирантуры </w:t>
      </w:r>
      <w:r w:rsidRPr="00785C1B">
        <w:rPr>
          <w:rFonts w:cs="Times New Roman"/>
          <w:szCs w:val="28"/>
          <w:lang w:val="ru-RU"/>
        </w:rPr>
        <w:lastRenderedPageBreak/>
        <w:t>ежемесячно тратят в совокупности около 16 часов на ручной сбор данных из разрозненных источников, их консолидацию и оформление сводных отчётов. При этом значительная часть этого времени уходит на исправление ошибок двойного ввода и устранение расхождений между данными из разных источников.</w:t>
      </w:r>
    </w:p>
    <w:p w14:paraId="782DF62A" w14:textId="77777777" w:rsidR="000E0C70" w:rsidRPr="00785C1B" w:rsidRDefault="000E0C70" w:rsidP="000E0C70">
      <w:pPr>
        <w:spacing w:after="0"/>
        <w:ind w:firstLine="709"/>
        <w:rPr>
          <w:rFonts w:cs="Times New Roman"/>
          <w:szCs w:val="28"/>
          <w:lang w:val="ru-RU"/>
        </w:rPr>
      </w:pPr>
      <w:r w:rsidRPr="00785C1B">
        <w:rPr>
          <w:rFonts w:cs="Times New Roman"/>
          <w:szCs w:val="28"/>
          <w:lang w:val="ru-RU"/>
        </w:rPr>
        <w:t>Отсутствие оперативного оповещения. Расписание занятий доводится до аспирантов и преподавателей посредством электронной почты и бумажных объявлений на информационных стендах. При изменении расписания информация об изменениях может поступать с задержкой и доходить не до всех заинтересованных лиц.</w:t>
      </w:r>
    </w:p>
    <w:p w14:paraId="1649A14C" w14:textId="6B756310" w:rsidR="000E0C70" w:rsidRPr="00785C1B" w:rsidRDefault="000E0C70" w:rsidP="000E0C70">
      <w:pPr>
        <w:spacing w:after="0"/>
        <w:ind w:firstLine="709"/>
        <w:rPr>
          <w:rFonts w:cs="Times New Roman"/>
          <w:szCs w:val="28"/>
          <w:lang w:val="ru-RU"/>
        </w:rPr>
      </w:pPr>
      <w:r w:rsidRPr="00785C1B">
        <w:rPr>
          <w:rFonts w:cs="Times New Roman"/>
          <w:szCs w:val="28"/>
          <w:lang w:val="ru-RU"/>
        </w:rPr>
        <w:t>Несистематическая коммуникация. Взаимодействие аспирантов с научными руководителями осуществляется преимущественно в мессенджерах (</w:t>
      </w:r>
      <w:proofErr w:type="spellStart"/>
      <w:r>
        <w:rPr>
          <w:rFonts w:cs="Times New Roman"/>
          <w:szCs w:val="28"/>
          <w:lang w:val="ru-RU"/>
        </w:rPr>
        <w:t>Вконтакте</w:t>
      </w:r>
      <w:proofErr w:type="spellEnd"/>
      <w:r>
        <w:rPr>
          <w:rFonts w:cs="Times New Roman"/>
          <w:szCs w:val="28"/>
          <w:lang w:val="ru-RU"/>
        </w:rPr>
        <w:t>, Макс</w:t>
      </w:r>
      <w:r w:rsidRPr="00785C1B">
        <w:rPr>
          <w:rFonts w:cs="Times New Roman"/>
          <w:szCs w:val="28"/>
          <w:lang w:val="ru-RU"/>
        </w:rPr>
        <w:t xml:space="preserve">), корпоративной электронной почте и при личных встречах. История переписки не архивируется централизованно, передаваемые рабочие файлы (черновики глав диссертации, исправленные варианты и т.д.) </w:t>
      </w:r>
      <w:proofErr w:type="spellStart"/>
      <w:r w:rsidRPr="00785C1B">
        <w:rPr>
          <w:rFonts w:cs="Times New Roman"/>
          <w:szCs w:val="28"/>
          <w:lang w:val="ru-RU"/>
        </w:rPr>
        <w:t>версионируются</w:t>
      </w:r>
      <w:proofErr w:type="spellEnd"/>
      <w:r w:rsidRPr="00785C1B">
        <w:rPr>
          <w:rFonts w:cs="Times New Roman"/>
          <w:szCs w:val="28"/>
          <w:lang w:val="ru-RU"/>
        </w:rPr>
        <w:t xml:space="preserve"> неформально, что приводит к путанице в версиях документов</w:t>
      </w:r>
      <w:r w:rsidR="00473A4B" w:rsidRPr="00473A4B">
        <w:rPr>
          <w:rFonts w:cs="Times New Roman"/>
          <w:szCs w:val="28"/>
          <w:lang w:val="ru-RU"/>
        </w:rPr>
        <w:t xml:space="preserve"> [2]</w:t>
      </w:r>
      <w:r w:rsidRPr="00785C1B">
        <w:rPr>
          <w:rFonts w:cs="Times New Roman"/>
          <w:szCs w:val="28"/>
          <w:lang w:val="ru-RU"/>
        </w:rPr>
        <w:t>.</w:t>
      </w:r>
    </w:p>
    <w:p w14:paraId="21BD93CA" w14:textId="77777777" w:rsidR="000E0C70" w:rsidRPr="00785C1B" w:rsidRDefault="000E0C70" w:rsidP="000E0C70">
      <w:pPr>
        <w:spacing w:after="0"/>
        <w:ind w:firstLine="709"/>
        <w:rPr>
          <w:rFonts w:cs="Times New Roman"/>
          <w:szCs w:val="28"/>
          <w:lang w:val="ru-RU"/>
        </w:rPr>
      </w:pPr>
      <w:r w:rsidRPr="00785C1B">
        <w:rPr>
          <w:rFonts w:cs="Times New Roman"/>
          <w:szCs w:val="28"/>
          <w:lang w:val="ru-RU"/>
        </w:rPr>
        <w:t>Сложность контроля индивидуальных планов. Индивидуальные планы аспирантов представляют собой бумажные документы, хранящиеся в личных делах в отделе аспирантуры. Контроль выполнения этапов плана осуществляется неформально, исключительно при личном взаимодействии научного руководителя с аспирантом. Администрация получает сводную информацию о состоянии диссертационных исследований только в момент проведения плановых аттестаций, но не в режиме реального времени.</w:t>
      </w:r>
    </w:p>
    <w:p w14:paraId="53348405" w14:textId="5E8FBE3D" w:rsidR="000E0C70" w:rsidRDefault="000E0C70" w:rsidP="000E0C70">
      <w:pPr>
        <w:spacing w:after="0"/>
        <w:ind w:firstLine="709"/>
        <w:rPr>
          <w:rFonts w:cs="Times New Roman"/>
          <w:szCs w:val="28"/>
          <w:lang w:val="ru-RU"/>
        </w:rPr>
      </w:pPr>
      <w:r w:rsidRPr="00785C1B">
        <w:rPr>
          <w:rFonts w:cs="Times New Roman"/>
          <w:szCs w:val="28"/>
          <w:lang w:val="ru-RU"/>
        </w:rPr>
        <w:t>Риски информационной безопасности. Использование бесплатных сторонних мессенджеров для передачи рабочих материалов, включая черновики диссертаций, создаёт риски несанкционированного доступа к исследовательским данным и нарушения конфиденциальности</w:t>
      </w:r>
      <w:r w:rsidR="00473A4B" w:rsidRPr="00473A4B">
        <w:rPr>
          <w:rFonts w:cs="Times New Roman"/>
          <w:szCs w:val="28"/>
          <w:lang w:val="ru-RU"/>
        </w:rPr>
        <w:t xml:space="preserve"> [2]</w:t>
      </w:r>
      <w:r w:rsidRPr="00785C1B">
        <w:rPr>
          <w:rFonts w:cs="Times New Roman"/>
          <w:szCs w:val="28"/>
          <w:lang w:val="ru-RU"/>
        </w:rPr>
        <w:t>.</w:t>
      </w:r>
    </w:p>
    <w:p w14:paraId="776A2B25" w14:textId="730A4C68" w:rsidR="000E0C70" w:rsidRPr="003D2250" w:rsidRDefault="003D2250" w:rsidP="000E0C70">
      <w:pPr>
        <w:spacing w:after="0"/>
        <w:ind w:firstLine="709"/>
        <w:rPr>
          <w:rFonts w:cs="Times New Roman"/>
          <w:szCs w:val="28"/>
          <w:lang w:val="ru-RU"/>
        </w:rPr>
      </w:pPr>
      <w:r w:rsidRPr="003D2250">
        <w:rPr>
          <w:rFonts w:cs="Times New Roman"/>
          <w:szCs w:val="28"/>
          <w:lang w:val="ru-RU"/>
        </w:rPr>
        <w:lastRenderedPageBreak/>
        <w:t>В таблице 1 описаны проблемы существующего информационного взаимодействия.</w:t>
      </w:r>
    </w:p>
    <w:p w14:paraId="19413E46" w14:textId="77777777" w:rsidR="008803FD" w:rsidRPr="000E0C70" w:rsidRDefault="00000000" w:rsidP="00785C1B">
      <w:pPr>
        <w:spacing w:after="0"/>
        <w:ind w:firstLine="709"/>
        <w:rPr>
          <w:lang w:val="ru-RU"/>
        </w:rPr>
      </w:pPr>
      <w:r w:rsidRPr="000E0C70">
        <w:rPr>
          <w:rFonts w:cs="Times New Roman"/>
          <w:szCs w:val="28"/>
          <w:lang w:val="ru-RU"/>
        </w:rPr>
        <w:t>Таблица 1. Проблемы существующего информационного взаимодействия</w:t>
      </w:r>
    </w:p>
    <w:tbl>
      <w:tblPr>
        <w:tblStyle w:val="aff0"/>
        <w:tblW w:w="0" w:type="auto"/>
        <w:jc w:val="center"/>
        <w:tblLook w:val="04A0" w:firstRow="1" w:lastRow="0" w:firstColumn="1" w:lastColumn="0" w:noHBand="0" w:noVBand="1"/>
      </w:tblPr>
      <w:tblGrid>
        <w:gridCol w:w="3118"/>
        <w:gridCol w:w="3118"/>
        <w:gridCol w:w="3118"/>
      </w:tblGrid>
      <w:tr w:rsidR="008803FD" w14:paraId="13192227" w14:textId="77777777">
        <w:trPr>
          <w:jc w:val="center"/>
        </w:trPr>
        <w:tc>
          <w:tcPr>
            <w:tcW w:w="3118" w:type="dxa"/>
            <w:vAlign w:val="center"/>
          </w:tcPr>
          <w:p w14:paraId="76FEBE65" w14:textId="77777777" w:rsidR="008803FD" w:rsidRDefault="00000000" w:rsidP="00785C1B">
            <w:proofErr w:type="spellStart"/>
            <w:r>
              <w:rPr>
                <w:rFonts w:cs="Times New Roman"/>
                <w:b/>
                <w:sz w:val="24"/>
              </w:rPr>
              <w:t>Проблема</w:t>
            </w:r>
            <w:proofErr w:type="spellEnd"/>
          </w:p>
        </w:tc>
        <w:tc>
          <w:tcPr>
            <w:tcW w:w="3118" w:type="dxa"/>
            <w:vAlign w:val="center"/>
          </w:tcPr>
          <w:p w14:paraId="25DB2706" w14:textId="77777777" w:rsidR="008803FD" w:rsidRDefault="00000000" w:rsidP="00785C1B">
            <w:proofErr w:type="spellStart"/>
            <w:r>
              <w:rPr>
                <w:rFonts w:cs="Times New Roman"/>
                <w:b/>
                <w:sz w:val="24"/>
              </w:rPr>
              <w:t>Последствие</w:t>
            </w:r>
            <w:proofErr w:type="spellEnd"/>
          </w:p>
        </w:tc>
        <w:tc>
          <w:tcPr>
            <w:tcW w:w="3118" w:type="dxa"/>
            <w:vAlign w:val="center"/>
          </w:tcPr>
          <w:p w14:paraId="6374CE3F" w14:textId="77777777" w:rsidR="008803FD" w:rsidRDefault="00000000" w:rsidP="00785C1B">
            <w:proofErr w:type="spellStart"/>
            <w:r>
              <w:rPr>
                <w:rFonts w:cs="Times New Roman"/>
                <w:b/>
                <w:sz w:val="24"/>
              </w:rPr>
              <w:t>Степень</w:t>
            </w:r>
            <w:proofErr w:type="spellEnd"/>
            <w:r>
              <w:rPr>
                <w:rFonts w:cs="Times New Roman"/>
                <w:b/>
                <w:sz w:val="24"/>
              </w:rPr>
              <w:t xml:space="preserve"> </w:t>
            </w:r>
            <w:proofErr w:type="spellStart"/>
            <w:r>
              <w:rPr>
                <w:rFonts w:cs="Times New Roman"/>
                <w:b/>
                <w:sz w:val="24"/>
              </w:rPr>
              <w:t>критичности</w:t>
            </w:r>
            <w:proofErr w:type="spellEnd"/>
          </w:p>
        </w:tc>
      </w:tr>
      <w:tr w:rsidR="008803FD" w14:paraId="3632D890" w14:textId="77777777">
        <w:trPr>
          <w:jc w:val="center"/>
        </w:trPr>
        <w:tc>
          <w:tcPr>
            <w:tcW w:w="3118" w:type="dxa"/>
            <w:vAlign w:val="center"/>
          </w:tcPr>
          <w:p w14:paraId="463FEEC9" w14:textId="77777777" w:rsidR="008803FD" w:rsidRDefault="00000000" w:rsidP="00785C1B">
            <w:proofErr w:type="spellStart"/>
            <w:r>
              <w:rPr>
                <w:rFonts w:cs="Times New Roman"/>
                <w:sz w:val="24"/>
              </w:rPr>
              <w:t>Отсутствие</w:t>
            </w:r>
            <w:proofErr w:type="spellEnd"/>
            <w:r>
              <w:rPr>
                <w:rFonts w:cs="Times New Roman"/>
                <w:sz w:val="24"/>
              </w:rPr>
              <w:t xml:space="preserve"> </w:t>
            </w:r>
            <w:proofErr w:type="spellStart"/>
            <w:r>
              <w:rPr>
                <w:rFonts w:cs="Times New Roman"/>
                <w:sz w:val="24"/>
              </w:rPr>
              <w:t>единого</w:t>
            </w:r>
            <w:proofErr w:type="spellEnd"/>
            <w:r>
              <w:rPr>
                <w:rFonts w:cs="Times New Roman"/>
                <w:sz w:val="24"/>
              </w:rPr>
              <w:t xml:space="preserve"> </w:t>
            </w:r>
            <w:proofErr w:type="spellStart"/>
            <w:r>
              <w:rPr>
                <w:rFonts w:cs="Times New Roman"/>
                <w:sz w:val="24"/>
              </w:rPr>
              <w:t>источника</w:t>
            </w:r>
            <w:proofErr w:type="spellEnd"/>
            <w:r>
              <w:rPr>
                <w:rFonts w:cs="Times New Roman"/>
                <w:sz w:val="24"/>
              </w:rPr>
              <w:t xml:space="preserve"> </w:t>
            </w:r>
            <w:proofErr w:type="spellStart"/>
            <w:r>
              <w:rPr>
                <w:rFonts w:cs="Times New Roman"/>
                <w:sz w:val="24"/>
              </w:rPr>
              <w:t>данных</w:t>
            </w:r>
            <w:proofErr w:type="spellEnd"/>
          </w:p>
        </w:tc>
        <w:tc>
          <w:tcPr>
            <w:tcW w:w="3118" w:type="dxa"/>
            <w:vAlign w:val="center"/>
          </w:tcPr>
          <w:p w14:paraId="1DB86CD7" w14:textId="77777777" w:rsidR="008803FD" w:rsidRDefault="00000000" w:rsidP="00785C1B">
            <w:proofErr w:type="spellStart"/>
            <w:r>
              <w:rPr>
                <w:rFonts w:cs="Times New Roman"/>
                <w:sz w:val="24"/>
              </w:rPr>
              <w:t>Дублирование</w:t>
            </w:r>
            <w:proofErr w:type="spellEnd"/>
            <w:r>
              <w:rPr>
                <w:rFonts w:cs="Times New Roman"/>
                <w:sz w:val="24"/>
              </w:rPr>
              <w:t xml:space="preserve"> и </w:t>
            </w:r>
            <w:proofErr w:type="spellStart"/>
            <w:r>
              <w:rPr>
                <w:rFonts w:cs="Times New Roman"/>
                <w:sz w:val="24"/>
              </w:rPr>
              <w:t>расхождение</w:t>
            </w:r>
            <w:proofErr w:type="spellEnd"/>
            <w:r>
              <w:rPr>
                <w:rFonts w:cs="Times New Roman"/>
                <w:sz w:val="24"/>
              </w:rPr>
              <w:t xml:space="preserve"> </w:t>
            </w:r>
            <w:proofErr w:type="spellStart"/>
            <w:r>
              <w:rPr>
                <w:rFonts w:cs="Times New Roman"/>
                <w:sz w:val="24"/>
              </w:rPr>
              <w:t>данных</w:t>
            </w:r>
            <w:proofErr w:type="spellEnd"/>
          </w:p>
        </w:tc>
        <w:tc>
          <w:tcPr>
            <w:tcW w:w="3118" w:type="dxa"/>
            <w:vAlign w:val="center"/>
          </w:tcPr>
          <w:p w14:paraId="47342316" w14:textId="77777777" w:rsidR="008803FD" w:rsidRDefault="00000000" w:rsidP="00785C1B">
            <w:proofErr w:type="spellStart"/>
            <w:r>
              <w:rPr>
                <w:rFonts w:cs="Times New Roman"/>
                <w:sz w:val="24"/>
              </w:rPr>
              <w:t>Высокая</w:t>
            </w:r>
            <w:proofErr w:type="spellEnd"/>
          </w:p>
        </w:tc>
      </w:tr>
      <w:tr w:rsidR="008803FD" w14:paraId="5A04578F" w14:textId="77777777">
        <w:trPr>
          <w:jc w:val="center"/>
        </w:trPr>
        <w:tc>
          <w:tcPr>
            <w:tcW w:w="3118" w:type="dxa"/>
            <w:vAlign w:val="center"/>
          </w:tcPr>
          <w:p w14:paraId="57AAD06C" w14:textId="77777777" w:rsidR="008803FD" w:rsidRPr="0020792F" w:rsidRDefault="00000000" w:rsidP="00785C1B">
            <w:pPr>
              <w:rPr>
                <w:lang w:val="ru-RU"/>
              </w:rPr>
            </w:pPr>
            <w:r w:rsidRPr="0020792F">
              <w:rPr>
                <w:rFonts w:cs="Times New Roman"/>
                <w:sz w:val="24"/>
                <w:lang w:val="ru-RU"/>
              </w:rPr>
              <w:t>Высокие трудозатраты на сбор отчётности</w:t>
            </w:r>
          </w:p>
        </w:tc>
        <w:tc>
          <w:tcPr>
            <w:tcW w:w="3118" w:type="dxa"/>
            <w:vAlign w:val="center"/>
          </w:tcPr>
          <w:p w14:paraId="4F0A9D58" w14:textId="77777777" w:rsidR="008803FD" w:rsidRPr="0020792F" w:rsidRDefault="00000000" w:rsidP="00785C1B">
            <w:pPr>
              <w:rPr>
                <w:lang w:val="ru-RU"/>
              </w:rPr>
            </w:pPr>
            <w:r w:rsidRPr="0020792F">
              <w:rPr>
                <w:rFonts w:cs="Times New Roman"/>
                <w:sz w:val="24"/>
                <w:lang w:val="ru-RU"/>
              </w:rPr>
              <w:t>Потеря ~16 ч/мес. рабочего времени персонала</w:t>
            </w:r>
          </w:p>
        </w:tc>
        <w:tc>
          <w:tcPr>
            <w:tcW w:w="3118" w:type="dxa"/>
            <w:vAlign w:val="center"/>
          </w:tcPr>
          <w:p w14:paraId="65431833" w14:textId="77777777" w:rsidR="008803FD" w:rsidRDefault="00000000" w:rsidP="00785C1B">
            <w:proofErr w:type="spellStart"/>
            <w:r>
              <w:rPr>
                <w:rFonts w:cs="Times New Roman"/>
                <w:sz w:val="24"/>
              </w:rPr>
              <w:t>Высокая</w:t>
            </w:r>
            <w:proofErr w:type="spellEnd"/>
          </w:p>
        </w:tc>
      </w:tr>
      <w:tr w:rsidR="008803FD" w14:paraId="12B933E8" w14:textId="77777777">
        <w:trPr>
          <w:jc w:val="center"/>
        </w:trPr>
        <w:tc>
          <w:tcPr>
            <w:tcW w:w="3118" w:type="dxa"/>
            <w:vAlign w:val="center"/>
          </w:tcPr>
          <w:p w14:paraId="739FEC87" w14:textId="77777777" w:rsidR="008803FD" w:rsidRDefault="00000000" w:rsidP="00785C1B">
            <w:proofErr w:type="spellStart"/>
            <w:r>
              <w:rPr>
                <w:rFonts w:cs="Times New Roman"/>
                <w:sz w:val="24"/>
              </w:rPr>
              <w:t>Отсутствие</w:t>
            </w:r>
            <w:proofErr w:type="spellEnd"/>
            <w:r>
              <w:rPr>
                <w:rFonts w:cs="Times New Roman"/>
                <w:sz w:val="24"/>
              </w:rPr>
              <w:t xml:space="preserve"> </w:t>
            </w:r>
            <w:proofErr w:type="spellStart"/>
            <w:r>
              <w:rPr>
                <w:rFonts w:cs="Times New Roman"/>
                <w:sz w:val="24"/>
              </w:rPr>
              <w:t>оперативного</w:t>
            </w:r>
            <w:proofErr w:type="spellEnd"/>
            <w:r>
              <w:rPr>
                <w:rFonts w:cs="Times New Roman"/>
                <w:sz w:val="24"/>
              </w:rPr>
              <w:t xml:space="preserve"> </w:t>
            </w:r>
            <w:proofErr w:type="spellStart"/>
            <w:r>
              <w:rPr>
                <w:rFonts w:cs="Times New Roman"/>
                <w:sz w:val="24"/>
              </w:rPr>
              <w:t>оповещения</w:t>
            </w:r>
            <w:proofErr w:type="spellEnd"/>
          </w:p>
        </w:tc>
        <w:tc>
          <w:tcPr>
            <w:tcW w:w="3118" w:type="dxa"/>
            <w:vAlign w:val="center"/>
          </w:tcPr>
          <w:p w14:paraId="5941E03E" w14:textId="77777777" w:rsidR="008803FD" w:rsidRPr="0020792F" w:rsidRDefault="00000000" w:rsidP="00785C1B">
            <w:pPr>
              <w:rPr>
                <w:lang w:val="ru-RU"/>
              </w:rPr>
            </w:pPr>
            <w:r w:rsidRPr="0020792F">
              <w:rPr>
                <w:rFonts w:cs="Times New Roman"/>
                <w:sz w:val="24"/>
                <w:lang w:val="ru-RU"/>
              </w:rPr>
              <w:t>Пропуски занятий из-за несвоевременного оповещения</w:t>
            </w:r>
          </w:p>
        </w:tc>
        <w:tc>
          <w:tcPr>
            <w:tcW w:w="3118" w:type="dxa"/>
            <w:vAlign w:val="center"/>
          </w:tcPr>
          <w:p w14:paraId="4F448543" w14:textId="77777777" w:rsidR="008803FD" w:rsidRDefault="00000000" w:rsidP="00785C1B">
            <w:proofErr w:type="spellStart"/>
            <w:r>
              <w:rPr>
                <w:rFonts w:cs="Times New Roman"/>
                <w:sz w:val="24"/>
              </w:rPr>
              <w:t>Средняя</w:t>
            </w:r>
            <w:proofErr w:type="spellEnd"/>
          </w:p>
        </w:tc>
      </w:tr>
      <w:tr w:rsidR="008803FD" w14:paraId="09FFEDFC" w14:textId="77777777">
        <w:trPr>
          <w:jc w:val="center"/>
        </w:trPr>
        <w:tc>
          <w:tcPr>
            <w:tcW w:w="3118" w:type="dxa"/>
            <w:vAlign w:val="center"/>
          </w:tcPr>
          <w:p w14:paraId="66091994" w14:textId="77777777" w:rsidR="008803FD" w:rsidRDefault="00000000" w:rsidP="00785C1B">
            <w:proofErr w:type="spellStart"/>
            <w:r>
              <w:rPr>
                <w:rFonts w:cs="Times New Roman"/>
                <w:sz w:val="24"/>
              </w:rPr>
              <w:t>Несистематическая</w:t>
            </w:r>
            <w:proofErr w:type="spellEnd"/>
            <w:r>
              <w:rPr>
                <w:rFonts w:cs="Times New Roman"/>
                <w:sz w:val="24"/>
              </w:rPr>
              <w:t xml:space="preserve"> </w:t>
            </w:r>
            <w:proofErr w:type="spellStart"/>
            <w:r>
              <w:rPr>
                <w:rFonts w:cs="Times New Roman"/>
                <w:sz w:val="24"/>
              </w:rPr>
              <w:t>коммуникация</w:t>
            </w:r>
            <w:proofErr w:type="spellEnd"/>
          </w:p>
        </w:tc>
        <w:tc>
          <w:tcPr>
            <w:tcW w:w="3118" w:type="dxa"/>
            <w:vAlign w:val="center"/>
          </w:tcPr>
          <w:p w14:paraId="06273BDB" w14:textId="77777777" w:rsidR="008803FD" w:rsidRPr="0020792F" w:rsidRDefault="00000000" w:rsidP="00785C1B">
            <w:pPr>
              <w:rPr>
                <w:lang w:val="ru-RU"/>
              </w:rPr>
            </w:pPr>
            <w:r w:rsidRPr="0020792F">
              <w:rPr>
                <w:rFonts w:cs="Times New Roman"/>
                <w:sz w:val="24"/>
                <w:lang w:val="ru-RU"/>
              </w:rPr>
              <w:t>Путаница в версиях документов, потеря информации</w:t>
            </w:r>
          </w:p>
        </w:tc>
        <w:tc>
          <w:tcPr>
            <w:tcW w:w="3118" w:type="dxa"/>
            <w:vAlign w:val="center"/>
          </w:tcPr>
          <w:p w14:paraId="2A2FE20E" w14:textId="77777777" w:rsidR="008803FD" w:rsidRDefault="00000000" w:rsidP="00785C1B">
            <w:proofErr w:type="spellStart"/>
            <w:r>
              <w:rPr>
                <w:rFonts w:cs="Times New Roman"/>
                <w:sz w:val="24"/>
              </w:rPr>
              <w:t>Высокая</w:t>
            </w:r>
            <w:proofErr w:type="spellEnd"/>
          </w:p>
        </w:tc>
      </w:tr>
      <w:tr w:rsidR="008803FD" w14:paraId="6A36C3CA" w14:textId="77777777">
        <w:trPr>
          <w:jc w:val="center"/>
        </w:trPr>
        <w:tc>
          <w:tcPr>
            <w:tcW w:w="3118" w:type="dxa"/>
            <w:vAlign w:val="center"/>
          </w:tcPr>
          <w:p w14:paraId="3A59872F" w14:textId="77777777" w:rsidR="008803FD" w:rsidRDefault="00000000" w:rsidP="00785C1B">
            <w:proofErr w:type="spellStart"/>
            <w:r>
              <w:rPr>
                <w:rFonts w:cs="Times New Roman"/>
                <w:sz w:val="24"/>
              </w:rPr>
              <w:t>Сложность</w:t>
            </w:r>
            <w:proofErr w:type="spellEnd"/>
            <w:r>
              <w:rPr>
                <w:rFonts w:cs="Times New Roman"/>
                <w:sz w:val="24"/>
              </w:rPr>
              <w:t xml:space="preserve"> </w:t>
            </w:r>
            <w:proofErr w:type="spellStart"/>
            <w:r>
              <w:rPr>
                <w:rFonts w:cs="Times New Roman"/>
                <w:sz w:val="24"/>
              </w:rPr>
              <w:t>контроля</w:t>
            </w:r>
            <w:proofErr w:type="spellEnd"/>
            <w:r>
              <w:rPr>
                <w:rFonts w:cs="Times New Roman"/>
                <w:sz w:val="24"/>
              </w:rPr>
              <w:t xml:space="preserve"> </w:t>
            </w:r>
            <w:proofErr w:type="spellStart"/>
            <w:r>
              <w:rPr>
                <w:rFonts w:cs="Times New Roman"/>
                <w:sz w:val="24"/>
              </w:rPr>
              <w:t>индивидуальных</w:t>
            </w:r>
            <w:proofErr w:type="spellEnd"/>
            <w:r>
              <w:rPr>
                <w:rFonts w:cs="Times New Roman"/>
                <w:sz w:val="24"/>
              </w:rPr>
              <w:t xml:space="preserve"> </w:t>
            </w:r>
            <w:proofErr w:type="spellStart"/>
            <w:r>
              <w:rPr>
                <w:rFonts w:cs="Times New Roman"/>
                <w:sz w:val="24"/>
              </w:rPr>
              <w:t>планов</w:t>
            </w:r>
            <w:proofErr w:type="spellEnd"/>
          </w:p>
        </w:tc>
        <w:tc>
          <w:tcPr>
            <w:tcW w:w="3118" w:type="dxa"/>
            <w:vAlign w:val="center"/>
          </w:tcPr>
          <w:p w14:paraId="17A3D71D" w14:textId="77777777" w:rsidR="008803FD" w:rsidRPr="0020792F" w:rsidRDefault="00000000" w:rsidP="00785C1B">
            <w:pPr>
              <w:rPr>
                <w:lang w:val="ru-RU"/>
              </w:rPr>
            </w:pPr>
            <w:r w:rsidRPr="0020792F">
              <w:rPr>
                <w:rFonts w:cs="Times New Roman"/>
                <w:sz w:val="24"/>
                <w:lang w:val="ru-RU"/>
              </w:rPr>
              <w:t>Невозможность оперативного мониторинга для руководства</w:t>
            </w:r>
          </w:p>
        </w:tc>
        <w:tc>
          <w:tcPr>
            <w:tcW w:w="3118" w:type="dxa"/>
            <w:vAlign w:val="center"/>
          </w:tcPr>
          <w:p w14:paraId="0380407E" w14:textId="77777777" w:rsidR="008803FD" w:rsidRDefault="00000000" w:rsidP="00785C1B">
            <w:proofErr w:type="spellStart"/>
            <w:r>
              <w:rPr>
                <w:rFonts w:cs="Times New Roman"/>
                <w:sz w:val="24"/>
              </w:rPr>
              <w:t>Высокая</w:t>
            </w:r>
            <w:proofErr w:type="spellEnd"/>
          </w:p>
        </w:tc>
      </w:tr>
      <w:tr w:rsidR="008803FD" w14:paraId="268122F9" w14:textId="77777777">
        <w:trPr>
          <w:jc w:val="center"/>
        </w:trPr>
        <w:tc>
          <w:tcPr>
            <w:tcW w:w="3118" w:type="dxa"/>
            <w:vAlign w:val="center"/>
          </w:tcPr>
          <w:p w14:paraId="5202080E" w14:textId="77777777" w:rsidR="008803FD" w:rsidRDefault="00000000" w:rsidP="00785C1B">
            <w:proofErr w:type="spellStart"/>
            <w:r>
              <w:rPr>
                <w:rFonts w:cs="Times New Roman"/>
                <w:sz w:val="24"/>
              </w:rPr>
              <w:t>Риски</w:t>
            </w:r>
            <w:proofErr w:type="spellEnd"/>
            <w:r>
              <w:rPr>
                <w:rFonts w:cs="Times New Roman"/>
                <w:sz w:val="24"/>
              </w:rPr>
              <w:t xml:space="preserve"> </w:t>
            </w:r>
            <w:proofErr w:type="spellStart"/>
            <w:r>
              <w:rPr>
                <w:rFonts w:cs="Times New Roman"/>
                <w:sz w:val="24"/>
              </w:rPr>
              <w:t>информационной</w:t>
            </w:r>
            <w:proofErr w:type="spellEnd"/>
            <w:r>
              <w:rPr>
                <w:rFonts w:cs="Times New Roman"/>
                <w:sz w:val="24"/>
              </w:rPr>
              <w:t xml:space="preserve"> </w:t>
            </w:r>
            <w:proofErr w:type="spellStart"/>
            <w:r>
              <w:rPr>
                <w:rFonts w:cs="Times New Roman"/>
                <w:sz w:val="24"/>
              </w:rPr>
              <w:t>безопасности</w:t>
            </w:r>
            <w:proofErr w:type="spellEnd"/>
          </w:p>
        </w:tc>
        <w:tc>
          <w:tcPr>
            <w:tcW w:w="3118" w:type="dxa"/>
            <w:vAlign w:val="center"/>
          </w:tcPr>
          <w:p w14:paraId="32FBDB9A" w14:textId="77777777" w:rsidR="008803FD" w:rsidRPr="0020792F" w:rsidRDefault="00000000" w:rsidP="00785C1B">
            <w:pPr>
              <w:rPr>
                <w:lang w:val="ru-RU"/>
              </w:rPr>
            </w:pPr>
            <w:r w:rsidRPr="0020792F">
              <w:rPr>
                <w:rFonts w:cs="Times New Roman"/>
                <w:sz w:val="24"/>
                <w:lang w:val="ru-RU"/>
              </w:rPr>
              <w:t>Несанкционированный доступ к исследовательским данным</w:t>
            </w:r>
          </w:p>
        </w:tc>
        <w:tc>
          <w:tcPr>
            <w:tcW w:w="3118" w:type="dxa"/>
            <w:vAlign w:val="center"/>
          </w:tcPr>
          <w:p w14:paraId="0324669C" w14:textId="77777777" w:rsidR="008803FD" w:rsidRDefault="00000000" w:rsidP="00785C1B">
            <w:proofErr w:type="spellStart"/>
            <w:r>
              <w:rPr>
                <w:rFonts w:cs="Times New Roman"/>
                <w:sz w:val="24"/>
              </w:rPr>
              <w:t>Средняя</w:t>
            </w:r>
            <w:proofErr w:type="spellEnd"/>
          </w:p>
        </w:tc>
      </w:tr>
    </w:tbl>
    <w:p w14:paraId="43277C0E" w14:textId="19F7BB77" w:rsidR="008803FD" w:rsidRPr="0020792F" w:rsidRDefault="00000000" w:rsidP="00785C1B">
      <w:pPr>
        <w:spacing w:after="0"/>
        <w:ind w:firstLine="709"/>
        <w:rPr>
          <w:lang w:val="ru-RU"/>
        </w:rPr>
      </w:pPr>
      <w:r w:rsidRPr="0020792F">
        <w:rPr>
          <w:rFonts w:cs="Times New Roman"/>
          <w:lang w:val="ru-RU"/>
        </w:rPr>
        <w:t>Проведённое обследование убедительно подтверждает необходимость создания единой информационной системы, устраняющей выявленные проблемы и обеспечивающей все категории пользователей персонализированными рабочими пространствами с разграниченным доступом к данным</w:t>
      </w:r>
      <w:r w:rsidR="00473A4B" w:rsidRPr="00473A4B">
        <w:rPr>
          <w:rFonts w:cs="Times New Roman"/>
          <w:lang w:val="ru-RU"/>
        </w:rPr>
        <w:t xml:space="preserve"> [2][6]</w:t>
      </w:r>
      <w:r w:rsidRPr="0020792F">
        <w:rPr>
          <w:rFonts w:cs="Times New Roman"/>
          <w:lang w:val="ru-RU"/>
        </w:rPr>
        <w:t>.</w:t>
      </w:r>
    </w:p>
    <w:p w14:paraId="5CCF0E82" w14:textId="77777777" w:rsidR="008803FD" w:rsidRPr="0020792F" w:rsidRDefault="00000000" w:rsidP="00263F62">
      <w:pPr>
        <w:pStyle w:val="21"/>
      </w:pPr>
      <w:bookmarkStart w:id="4" w:name="_Toc229999431"/>
      <w:r w:rsidRPr="0020792F">
        <w:t>1.3 Требования к системе личных кабинетов</w:t>
      </w:r>
      <w:bookmarkEnd w:id="4"/>
    </w:p>
    <w:p w14:paraId="0E6C80E0" w14:textId="097641B1" w:rsidR="008803FD" w:rsidRPr="0070196A" w:rsidRDefault="00000000" w:rsidP="00785C1B">
      <w:pPr>
        <w:spacing w:after="0"/>
        <w:ind w:firstLine="709"/>
        <w:rPr>
          <w:lang w:val="ru-RU"/>
        </w:rPr>
      </w:pPr>
      <w:r w:rsidRPr="0020792F">
        <w:rPr>
          <w:rFonts w:cs="Times New Roman"/>
          <w:lang w:val="ru-RU"/>
        </w:rPr>
        <w:t>Требования к разрабатываемой системе определялись на основе результатов анализа предметной области (раздел 1.1), выявленных проблем существующего взаимодействия (раздел 1.2) и изучения нормативной базы</w:t>
      </w:r>
      <w:r w:rsidR="00473A4B" w:rsidRPr="00473A4B">
        <w:rPr>
          <w:rFonts w:cs="Times New Roman"/>
          <w:lang w:val="ru-RU"/>
        </w:rPr>
        <w:t xml:space="preserve"> [1][2]</w:t>
      </w:r>
      <w:r w:rsidRPr="0020792F">
        <w:rPr>
          <w:rFonts w:cs="Times New Roman"/>
          <w:lang w:val="ru-RU"/>
        </w:rPr>
        <w:t>, регулирующей деятельность образовательных организаций.</w:t>
      </w:r>
    </w:p>
    <w:p w14:paraId="7398B736" w14:textId="77777777" w:rsidR="008803FD" w:rsidRDefault="00000000" w:rsidP="00785C1B">
      <w:pPr>
        <w:spacing w:after="0"/>
        <w:ind w:firstLine="709"/>
        <w:rPr>
          <w:rFonts w:cs="Times New Roman"/>
          <w:lang w:val="ru-RU"/>
        </w:rPr>
      </w:pPr>
      <w:r w:rsidRPr="0020792F">
        <w:rPr>
          <w:rFonts w:cs="Times New Roman"/>
          <w:lang w:val="ru-RU"/>
        </w:rPr>
        <w:lastRenderedPageBreak/>
        <w:t>Анализ участников образовательного процесса позволил выделить четыре категории пользователей, каждая из которых обладает специфическим набором функциональных потребностей и допустимым уровнем доступа к данным.</w:t>
      </w:r>
    </w:p>
    <w:p w14:paraId="705EAFA6" w14:textId="2AAEFF0B" w:rsidR="003D2250" w:rsidRPr="0020792F" w:rsidRDefault="003D2250" w:rsidP="00785C1B">
      <w:pPr>
        <w:spacing w:after="0"/>
        <w:ind w:firstLine="709"/>
        <w:rPr>
          <w:lang w:val="ru-RU"/>
        </w:rPr>
      </w:pPr>
      <w:r>
        <w:rPr>
          <w:rFonts w:cs="Times New Roman"/>
          <w:lang w:val="ru-RU"/>
        </w:rPr>
        <w:t>В таблице 2 описаны категории пользователей системы.</w:t>
      </w:r>
    </w:p>
    <w:p w14:paraId="44B98868" w14:textId="77777777" w:rsidR="008803FD" w:rsidRPr="003D2250" w:rsidRDefault="00000000" w:rsidP="00785C1B">
      <w:pPr>
        <w:spacing w:after="0"/>
        <w:ind w:firstLine="709"/>
        <w:rPr>
          <w:lang w:val="ru-RU"/>
        </w:rPr>
      </w:pPr>
      <w:r w:rsidRPr="003D2250">
        <w:rPr>
          <w:rFonts w:cs="Times New Roman"/>
          <w:lang w:val="ru-RU"/>
        </w:rPr>
        <w:t>Таблица 2. Категории пользователей системы</w:t>
      </w:r>
    </w:p>
    <w:tbl>
      <w:tblPr>
        <w:tblStyle w:val="aff0"/>
        <w:tblW w:w="0" w:type="auto"/>
        <w:jc w:val="center"/>
        <w:tblLook w:val="04A0" w:firstRow="1" w:lastRow="0" w:firstColumn="1" w:lastColumn="0" w:noHBand="0" w:noVBand="1"/>
      </w:tblPr>
      <w:tblGrid>
        <w:gridCol w:w="3118"/>
        <w:gridCol w:w="3118"/>
        <w:gridCol w:w="3118"/>
      </w:tblGrid>
      <w:tr w:rsidR="008803FD" w14:paraId="3FD2B9DA" w14:textId="77777777">
        <w:trPr>
          <w:jc w:val="center"/>
        </w:trPr>
        <w:tc>
          <w:tcPr>
            <w:tcW w:w="3118" w:type="dxa"/>
            <w:vAlign w:val="center"/>
          </w:tcPr>
          <w:p w14:paraId="1CB2C5F1" w14:textId="77777777" w:rsidR="008803FD" w:rsidRDefault="00000000" w:rsidP="00785C1B">
            <w:proofErr w:type="spellStart"/>
            <w:r>
              <w:rPr>
                <w:rFonts w:cs="Times New Roman"/>
                <w:b/>
                <w:sz w:val="24"/>
              </w:rPr>
              <w:t>Категория</w:t>
            </w:r>
            <w:proofErr w:type="spellEnd"/>
          </w:p>
        </w:tc>
        <w:tc>
          <w:tcPr>
            <w:tcW w:w="3118" w:type="dxa"/>
            <w:vAlign w:val="center"/>
          </w:tcPr>
          <w:p w14:paraId="11605EF5" w14:textId="77777777" w:rsidR="008803FD" w:rsidRDefault="00000000" w:rsidP="00785C1B">
            <w:proofErr w:type="spellStart"/>
            <w:r>
              <w:rPr>
                <w:rFonts w:cs="Times New Roman"/>
                <w:b/>
                <w:sz w:val="24"/>
              </w:rPr>
              <w:t>Роль</w:t>
            </w:r>
            <w:proofErr w:type="spellEnd"/>
            <w:r>
              <w:rPr>
                <w:rFonts w:cs="Times New Roman"/>
                <w:b/>
                <w:sz w:val="24"/>
              </w:rPr>
              <w:t xml:space="preserve"> в </w:t>
            </w:r>
            <w:proofErr w:type="spellStart"/>
            <w:r>
              <w:rPr>
                <w:rFonts w:cs="Times New Roman"/>
                <w:b/>
                <w:sz w:val="24"/>
              </w:rPr>
              <w:t>системе</w:t>
            </w:r>
            <w:proofErr w:type="spellEnd"/>
          </w:p>
        </w:tc>
        <w:tc>
          <w:tcPr>
            <w:tcW w:w="3118" w:type="dxa"/>
            <w:vAlign w:val="center"/>
          </w:tcPr>
          <w:p w14:paraId="39279D85" w14:textId="77777777" w:rsidR="008803FD" w:rsidRDefault="00000000" w:rsidP="00785C1B">
            <w:proofErr w:type="spellStart"/>
            <w:r>
              <w:rPr>
                <w:rFonts w:cs="Times New Roman"/>
                <w:b/>
                <w:sz w:val="24"/>
              </w:rPr>
              <w:t>Ключевые</w:t>
            </w:r>
            <w:proofErr w:type="spellEnd"/>
            <w:r>
              <w:rPr>
                <w:rFonts w:cs="Times New Roman"/>
                <w:b/>
                <w:sz w:val="24"/>
              </w:rPr>
              <w:t xml:space="preserve"> </w:t>
            </w:r>
            <w:proofErr w:type="spellStart"/>
            <w:r>
              <w:rPr>
                <w:rFonts w:cs="Times New Roman"/>
                <w:b/>
                <w:sz w:val="24"/>
              </w:rPr>
              <w:t>потребности</w:t>
            </w:r>
            <w:proofErr w:type="spellEnd"/>
          </w:p>
        </w:tc>
      </w:tr>
      <w:tr w:rsidR="008803FD" w:rsidRPr="00F51AB7" w14:paraId="793284AB" w14:textId="77777777">
        <w:trPr>
          <w:jc w:val="center"/>
        </w:trPr>
        <w:tc>
          <w:tcPr>
            <w:tcW w:w="3118" w:type="dxa"/>
            <w:vAlign w:val="center"/>
          </w:tcPr>
          <w:p w14:paraId="1230C56D" w14:textId="77777777" w:rsidR="008803FD" w:rsidRDefault="00000000" w:rsidP="00785C1B">
            <w:proofErr w:type="spellStart"/>
            <w:r>
              <w:rPr>
                <w:rFonts w:cs="Times New Roman"/>
                <w:sz w:val="24"/>
              </w:rPr>
              <w:t>Аспирант</w:t>
            </w:r>
            <w:proofErr w:type="spellEnd"/>
          </w:p>
        </w:tc>
        <w:tc>
          <w:tcPr>
            <w:tcW w:w="3118" w:type="dxa"/>
            <w:vAlign w:val="center"/>
          </w:tcPr>
          <w:p w14:paraId="7412A948" w14:textId="77777777" w:rsidR="008803FD" w:rsidRDefault="00000000" w:rsidP="00785C1B">
            <w:r>
              <w:rPr>
                <w:rFonts w:cs="Times New Roman"/>
                <w:sz w:val="24"/>
              </w:rPr>
              <w:t>student</w:t>
            </w:r>
          </w:p>
        </w:tc>
        <w:tc>
          <w:tcPr>
            <w:tcW w:w="3118" w:type="dxa"/>
            <w:vAlign w:val="center"/>
          </w:tcPr>
          <w:p w14:paraId="0AF52253" w14:textId="77777777" w:rsidR="008803FD" w:rsidRPr="0020792F" w:rsidRDefault="00000000" w:rsidP="00785C1B">
            <w:pPr>
              <w:rPr>
                <w:lang w:val="ru-RU"/>
              </w:rPr>
            </w:pPr>
            <w:r w:rsidRPr="0020792F">
              <w:rPr>
                <w:rFonts w:cs="Times New Roman"/>
                <w:sz w:val="24"/>
                <w:lang w:val="ru-RU"/>
              </w:rPr>
              <w:t>Просмотр расписания и учебного плана; мониторинг успеваемости и посещаемости; работа с индивидуальным маршрутом; загрузка отчётов; общение с руководителем и преподавателями в защищённом чате</w:t>
            </w:r>
          </w:p>
        </w:tc>
      </w:tr>
      <w:tr w:rsidR="008803FD" w:rsidRPr="00F51AB7" w14:paraId="6EC7BAD3" w14:textId="77777777">
        <w:trPr>
          <w:jc w:val="center"/>
        </w:trPr>
        <w:tc>
          <w:tcPr>
            <w:tcW w:w="3118" w:type="dxa"/>
            <w:vAlign w:val="center"/>
          </w:tcPr>
          <w:p w14:paraId="22188F01" w14:textId="77777777" w:rsidR="008803FD" w:rsidRDefault="00000000" w:rsidP="00785C1B">
            <w:proofErr w:type="spellStart"/>
            <w:r>
              <w:rPr>
                <w:rFonts w:cs="Times New Roman"/>
                <w:sz w:val="24"/>
              </w:rPr>
              <w:t>Научный</w:t>
            </w:r>
            <w:proofErr w:type="spellEnd"/>
            <w:r>
              <w:rPr>
                <w:rFonts w:cs="Times New Roman"/>
                <w:sz w:val="24"/>
              </w:rPr>
              <w:t xml:space="preserve"> </w:t>
            </w:r>
            <w:proofErr w:type="spellStart"/>
            <w:r>
              <w:rPr>
                <w:rFonts w:cs="Times New Roman"/>
                <w:sz w:val="24"/>
              </w:rPr>
              <w:t>руководитель</w:t>
            </w:r>
            <w:proofErr w:type="spellEnd"/>
          </w:p>
        </w:tc>
        <w:tc>
          <w:tcPr>
            <w:tcW w:w="3118" w:type="dxa"/>
            <w:vAlign w:val="center"/>
          </w:tcPr>
          <w:p w14:paraId="2332EF02" w14:textId="77777777" w:rsidR="008803FD" w:rsidRDefault="00000000" w:rsidP="00785C1B">
            <w:r>
              <w:rPr>
                <w:rFonts w:cs="Times New Roman"/>
                <w:sz w:val="24"/>
              </w:rPr>
              <w:t>supervisor</w:t>
            </w:r>
          </w:p>
        </w:tc>
        <w:tc>
          <w:tcPr>
            <w:tcW w:w="3118" w:type="dxa"/>
            <w:vAlign w:val="center"/>
          </w:tcPr>
          <w:p w14:paraId="7407EACD" w14:textId="77777777" w:rsidR="008803FD" w:rsidRPr="0020792F" w:rsidRDefault="00000000" w:rsidP="00785C1B">
            <w:pPr>
              <w:rPr>
                <w:lang w:val="ru-RU"/>
              </w:rPr>
            </w:pPr>
            <w:r w:rsidRPr="0020792F">
              <w:rPr>
                <w:rFonts w:cs="Times New Roman"/>
                <w:sz w:val="24"/>
                <w:lang w:val="ru-RU"/>
              </w:rPr>
              <w:t>Контроль выполнения индивидуальных планов по всем закреплённым аспирантам; выставление оценок за научную работу; утверждение этапов исследования; обмен информацией с аспирантами</w:t>
            </w:r>
          </w:p>
        </w:tc>
      </w:tr>
      <w:tr w:rsidR="008803FD" w:rsidRPr="00F51AB7" w14:paraId="37985E8C" w14:textId="77777777">
        <w:trPr>
          <w:jc w:val="center"/>
        </w:trPr>
        <w:tc>
          <w:tcPr>
            <w:tcW w:w="3118" w:type="dxa"/>
            <w:vAlign w:val="center"/>
          </w:tcPr>
          <w:p w14:paraId="70F0EA70" w14:textId="77777777" w:rsidR="008803FD" w:rsidRDefault="00000000" w:rsidP="00785C1B">
            <w:proofErr w:type="spellStart"/>
            <w:r>
              <w:rPr>
                <w:rFonts w:cs="Times New Roman"/>
                <w:sz w:val="24"/>
              </w:rPr>
              <w:t>Администратор</w:t>
            </w:r>
            <w:proofErr w:type="spellEnd"/>
          </w:p>
        </w:tc>
        <w:tc>
          <w:tcPr>
            <w:tcW w:w="3118" w:type="dxa"/>
            <w:vAlign w:val="center"/>
          </w:tcPr>
          <w:p w14:paraId="655EBDED" w14:textId="77777777" w:rsidR="008803FD" w:rsidRDefault="00000000" w:rsidP="00785C1B">
            <w:r>
              <w:rPr>
                <w:rFonts w:cs="Times New Roman"/>
                <w:sz w:val="24"/>
              </w:rPr>
              <w:t>admin</w:t>
            </w:r>
          </w:p>
        </w:tc>
        <w:tc>
          <w:tcPr>
            <w:tcW w:w="3118" w:type="dxa"/>
            <w:vAlign w:val="center"/>
          </w:tcPr>
          <w:p w14:paraId="7EA91505" w14:textId="77777777" w:rsidR="008803FD" w:rsidRPr="0020792F" w:rsidRDefault="00000000" w:rsidP="00785C1B">
            <w:pPr>
              <w:rPr>
                <w:lang w:val="ru-RU"/>
              </w:rPr>
            </w:pPr>
            <w:r w:rsidRPr="0020792F">
              <w:rPr>
                <w:rFonts w:cs="Times New Roman"/>
                <w:sz w:val="24"/>
                <w:lang w:val="ru-RU"/>
              </w:rPr>
              <w:t xml:space="preserve">Управление учётными записями; настройка учебного плана и расписания; просмотр итоговых отчётов по успеваемости и индивидуальным планам; </w:t>
            </w:r>
            <w:r w:rsidRPr="0020792F">
              <w:rPr>
                <w:rFonts w:cs="Times New Roman"/>
                <w:sz w:val="24"/>
                <w:lang w:val="ru-RU"/>
              </w:rPr>
              <w:lastRenderedPageBreak/>
              <w:t>мониторинг состояния системы</w:t>
            </w:r>
          </w:p>
        </w:tc>
      </w:tr>
    </w:tbl>
    <w:p w14:paraId="6B6FF2E7" w14:textId="77777777" w:rsidR="008803FD" w:rsidRPr="0020792F" w:rsidRDefault="00000000" w:rsidP="00785C1B">
      <w:pPr>
        <w:spacing w:after="0"/>
        <w:ind w:firstLine="709"/>
        <w:rPr>
          <w:lang w:val="ru-RU"/>
        </w:rPr>
      </w:pPr>
      <w:r w:rsidRPr="0020792F">
        <w:rPr>
          <w:rFonts w:cs="Times New Roman"/>
          <w:lang w:val="ru-RU"/>
        </w:rPr>
        <w:lastRenderedPageBreak/>
        <w:t>На основании выявленных потребностей сформулированы функциональные требования к системе, сгруппированные по модулям:</w:t>
      </w:r>
    </w:p>
    <w:p w14:paraId="40C68426" w14:textId="77777777" w:rsidR="008803FD" w:rsidRPr="0020792F" w:rsidRDefault="00000000" w:rsidP="00785C1B">
      <w:pPr>
        <w:spacing w:after="0"/>
        <w:ind w:firstLine="709"/>
        <w:rPr>
          <w:lang w:val="ru-RU"/>
        </w:rPr>
      </w:pPr>
      <w:r w:rsidRPr="0020792F">
        <w:rPr>
          <w:rFonts w:cs="Times New Roman"/>
          <w:lang w:val="ru-RU"/>
        </w:rPr>
        <w:t xml:space="preserve">Модуль 1. Модуль аутентификации и авторизации: вход в систему по логину и паролю; разграничение доступа по роли; автоматическое завершение сессии по истечении времени жизни токена; возможность выхода из системы; хранение пароля в виде хэша </w:t>
      </w:r>
      <w:proofErr w:type="spellStart"/>
      <w:r>
        <w:rPr>
          <w:rFonts w:cs="Times New Roman"/>
        </w:rPr>
        <w:t>bcrypt</w:t>
      </w:r>
      <w:proofErr w:type="spellEnd"/>
      <w:r w:rsidRPr="0020792F">
        <w:rPr>
          <w:rFonts w:cs="Times New Roman"/>
          <w:lang w:val="ru-RU"/>
        </w:rPr>
        <w:t>.</w:t>
      </w:r>
    </w:p>
    <w:p w14:paraId="1AC885F1" w14:textId="77777777" w:rsidR="008803FD" w:rsidRPr="0020792F" w:rsidRDefault="00000000" w:rsidP="00785C1B">
      <w:pPr>
        <w:spacing w:after="0"/>
        <w:ind w:firstLine="709"/>
        <w:rPr>
          <w:lang w:val="ru-RU"/>
        </w:rPr>
      </w:pPr>
      <w:r w:rsidRPr="0020792F">
        <w:rPr>
          <w:rFonts w:cs="Times New Roman"/>
          <w:lang w:val="ru-RU"/>
        </w:rPr>
        <w:t xml:space="preserve">Модуль 2. Модуль управления пользователями (только </w:t>
      </w:r>
      <w:r>
        <w:rPr>
          <w:rFonts w:cs="Times New Roman"/>
        </w:rPr>
        <w:t>admin</w:t>
      </w:r>
      <w:r w:rsidRPr="0020792F">
        <w:rPr>
          <w:rFonts w:cs="Times New Roman"/>
          <w:lang w:val="ru-RU"/>
        </w:rPr>
        <w:t>): создание, редактирование и деактивация учётных записей; назначение роли и прикрепление аспирантов к научным руководителям; поиск и фильтрация пользователей по роли и ФИО.</w:t>
      </w:r>
    </w:p>
    <w:p w14:paraId="19C723C1" w14:textId="2D0A268B" w:rsidR="008803FD" w:rsidRPr="0020792F" w:rsidRDefault="00000000" w:rsidP="00785C1B">
      <w:pPr>
        <w:spacing w:after="0"/>
        <w:ind w:firstLine="709"/>
        <w:rPr>
          <w:lang w:val="ru-RU"/>
        </w:rPr>
      </w:pPr>
      <w:r w:rsidRPr="0020792F">
        <w:rPr>
          <w:rFonts w:cs="Times New Roman"/>
          <w:lang w:val="ru-RU"/>
        </w:rPr>
        <w:t>Модуль 3. Модуль расписания: просмотр расписания занятий с фильтрацией по группе, дисциплине, преподавателю и периоду; создание и редактирование расписания (</w:t>
      </w:r>
      <w:r>
        <w:rPr>
          <w:rFonts w:cs="Times New Roman"/>
        </w:rPr>
        <w:t>admin</w:t>
      </w:r>
      <w:r w:rsidRPr="0020792F">
        <w:rPr>
          <w:rFonts w:cs="Times New Roman"/>
          <w:lang w:val="ru-RU"/>
        </w:rPr>
        <w:t xml:space="preserve">, </w:t>
      </w:r>
      <w:r w:rsidR="00922A39">
        <w:rPr>
          <w:rFonts w:cs="Times New Roman"/>
        </w:rPr>
        <w:t>supervisor</w:t>
      </w:r>
      <w:r w:rsidRPr="0020792F">
        <w:rPr>
          <w:rFonts w:cs="Times New Roman"/>
          <w:lang w:val="ru-RU"/>
        </w:rPr>
        <w:t>); визуальное отображение занятий в формате недельного календаря.</w:t>
      </w:r>
    </w:p>
    <w:p w14:paraId="07B3553E" w14:textId="77777777" w:rsidR="008803FD" w:rsidRPr="0020792F" w:rsidRDefault="00000000" w:rsidP="00785C1B">
      <w:pPr>
        <w:spacing w:after="0"/>
        <w:ind w:firstLine="709"/>
        <w:rPr>
          <w:lang w:val="ru-RU"/>
        </w:rPr>
      </w:pPr>
      <w:r w:rsidRPr="0020792F">
        <w:rPr>
          <w:rFonts w:cs="Times New Roman"/>
          <w:lang w:val="ru-RU"/>
        </w:rPr>
        <w:t>Модуль 4. Модуль успеваемости: ведение журнала оценок с привязкой к дисциплине, дате и преподавателю; просмотр сводной успеваемости аспирантом; доступ научного руководителя к оценкам своих аспирантов.</w:t>
      </w:r>
    </w:p>
    <w:p w14:paraId="05D9F2DC" w14:textId="77777777" w:rsidR="008803FD" w:rsidRPr="0020792F" w:rsidRDefault="00000000" w:rsidP="00785C1B">
      <w:pPr>
        <w:spacing w:after="0"/>
        <w:ind w:firstLine="709"/>
        <w:rPr>
          <w:lang w:val="ru-RU"/>
        </w:rPr>
      </w:pPr>
      <w:r w:rsidRPr="0020792F">
        <w:rPr>
          <w:rFonts w:cs="Times New Roman"/>
          <w:lang w:val="ru-RU"/>
        </w:rPr>
        <w:t>Модуль 5. Модуль посещаемости: отметка присутствия/отсутствия/опоздания для списка аспирантов по занятию; просмотр статистики посещаемости аспирантом, руководителем и администратором.</w:t>
      </w:r>
    </w:p>
    <w:p w14:paraId="15469267" w14:textId="77777777" w:rsidR="008803FD" w:rsidRPr="0020792F" w:rsidRDefault="00000000" w:rsidP="00785C1B">
      <w:pPr>
        <w:spacing w:after="0"/>
        <w:ind w:firstLine="709"/>
        <w:rPr>
          <w:lang w:val="ru-RU"/>
        </w:rPr>
      </w:pPr>
      <w:r w:rsidRPr="0020792F">
        <w:rPr>
          <w:rFonts w:cs="Times New Roman"/>
          <w:lang w:val="ru-RU"/>
        </w:rPr>
        <w:t xml:space="preserve">Модуль 6. Модуль чата и обмена файлами: отправка и получение личных сообщений между любыми пользователями системы; прикрепление файлов к сообщениям (поддерживаемые форматы: </w:t>
      </w:r>
      <w:r>
        <w:rPr>
          <w:rFonts w:cs="Times New Roman"/>
        </w:rPr>
        <w:t>PDF</w:t>
      </w:r>
      <w:r w:rsidRPr="0020792F">
        <w:rPr>
          <w:rFonts w:cs="Times New Roman"/>
          <w:lang w:val="ru-RU"/>
        </w:rPr>
        <w:t xml:space="preserve">, </w:t>
      </w:r>
      <w:r>
        <w:rPr>
          <w:rFonts w:cs="Times New Roman"/>
        </w:rPr>
        <w:t>DOCX</w:t>
      </w:r>
      <w:r w:rsidRPr="0020792F">
        <w:rPr>
          <w:rFonts w:cs="Times New Roman"/>
          <w:lang w:val="ru-RU"/>
        </w:rPr>
        <w:t xml:space="preserve">, </w:t>
      </w:r>
      <w:r>
        <w:rPr>
          <w:rFonts w:cs="Times New Roman"/>
        </w:rPr>
        <w:t>XLSX</w:t>
      </w:r>
      <w:r w:rsidRPr="0020792F">
        <w:rPr>
          <w:rFonts w:cs="Times New Roman"/>
          <w:lang w:val="ru-RU"/>
        </w:rPr>
        <w:t>, изображения; максимальный размер файла — 20 МБ); отображение непрочитанных сообщений; поиск по истории переписки.</w:t>
      </w:r>
    </w:p>
    <w:p w14:paraId="4F6B40E6" w14:textId="77777777" w:rsidR="008803FD" w:rsidRPr="0020792F" w:rsidRDefault="00000000" w:rsidP="00785C1B">
      <w:pPr>
        <w:spacing w:after="0"/>
        <w:ind w:firstLine="709"/>
        <w:rPr>
          <w:lang w:val="ru-RU"/>
        </w:rPr>
      </w:pPr>
      <w:r w:rsidRPr="0020792F">
        <w:rPr>
          <w:rFonts w:cs="Times New Roman"/>
          <w:lang w:val="ru-RU"/>
        </w:rPr>
        <w:lastRenderedPageBreak/>
        <w:t xml:space="preserve">Модуль 7. Модуль учебного плана: просмотр перечня дисциплин, объёмов (часы) и форм контроля; управление учебным планом (только </w:t>
      </w:r>
      <w:r>
        <w:rPr>
          <w:rFonts w:cs="Times New Roman"/>
        </w:rPr>
        <w:t>admin</w:t>
      </w:r>
      <w:r w:rsidRPr="0020792F">
        <w:rPr>
          <w:rFonts w:cs="Times New Roman"/>
          <w:lang w:val="ru-RU"/>
        </w:rPr>
        <w:t>).</w:t>
      </w:r>
    </w:p>
    <w:p w14:paraId="60A59C55" w14:textId="77777777" w:rsidR="008803FD" w:rsidRPr="0020792F" w:rsidRDefault="00000000" w:rsidP="00785C1B">
      <w:pPr>
        <w:spacing w:after="0"/>
        <w:ind w:firstLine="709"/>
        <w:rPr>
          <w:lang w:val="ru-RU"/>
        </w:rPr>
      </w:pPr>
      <w:r w:rsidRPr="0020792F">
        <w:rPr>
          <w:rFonts w:cs="Times New Roman"/>
          <w:lang w:val="ru-RU"/>
        </w:rPr>
        <w:t>Модуль 8. Модуль индивидуальных образовательных маршрутов: просмотр и создание этапов диссертационного исследования с указанием описания, срока и прикреплённого файла-отчёта; обновление статуса этапа (запланирован / в работе / завершён / просрочен) научным руководителем; автоматическая смена статуса на «просрочен» при истечении дедлайна без отметки о завершении.</w:t>
      </w:r>
    </w:p>
    <w:p w14:paraId="4C6B4E7B" w14:textId="77777777" w:rsidR="008803FD" w:rsidRPr="0020792F" w:rsidRDefault="00000000" w:rsidP="00785C1B">
      <w:pPr>
        <w:spacing w:after="0"/>
        <w:ind w:firstLine="709"/>
        <w:rPr>
          <w:lang w:val="ru-RU"/>
        </w:rPr>
      </w:pPr>
      <w:r w:rsidRPr="0020792F">
        <w:rPr>
          <w:rFonts w:cs="Times New Roman"/>
          <w:lang w:val="ru-RU"/>
        </w:rPr>
        <w:t>Модуль 9. Модуль аттестаций: внесение результатов промежуточных аттестаций с указанием периода, результата и прикреплённого отчёта о научной работе; просмотр истории аттестаций аспирантом и руководителем.</w:t>
      </w:r>
    </w:p>
    <w:p w14:paraId="4BAEAA36" w14:textId="77777777" w:rsidR="008803FD" w:rsidRPr="0020792F" w:rsidRDefault="00000000" w:rsidP="00785C1B">
      <w:pPr>
        <w:spacing w:after="0"/>
        <w:ind w:firstLine="709"/>
        <w:rPr>
          <w:lang w:val="ru-RU"/>
        </w:rPr>
      </w:pPr>
      <w:r w:rsidRPr="0020792F">
        <w:rPr>
          <w:rFonts w:cs="Times New Roman"/>
          <w:lang w:val="ru-RU"/>
        </w:rPr>
        <w:t xml:space="preserve">Модуль 10. Модуль отчётности (только </w:t>
      </w:r>
      <w:r>
        <w:rPr>
          <w:rFonts w:cs="Times New Roman"/>
        </w:rPr>
        <w:t>admin</w:t>
      </w:r>
      <w:r w:rsidRPr="0020792F">
        <w:rPr>
          <w:rFonts w:cs="Times New Roman"/>
          <w:lang w:val="ru-RU"/>
        </w:rPr>
        <w:t xml:space="preserve">): автоматическая генерация отчётов в формате </w:t>
      </w:r>
      <w:r>
        <w:rPr>
          <w:rFonts w:cs="Times New Roman"/>
        </w:rPr>
        <w:t>Excel</w:t>
      </w:r>
      <w:r w:rsidRPr="0020792F">
        <w:rPr>
          <w:rFonts w:cs="Times New Roman"/>
          <w:lang w:val="ru-RU"/>
        </w:rPr>
        <w:t>: сводная успеваемость; сводная посещаемость; состояние индивидуальных планов всех аспирантов; результаты аттестаций; скачивание готовых отчётов.</w:t>
      </w:r>
    </w:p>
    <w:p w14:paraId="06C4B82E" w14:textId="77777777" w:rsidR="008803FD" w:rsidRDefault="00000000" w:rsidP="00785C1B">
      <w:pPr>
        <w:spacing w:after="0"/>
        <w:ind w:firstLine="709"/>
      </w:pPr>
      <w:r w:rsidRPr="0020792F">
        <w:rPr>
          <w:rFonts w:cs="Times New Roman"/>
          <w:lang w:val="ru-RU"/>
        </w:rPr>
        <w:t xml:space="preserve">Наряду с функциональными, к системе предъявляется ряд нефункциональных требований, определяющих её качественные характеристики и условия корректной эксплуатации. </w:t>
      </w:r>
      <w:proofErr w:type="spellStart"/>
      <w:r>
        <w:rPr>
          <w:rFonts w:cs="Times New Roman"/>
        </w:rPr>
        <w:t>Нефункциональные</w:t>
      </w:r>
      <w:proofErr w:type="spellEnd"/>
      <w:r>
        <w:rPr>
          <w:rFonts w:cs="Times New Roman"/>
        </w:rPr>
        <w:t xml:space="preserve"> </w:t>
      </w:r>
      <w:proofErr w:type="spellStart"/>
      <w:r>
        <w:rPr>
          <w:rFonts w:cs="Times New Roman"/>
        </w:rPr>
        <w:t>требования</w:t>
      </w:r>
      <w:proofErr w:type="spellEnd"/>
      <w:r>
        <w:rPr>
          <w:rFonts w:cs="Times New Roman"/>
        </w:rPr>
        <w:t xml:space="preserve"> </w:t>
      </w:r>
      <w:proofErr w:type="spellStart"/>
      <w:r>
        <w:rPr>
          <w:rFonts w:cs="Times New Roman"/>
        </w:rPr>
        <w:t>систематизированы</w:t>
      </w:r>
      <w:proofErr w:type="spellEnd"/>
      <w:r>
        <w:rPr>
          <w:rFonts w:cs="Times New Roman"/>
        </w:rPr>
        <w:t xml:space="preserve"> в </w:t>
      </w:r>
      <w:proofErr w:type="spellStart"/>
      <w:r>
        <w:rPr>
          <w:rFonts w:cs="Times New Roman"/>
        </w:rPr>
        <w:t>таблице</w:t>
      </w:r>
      <w:proofErr w:type="spellEnd"/>
      <w:r>
        <w:rPr>
          <w:rFonts w:cs="Times New Roman"/>
        </w:rPr>
        <w:t xml:space="preserve"> 3.</w:t>
      </w:r>
    </w:p>
    <w:p w14:paraId="43DA7907" w14:textId="2B332ACD" w:rsidR="008803FD" w:rsidRPr="00473A4B" w:rsidRDefault="00000000" w:rsidP="00785C1B">
      <w:pPr>
        <w:spacing w:after="0"/>
        <w:ind w:firstLine="709"/>
      </w:pPr>
      <w:r w:rsidRPr="00473A4B">
        <w:rPr>
          <w:rFonts w:cs="Times New Roman"/>
          <w:lang w:val="ru-RU"/>
        </w:rPr>
        <w:t>Таблица 3. Нефункциональные требования к системе</w:t>
      </w:r>
    </w:p>
    <w:tbl>
      <w:tblPr>
        <w:tblStyle w:val="aff0"/>
        <w:tblW w:w="0" w:type="auto"/>
        <w:jc w:val="center"/>
        <w:tblLook w:val="04A0" w:firstRow="1" w:lastRow="0" w:firstColumn="1" w:lastColumn="0" w:noHBand="0" w:noVBand="1"/>
      </w:tblPr>
      <w:tblGrid>
        <w:gridCol w:w="3118"/>
        <w:gridCol w:w="3118"/>
        <w:gridCol w:w="3118"/>
      </w:tblGrid>
      <w:tr w:rsidR="008803FD" w14:paraId="14F07B6E" w14:textId="77777777">
        <w:trPr>
          <w:jc w:val="center"/>
        </w:trPr>
        <w:tc>
          <w:tcPr>
            <w:tcW w:w="3118" w:type="dxa"/>
            <w:vAlign w:val="center"/>
          </w:tcPr>
          <w:p w14:paraId="2F61E3DA" w14:textId="77777777" w:rsidR="008803FD" w:rsidRDefault="00000000" w:rsidP="00785C1B">
            <w:proofErr w:type="spellStart"/>
            <w:r>
              <w:rPr>
                <w:rFonts w:cs="Times New Roman"/>
                <w:b/>
                <w:sz w:val="24"/>
              </w:rPr>
              <w:t>Группа</w:t>
            </w:r>
            <w:proofErr w:type="spellEnd"/>
            <w:r>
              <w:rPr>
                <w:rFonts w:cs="Times New Roman"/>
                <w:b/>
                <w:sz w:val="24"/>
              </w:rPr>
              <w:t xml:space="preserve"> </w:t>
            </w:r>
            <w:proofErr w:type="spellStart"/>
            <w:r>
              <w:rPr>
                <w:rFonts w:cs="Times New Roman"/>
                <w:b/>
                <w:sz w:val="24"/>
              </w:rPr>
              <w:t>требований</w:t>
            </w:r>
            <w:proofErr w:type="spellEnd"/>
          </w:p>
        </w:tc>
        <w:tc>
          <w:tcPr>
            <w:tcW w:w="3118" w:type="dxa"/>
            <w:vAlign w:val="center"/>
          </w:tcPr>
          <w:p w14:paraId="596EE1A9" w14:textId="77777777" w:rsidR="008803FD" w:rsidRDefault="00000000" w:rsidP="00785C1B">
            <w:proofErr w:type="spellStart"/>
            <w:r>
              <w:rPr>
                <w:rFonts w:cs="Times New Roman"/>
                <w:b/>
                <w:sz w:val="24"/>
              </w:rPr>
              <w:t>Требование</w:t>
            </w:r>
            <w:proofErr w:type="spellEnd"/>
          </w:p>
        </w:tc>
        <w:tc>
          <w:tcPr>
            <w:tcW w:w="3118" w:type="dxa"/>
            <w:vAlign w:val="center"/>
          </w:tcPr>
          <w:p w14:paraId="0DD3E478" w14:textId="77777777" w:rsidR="008803FD" w:rsidRDefault="00000000" w:rsidP="00785C1B">
            <w:proofErr w:type="spellStart"/>
            <w:r>
              <w:rPr>
                <w:rFonts w:cs="Times New Roman"/>
                <w:b/>
                <w:sz w:val="24"/>
              </w:rPr>
              <w:t>Измеримая</w:t>
            </w:r>
            <w:proofErr w:type="spellEnd"/>
            <w:r>
              <w:rPr>
                <w:rFonts w:cs="Times New Roman"/>
                <w:b/>
                <w:sz w:val="24"/>
              </w:rPr>
              <w:t xml:space="preserve"> </w:t>
            </w:r>
            <w:proofErr w:type="spellStart"/>
            <w:r>
              <w:rPr>
                <w:rFonts w:cs="Times New Roman"/>
                <w:b/>
                <w:sz w:val="24"/>
              </w:rPr>
              <w:t>метрика</w:t>
            </w:r>
            <w:proofErr w:type="spellEnd"/>
          </w:p>
        </w:tc>
      </w:tr>
      <w:tr w:rsidR="008803FD" w14:paraId="7495BEC1" w14:textId="77777777">
        <w:trPr>
          <w:jc w:val="center"/>
        </w:trPr>
        <w:tc>
          <w:tcPr>
            <w:tcW w:w="3118" w:type="dxa"/>
            <w:vAlign w:val="center"/>
          </w:tcPr>
          <w:p w14:paraId="68BBE866" w14:textId="77777777" w:rsidR="008803FD" w:rsidRDefault="00000000" w:rsidP="00785C1B">
            <w:proofErr w:type="spellStart"/>
            <w:r>
              <w:rPr>
                <w:rFonts w:cs="Times New Roman"/>
                <w:sz w:val="24"/>
              </w:rPr>
              <w:t>Производительность</w:t>
            </w:r>
            <w:proofErr w:type="spellEnd"/>
          </w:p>
        </w:tc>
        <w:tc>
          <w:tcPr>
            <w:tcW w:w="3118" w:type="dxa"/>
            <w:vAlign w:val="center"/>
          </w:tcPr>
          <w:p w14:paraId="0BCF8F2A" w14:textId="77777777" w:rsidR="008803FD" w:rsidRPr="0020792F" w:rsidRDefault="00000000" w:rsidP="00785C1B">
            <w:pPr>
              <w:rPr>
                <w:lang w:val="ru-RU"/>
              </w:rPr>
            </w:pPr>
            <w:r w:rsidRPr="0020792F">
              <w:rPr>
                <w:rFonts w:cs="Times New Roman"/>
                <w:sz w:val="24"/>
                <w:lang w:val="ru-RU"/>
              </w:rPr>
              <w:t xml:space="preserve">Время отклика </w:t>
            </w:r>
            <w:r>
              <w:rPr>
                <w:rFonts w:cs="Times New Roman"/>
                <w:sz w:val="24"/>
              </w:rPr>
              <w:t>API</w:t>
            </w:r>
            <w:r w:rsidRPr="0020792F">
              <w:rPr>
                <w:rFonts w:cs="Times New Roman"/>
                <w:sz w:val="24"/>
                <w:lang w:val="ru-RU"/>
              </w:rPr>
              <w:t xml:space="preserve"> при стандартной нагрузке (≤100 одновременных пользователей)</w:t>
            </w:r>
          </w:p>
        </w:tc>
        <w:tc>
          <w:tcPr>
            <w:tcW w:w="3118" w:type="dxa"/>
            <w:vAlign w:val="center"/>
          </w:tcPr>
          <w:p w14:paraId="34B3E645" w14:textId="77777777" w:rsidR="008803FD" w:rsidRDefault="00000000" w:rsidP="00785C1B">
            <w:r>
              <w:rPr>
                <w:rFonts w:cs="Times New Roman"/>
                <w:sz w:val="24"/>
              </w:rPr>
              <w:t xml:space="preserve">≤ 2 с </w:t>
            </w:r>
            <w:proofErr w:type="spellStart"/>
            <w:r>
              <w:rPr>
                <w:rFonts w:cs="Times New Roman"/>
                <w:sz w:val="24"/>
              </w:rPr>
              <w:t>для</w:t>
            </w:r>
            <w:proofErr w:type="spellEnd"/>
            <w:r>
              <w:rPr>
                <w:rFonts w:cs="Times New Roman"/>
                <w:sz w:val="24"/>
              </w:rPr>
              <w:t xml:space="preserve"> 95 % </w:t>
            </w:r>
            <w:proofErr w:type="spellStart"/>
            <w:r>
              <w:rPr>
                <w:rFonts w:cs="Times New Roman"/>
                <w:sz w:val="24"/>
              </w:rPr>
              <w:t>запросов</w:t>
            </w:r>
            <w:proofErr w:type="spellEnd"/>
          </w:p>
        </w:tc>
      </w:tr>
      <w:tr w:rsidR="008803FD" w:rsidRPr="00F51AB7" w14:paraId="1222D35F" w14:textId="77777777">
        <w:trPr>
          <w:jc w:val="center"/>
        </w:trPr>
        <w:tc>
          <w:tcPr>
            <w:tcW w:w="3118" w:type="dxa"/>
            <w:vAlign w:val="center"/>
          </w:tcPr>
          <w:p w14:paraId="2FC3DC37" w14:textId="77777777" w:rsidR="008803FD" w:rsidRDefault="00000000" w:rsidP="00785C1B">
            <w:proofErr w:type="spellStart"/>
            <w:r>
              <w:rPr>
                <w:rFonts w:cs="Times New Roman"/>
                <w:sz w:val="24"/>
              </w:rPr>
              <w:t>Производительность</w:t>
            </w:r>
            <w:proofErr w:type="spellEnd"/>
          </w:p>
        </w:tc>
        <w:tc>
          <w:tcPr>
            <w:tcW w:w="3118" w:type="dxa"/>
            <w:vAlign w:val="center"/>
          </w:tcPr>
          <w:p w14:paraId="07E3E541" w14:textId="77777777" w:rsidR="008803FD" w:rsidRPr="0020792F" w:rsidRDefault="00000000" w:rsidP="00785C1B">
            <w:pPr>
              <w:rPr>
                <w:lang w:val="ru-RU"/>
              </w:rPr>
            </w:pPr>
            <w:r w:rsidRPr="0020792F">
              <w:rPr>
                <w:rFonts w:cs="Times New Roman"/>
                <w:sz w:val="24"/>
                <w:lang w:val="ru-RU"/>
              </w:rPr>
              <w:t>Время загрузки главной страницы в браузере (</w:t>
            </w:r>
            <w:r>
              <w:rPr>
                <w:rFonts w:cs="Times New Roman"/>
                <w:sz w:val="24"/>
              </w:rPr>
              <w:t>First</w:t>
            </w:r>
            <w:r w:rsidRPr="0020792F">
              <w:rPr>
                <w:rFonts w:cs="Times New Roman"/>
                <w:sz w:val="24"/>
                <w:lang w:val="ru-RU"/>
              </w:rPr>
              <w:t xml:space="preserve"> </w:t>
            </w:r>
            <w:proofErr w:type="spellStart"/>
            <w:r>
              <w:rPr>
                <w:rFonts w:cs="Times New Roman"/>
                <w:sz w:val="24"/>
              </w:rPr>
              <w:t>Contentful</w:t>
            </w:r>
            <w:proofErr w:type="spellEnd"/>
            <w:r w:rsidRPr="0020792F">
              <w:rPr>
                <w:rFonts w:cs="Times New Roman"/>
                <w:sz w:val="24"/>
                <w:lang w:val="ru-RU"/>
              </w:rPr>
              <w:t xml:space="preserve"> </w:t>
            </w:r>
            <w:r>
              <w:rPr>
                <w:rFonts w:cs="Times New Roman"/>
                <w:sz w:val="24"/>
              </w:rPr>
              <w:t>Paint</w:t>
            </w:r>
            <w:r w:rsidRPr="0020792F">
              <w:rPr>
                <w:rFonts w:cs="Times New Roman"/>
                <w:sz w:val="24"/>
                <w:lang w:val="ru-RU"/>
              </w:rPr>
              <w:t>)</w:t>
            </w:r>
          </w:p>
        </w:tc>
        <w:tc>
          <w:tcPr>
            <w:tcW w:w="3118" w:type="dxa"/>
            <w:vAlign w:val="center"/>
          </w:tcPr>
          <w:p w14:paraId="4CDE95BA" w14:textId="77777777" w:rsidR="008803FD" w:rsidRPr="0020792F" w:rsidRDefault="00000000" w:rsidP="00785C1B">
            <w:pPr>
              <w:rPr>
                <w:lang w:val="ru-RU"/>
              </w:rPr>
            </w:pPr>
            <w:r w:rsidRPr="0020792F">
              <w:rPr>
                <w:rFonts w:cs="Times New Roman"/>
                <w:sz w:val="24"/>
                <w:lang w:val="ru-RU"/>
              </w:rPr>
              <w:t>≤ 3 с при скорости соединения 10 Мбит/с</w:t>
            </w:r>
          </w:p>
        </w:tc>
      </w:tr>
      <w:tr w:rsidR="008803FD" w:rsidRPr="00F51AB7" w14:paraId="5F39C8BC" w14:textId="77777777">
        <w:trPr>
          <w:jc w:val="center"/>
        </w:trPr>
        <w:tc>
          <w:tcPr>
            <w:tcW w:w="3118" w:type="dxa"/>
            <w:vAlign w:val="center"/>
          </w:tcPr>
          <w:p w14:paraId="5D138BF9" w14:textId="77777777" w:rsidR="008803FD" w:rsidRDefault="00000000" w:rsidP="00785C1B">
            <w:proofErr w:type="spellStart"/>
            <w:r>
              <w:rPr>
                <w:rFonts w:cs="Times New Roman"/>
                <w:sz w:val="24"/>
              </w:rPr>
              <w:t>Безопасность</w:t>
            </w:r>
            <w:proofErr w:type="spellEnd"/>
          </w:p>
        </w:tc>
        <w:tc>
          <w:tcPr>
            <w:tcW w:w="3118" w:type="dxa"/>
            <w:vAlign w:val="center"/>
          </w:tcPr>
          <w:p w14:paraId="51EDAC98" w14:textId="628E9811" w:rsidR="008803FD" w:rsidRPr="00473A4B" w:rsidRDefault="00000000" w:rsidP="00785C1B">
            <w:pPr>
              <w:rPr>
                <w:lang w:val="ru-RU"/>
              </w:rPr>
            </w:pPr>
            <w:r w:rsidRPr="0020792F">
              <w:rPr>
                <w:rFonts w:cs="Times New Roman"/>
                <w:sz w:val="24"/>
                <w:lang w:val="ru-RU"/>
              </w:rPr>
              <w:t xml:space="preserve">Аутентификация на основе </w:t>
            </w:r>
            <w:r>
              <w:rPr>
                <w:rFonts w:cs="Times New Roman"/>
                <w:sz w:val="24"/>
              </w:rPr>
              <w:lastRenderedPageBreak/>
              <w:t>JWT</w:t>
            </w:r>
            <w:r w:rsidR="00473A4B" w:rsidRPr="00473A4B">
              <w:rPr>
                <w:rFonts w:cs="Times New Roman"/>
                <w:sz w:val="24"/>
                <w:lang w:val="ru-RU"/>
              </w:rPr>
              <w:t xml:space="preserve"> [15]</w:t>
            </w:r>
            <w:r w:rsidRPr="0020792F">
              <w:rPr>
                <w:rFonts w:cs="Times New Roman"/>
                <w:sz w:val="24"/>
                <w:lang w:val="ru-RU"/>
              </w:rPr>
              <w:t xml:space="preserve"> (</w:t>
            </w:r>
            <w:r>
              <w:rPr>
                <w:rFonts w:cs="Times New Roman"/>
                <w:sz w:val="24"/>
              </w:rPr>
              <w:t>RFC</w:t>
            </w:r>
            <w:r w:rsidRPr="0020792F">
              <w:rPr>
                <w:rFonts w:cs="Times New Roman"/>
                <w:sz w:val="24"/>
                <w:lang w:val="ru-RU"/>
              </w:rPr>
              <w:t xml:space="preserve"> 7519), хэширование паролей </w:t>
            </w:r>
            <w:proofErr w:type="spellStart"/>
            <w:r>
              <w:rPr>
                <w:rFonts w:cs="Times New Roman"/>
                <w:sz w:val="24"/>
              </w:rPr>
              <w:t>bcrypt</w:t>
            </w:r>
            <w:proofErr w:type="spellEnd"/>
            <w:r w:rsidRPr="0020792F">
              <w:rPr>
                <w:rFonts w:cs="Times New Roman"/>
                <w:sz w:val="24"/>
                <w:lang w:val="ru-RU"/>
              </w:rPr>
              <w:t xml:space="preserve"> (</w:t>
            </w:r>
            <w:r>
              <w:rPr>
                <w:rFonts w:cs="Times New Roman"/>
                <w:sz w:val="24"/>
              </w:rPr>
              <w:t>cost</w:t>
            </w:r>
            <w:r w:rsidRPr="0020792F">
              <w:rPr>
                <w:rFonts w:cs="Times New Roman"/>
                <w:sz w:val="24"/>
                <w:lang w:val="ru-RU"/>
              </w:rPr>
              <w:t xml:space="preserve"> ≥ 12), передача данных только по </w:t>
            </w:r>
            <w:r>
              <w:rPr>
                <w:rFonts w:cs="Times New Roman"/>
                <w:sz w:val="24"/>
              </w:rPr>
              <w:t>HTTPS</w:t>
            </w:r>
            <w:r w:rsidRPr="0020792F">
              <w:rPr>
                <w:rFonts w:cs="Times New Roman"/>
                <w:sz w:val="24"/>
                <w:lang w:val="ru-RU"/>
              </w:rPr>
              <w:t xml:space="preserve">, защита от </w:t>
            </w:r>
            <w:r>
              <w:rPr>
                <w:rFonts w:cs="Times New Roman"/>
                <w:sz w:val="24"/>
              </w:rPr>
              <w:t>OWASP</w:t>
            </w:r>
            <w:r w:rsidRPr="0020792F">
              <w:rPr>
                <w:rFonts w:cs="Times New Roman"/>
                <w:sz w:val="24"/>
                <w:lang w:val="ru-RU"/>
              </w:rPr>
              <w:t xml:space="preserve"> </w:t>
            </w:r>
            <w:r>
              <w:rPr>
                <w:rFonts w:cs="Times New Roman"/>
                <w:sz w:val="24"/>
              </w:rPr>
              <w:t>Top</w:t>
            </w:r>
            <w:r w:rsidRPr="0020792F">
              <w:rPr>
                <w:rFonts w:cs="Times New Roman"/>
                <w:sz w:val="24"/>
                <w:lang w:val="ru-RU"/>
              </w:rPr>
              <w:t>-10</w:t>
            </w:r>
            <w:r w:rsidR="00473A4B" w:rsidRPr="00473A4B">
              <w:rPr>
                <w:rFonts w:cs="Times New Roman"/>
                <w:sz w:val="24"/>
                <w:lang w:val="ru-RU"/>
              </w:rPr>
              <w:t xml:space="preserve"> [14]</w:t>
            </w:r>
          </w:p>
        </w:tc>
        <w:tc>
          <w:tcPr>
            <w:tcW w:w="3118" w:type="dxa"/>
            <w:vAlign w:val="center"/>
          </w:tcPr>
          <w:p w14:paraId="26031498" w14:textId="0A01FBF1" w:rsidR="008803FD" w:rsidRPr="00473A4B" w:rsidRDefault="00000000" w:rsidP="00785C1B">
            <w:r w:rsidRPr="0020792F">
              <w:rPr>
                <w:rFonts w:cs="Times New Roman"/>
                <w:sz w:val="24"/>
                <w:lang w:val="ru-RU"/>
              </w:rPr>
              <w:lastRenderedPageBreak/>
              <w:t xml:space="preserve">Отсутствие критических </w:t>
            </w:r>
            <w:r w:rsidRPr="0020792F">
              <w:rPr>
                <w:rFonts w:cs="Times New Roman"/>
                <w:sz w:val="24"/>
                <w:lang w:val="ru-RU"/>
              </w:rPr>
              <w:lastRenderedPageBreak/>
              <w:t xml:space="preserve">уязвимостей по </w:t>
            </w:r>
            <w:r>
              <w:rPr>
                <w:rFonts w:cs="Times New Roman"/>
                <w:sz w:val="24"/>
              </w:rPr>
              <w:t>OWASP</w:t>
            </w:r>
            <w:r w:rsidRPr="0020792F">
              <w:rPr>
                <w:rFonts w:cs="Times New Roman"/>
                <w:sz w:val="24"/>
                <w:lang w:val="ru-RU"/>
              </w:rPr>
              <w:t xml:space="preserve"> </w:t>
            </w:r>
            <w:r>
              <w:rPr>
                <w:rFonts w:cs="Times New Roman"/>
                <w:sz w:val="24"/>
              </w:rPr>
              <w:t>Top</w:t>
            </w:r>
            <w:r w:rsidRPr="0020792F">
              <w:rPr>
                <w:rFonts w:cs="Times New Roman"/>
                <w:sz w:val="24"/>
                <w:lang w:val="ru-RU"/>
              </w:rPr>
              <w:t>-10</w:t>
            </w:r>
          </w:p>
        </w:tc>
      </w:tr>
      <w:tr w:rsidR="008803FD" w14:paraId="71A35776" w14:textId="77777777">
        <w:trPr>
          <w:jc w:val="center"/>
        </w:trPr>
        <w:tc>
          <w:tcPr>
            <w:tcW w:w="3118" w:type="dxa"/>
            <w:vAlign w:val="center"/>
          </w:tcPr>
          <w:p w14:paraId="46D6B302" w14:textId="77777777" w:rsidR="008803FD" w:rsidRDefault="00000000" w:rsidP="00785C1B">
            <w:proofErr w:type="spellStart"/>
            <w:r>
              <w:rPr>
                <w:rFonts w:cs="Times New Roman"/>
                <w:sz w:val="24"/>
              </w:rPr>
              <w:lastRenderedPageBreak/>
              <w:t>Надёжность</w:t>
            </w:r>
            <w:proofErr w:type="spellEnd"/>
          </w:p>
        </w:tc>
        <w:tc>
          <w:tcPr>
            <w:tcW w:w="3118" w:type="dxa"/>
            <w:vAlign w:val="center"/>
          </w:tcPr>
          <w:p w14:paraId="359E1DFB" w14:textId="77777777" w:rsidR="008803FD" w:rsidRPr="0020792F" w:rsidRDefault="00000000" w:rsidP="00785C1B">
            <w:pPr>
              <w:rPr>
                <w:lang w:val="ru-RU"/>
              </w:rPr>
            </w:pPr>
            <w:r w:rsidRPr="0020792F">
              <w:rPr>
                <w:rFonts w:cs="Times New Roman"/>
                <w:sz w:val="24"/>
                <w:lang w:val="ru-RU"/>
              </w:rPr>
              <w:t>Доступность системы в рабочие часы (</w:t>
            </w:r>
            <w:proofErr w:type="spellStart"/>
            <w:r w:rsidRPr="0020792F">
              <w:rPr>
                <w:rFonts w:cs="Times New Roman"/>
                <w:sz w:val="24"/>
                <w:lang w:val="ru-RU"/>
              </w:rPr>
              <w:t>пн</w:t>
            </w:r>
            <w:proofErr w:type="spellEnd"/>
            <w:r w:rsidRPr="0020792F">
              <w:rPr>
                <w:rFonts w:cs="Times New Roman"/>
                <w:sz w:val="24"/>
                <w:lang w:val="ru-RU"/>
              </w:rPr>
              <w:t>–</w:t>
            </w:r>
            <w:proofErr w:type="spellStart"/>
            <w:r w:rsidRPr="0020792F">
              <w:rPr>
                <w:rFonts w:cs="Times New Roman"/>
                <w:sz w:val="24"/>
                <w:lang w:val="ru-RU"/>
              </w:rPr>
              <w:t>пт</w:t>
            </w:r>
            <w:proofErr w:type="spellEnd"/>
            <w:r w:rsidRPr="0020792F">
              <w:rPr>
                <w:rFonts w:cs="Times New Roman"/>
                <w:sz w:val="24"/>
                <w:lang w:val="ru-RU"/>
              </w:rPr>
              <w:t>, 8:00–20:00)</w:t>
            </w:r>
          </w:p>
        </w:tc>
        <w:tc>
          <w:tcPr>
            <w:tcW w:w="3118" w:type="dxa"/>
            <w:vAlign w:val="center"/>
          </w:tcPr>
          <w:p w14:paraId="0DF10040" w14:textId="77777777" w:rsidR="008803FD" w:rsidRDefault="00000000" w:rsidP="00785C1B">
            <w:r>
              <w:rPr>
                <w:rFonts w:cs="Times New Roman"/>
                <w:sz w:val="24"/>
              </w:rPr>
              <w:t>≥ 99 %</w:t>
            </w:r>
          </w:p>
        </w:tc>
      </w:tr>
      <w:tr w:rsidR="008803FD" w:rsidRPr="00F51AB7" w14:paraId="24C42B48" w14:textId="77777777">
        <w:trPr>
          <w:jc w:val="center"/>
        </w:trPr>
        <w:tc>
          <w:tcPr>
            <w:tcW w:w="3118" w:type="dxa"/>
            <w:vAlign w:val="center"/>
          </w:tcPr>
          <w:p w14:paraId="225F3D42" w14:textId="77777777" w:rsidR="008803FD" w:rsidRDefault="00000000" w:rsidP="00785C1B">
            <w:proofErr w:type="spellStart"/>
            <w:r>
              <w:rPr>
                <w:rFonts w:cs="Times New Roman"/>
                <w:sz w:val="24"/>
              </w:rPr>
              <w:t>Удобство</w:t>
            </w:r>
            <w:proofErr w:type="spellEnd"/>
            <w:r>
              <w:rPr>
                <w:rFonts w:cs="Times New Roman"/>
                <w:sz w:val="24"/>
              </w:rPr>
              <w:t xml:space="preserve"> </w:t>
            </w:r>
            <w:proofErr w:type="spellStart"/>
            <w:r>
              <w:rPr>
                <w:rFonts w:cs="Times New Roman"/>
                <w:sz w:val="24"/>
              </w:rPr>
              <w:t>использования</w:t>
            </w:r>
            <w:proofErr w:type="spellEnd"/>
          </w:p>
        </w:tc>
        <w:tc>
          <w:tcPr>
            <w:tcW w:w="3118" w:type="dxa"/>
            <w:vAlign w:val="center"/>
          </w:tcPr>
          <w:p w14:paraId="3ABDDC54" w14:textId="77777777" w:rsidR="008803FD" w:rsidRPr="0020792F" w:rsidRDefault="00000000" w:rsidP="00785C1B">
            <w:pPr>
              <w:rPr>
                <w:lang w:val="ru-RU"/>
              </w:rPr>
            </w:pPr>
            <w:r w:rsidRPr="0020792F">
              <w:rPr>
                <w:rFonts w:cs="Times New Roman"/>
                <w:sz w:val="24"/>
                <w:lang w:val="ru-RU"/>
              </w:rPr>
              <w:t>Адаптивный интерфейс для мобильных, планшетных и настольных устройств</w:t>
            </w:r>
          </w:p>
        </w:tc>
        <w:tc>
          <w:tcPr>
            <w:tcW w:w="3118" w:type="dxa"/>
            <w:vAlign w:val="center"/>
          </w:tcPr>
          <w:p w14:paraId="20BA43B5" w14:textId="77777777" w:rsidR="008803FD" w:rsidRPr="0020792F" w:rsidRDefault="00000000" w:rsidP="00785C1B">
            <w:pPr>
              <w:rPr>
                <w:lang w:val="ru-RU"/>
              </w:rPr>
            </w:pPr>
            <w:r w:rsidRPr="0020792F">
              <w:rPr>
                <w:rFonts w:cs="Times New Roman"/>
                <w:sz w:val="24"/>
                <w:lang w:val="ru-RU"/>
              </w:rPr>
              <w:t xml:space="preserve">Корректная работа при ширине экрана от 320 </w:t>
            </w:r>
            <w:proofErr w:type="spellStart"/>
            <w:r>
              <w:rPr>
                <w:rFonts w:cs="Times New Roman"/>
                <w:sz w:val="24"/>
              </w:rPr>
              <w:t>px</w:t>
            </w:r>
            <w:proofErr w:type="spellEnd"/>
          </w:p>
        </w:tc>
      </w:tr>
      <w:tr w:rsidR="008803FD" w14:paraId="5B244D08" w14:textId="77777777">
        <w:trPr>
          <w:jc w:val="center"/>
        </w:trPr>
        <w:tc>
          <w:tcPr>
            <w:tcW w:w="3118" w:type="dxa"/>
            <w:vAlign w:val="center"/>
          </w:tcPr>
          <w:p w14:paraId="14BD294C" w14:textId="77777777" w:rsidR="008803FD" w:rsidRDefault="00000000" w:rsidP="00785C1B">
            <w:proofErr w:type="spellStart"/>
            <w:r>
              <w:rPr>
                <w:rFonts w:cs="Times New Roman"/>
                <w:sz w:val="24"/>
              </w:rPr>
              <w:t>Удобство</w:t>
            </w:r>
            <w:proofErr w:type="spellEnd"/>
            <w:r>
              <w:rPr>
                <w:rFonts w:cs="Times New Roman"/>
                <w:sz w:val="24"/>
              </w:rPr>
              <w:t xml:space="preserve"> </w:t>
            </w:r>
            <w:proofErr w:type="spellStart"/>
            <w:r>
              <w:rPr>
                <w:rFonts w:cs="Times New Roman"/>
                <w:sz w:val="24"/>
              </w:rPr>
              <w:t>использования</w:t>
            </w:r>
            <w:proofErr w:type="spellEnd"/>
          </w:p>
        </w:tc>
        <w:tc>
          <w:tcPr>
            <w:tcW w:w="3118" w:type="dxa"/>
            <w:vAlign w:val="center"/>
          </w:tcPr>
          <w:p w14:paraId="37E60EAB" w14:textId="77777777" w:rsidR="008803FD" w:rsidRPr="0020792F" w:rsidRDefault="00000000" w:rsidP="00785C1B">
            <w:pPr>
              <w:rPr>
                <w:lang w:val="ru-RU"/>
              </w:rPr>
            </w:pPr>
            <w:r w:rsidRPr="0020792F">
              <w:rPr>
                <w:rFonts w:cs="Times New Roman"/>
                <w:sz w:val="24"/>
                <w:lang w:val="ru-RU"/>
              </w:rPr>
              <w:t>Освоение основных функций новым пользователем без обучения</w:t>
            </w:r>
          </w:p>
        </w:tc>
        <w:tc>
          <w:tcPr>
            <w:tcW w:w="3118" w:type="dxa"/>
            <w:vAlign w:val="center"/>
          </w:tcPr>
          <w:p w14:paraId="0FCD8998" w14:textId="77777777" w:rsidR="008803FD" w:rsidRDefault="00000000" w:rsidP="00785C1B">
            <w:proofErr w:type="spellStart"/>
            <w:r>
              <w:rPr>
                <w:rFonts w:cs="Times New Roman"/>
                <w:sz w:val="24"/>
              </w:rPr>
              <w:t>Не</w:t>
            </w:r>
            <w:proofErr w:type="spellEnd"/>
            <w:r>
              <w:rPr>
                <w:rFonts w:cs="Times New Roman"/>
                <w:sz w:val="24"/>
              </w:rPr>
              <w:t xml:space="preserve"> </w:t>
            </w:r>
            <w:proofErr w:type="spellStart"/>
            <w:r>
              <w:rPr>
                <w:rFonts w:cs="Times New Roman"/>
                <w:sz w:val="24"/>
              </w:rPr>
              <w:t>более</w:t>
            </w:r>
            <w:proofErr w:type="spellEnd"/>
            <w:r>
              <w:rPr>
                <w:rFonts w:cs="Times New Roman"/>
                <w:sz w:val="24"/>
              </w:rPr>
              <w:t xml:space="preserve"> 15 </w:t>
            </w:r>
            <w:proofErr w:type="spellStart"/>
            <w:r>
              <w:rPr>
                <w:rFonts w:cs="Times New Roman"/>
                <w:sz w:val="24"/>
              </w:rPr>
              <w:t>минут</w:t>
            </w:r>
            <w:proofErr w:type="spellEnd"/>
          </w:p>
        </w:tc>
      </w:tr>
      <w:tr w:rsidR="008803FD" w:rsidRPr="00F51AB7" w14:paraId="39A2ACB3" w14:textId="77777777">
        <w:trPr>
          <w:jc w:val="center"/>
        </w:trPr>
        <w:tc>
          <w:tcPr>
            <w:tcW w:w="3118" w:type="dxa"/>
            <w:vAlign w:val="center"/>
          </w:tcPr>
          <w:p w14:paraId="1AAC0A52" w14:textId="77777777" w:rsidR="008803FD" w:rsidRDefault="00000000" w:rsidP="00785C1B">
            <w:proofErr w:type="spellStart"/>
            <w:r>
              <w:rPr>
                <w:rFonts w:cs="Times New Roman"/>
                <w:sz w:val="24"/>
              </w:rPr>
              <w:t>Расширяемость</w:t>
            </w:r>
            <w:proofErr w:type="spellEnd"/>
          </w:p>
        </w:tc>
        <w:tc>
          <w:tcPr>
            <w:tcW w:w="3118" w:type="dxa"/>
            <w:vAlign w:val="center"/>
          </w:tcPr>
          <w:p w14:paraId="55149A2B" w14:textId="77777777" w:rsidR="008803FD" w:rsidRPr="0020792F" w:rsidRDefault="00000000" w:rsidP="00785C1B">
            <w:pPr>
              <w:rPr>
                <w:lang w:val="ru-RU"/>
              </w:rPr>
            </w:pPr>
            <w:r w:rsidRPr="0020792F">
              <w:rPr>
                <w:rFonts w:cs="Times New Roman"/>
                <w:sz w:val="24"/>
                <w:lang w:val="ru-RU"/>
              </w:rPr>
              <w:t>Модульная архитектура, допускающая добавление новых функций без изменения ядра системы</w:t>
            </w:r>
          </w:p>
        </w:tc>
        <w:tc>
          <w:tcPr>
            <w:tcW w:w="3118" w:type="dxa"/>
            <w:vAlign w:val="center"/>
          </w:tcPr>
          <w:p w14:paraId="126B4E2C" w14:textId="77777777" w:rsidR="008803FD" w:rsidRPr="0020792F" w:rsidRDefault="00000000" w:rsidP="00785C1B">
            <w:pPr>
              <w:rPr>
                <w:lang w:val="ru-RU"/>
              </w:rPr>
            </w:pPr>
            <w:proofErr w:type="gramStart"/>
            <w:r w:rsidRPr="0020792F">
              <w:rPr>
                <w:rFonts w:cs="Times New Roman"/>
                <w:sz w:val="24"/>
                <w:lang w:val="ru-RU"/>
              </w:rPr>
              <w:t>&lt; 20</w:t>
            </w:r>
            <w:proofErr w:type="gramEnd"/>
            <w:r w:rsidRPr="0020792F">
              <w:rPr>
                <w:rFonts w:cs="Times New Roman"/>
                <w:sz w:val="24"/>
                <w:lang w:val="ru-RU"/>
              </w:rPr>
              <w:t xml:space="preserve"> % существующего кода затрагивается при добавлении модуля</w:t>
            </w:r>
          </w:p>
        </w:tc>
      </w:tr>
      <w:tr w:rsidR="008803FD" w14:paraId="790ECB61" w14:textId="77777777">
        <w:trPr>
          <w:jc w:val="center"/>
        </w:trPr>
        <w:tc>
          <w:tcPr>
            <w:tcW w:w="3118" w:type="dxa"/>
            <w:vAlign w:val="center"/>
          </w:tcPr>
          <w:p w14:paraId="30C82A24" w14:textId="77777777" w:rsidR="008803FD" w:rsidRDefault="00000000" w:rsidP="00785C1B">
            <w:proofErr w:type="spellStart"/>
            <w:r>
              <w:rPr>
                <w:rFonts w:cs="Times New Roman"/>
                <w:sz w:val="24"/>
              </w:rPr>
              <w:t>Масштабируемость</w:t>
            </w:r>
            <w:proofErr w:type="spellEnd"/>
          </w:p>
        </w:tc>
        <w:tc>
          <w:tcPr>
            <w:tcW w:w="3118" w:type="dxa"/>
            <w:vAlign w:val="center"/>
          </w:tcPr>
          <w:p w14:paraId="0A057C20" w14:textId="77777777" w:rsidR="008803FD" w:rsidRPr="0020792F" w:rsidRDefault="00000000" w:rsidP="00785C1B">
            <w:pPr>
              <w:rPr>
                <w:lang w:val="ru-RU"/>
              </w:rPr>
            </w:pPr>
            <w:r w:rsidRPr="0020792F">
              <w:rPr>
                <w:rFonts w:cs="Times New Roman"/>
                <w:sz w:val="24"/>
                <w:lang w:val="ru-RU"/>
              </w:rPr>
              <w:t>Возможность горизонтального масштабирования серверной части</w:t>
            </w:r>
          </w:p>
        </w:tc>
        <w:tc>
          <w:tcPr>
            <w:tcW w:w="3118" w:type="dxa"/>
            <w:vAlign w:val="center"/>
          </w:tcPr>
          <w:p w14:paraId="0F779153" w14:textId="23EAAF64" w:rsidR="008803FD" w:rsidRDefault="00000000" w:rsidP="00785C1B">
            <w:proofErr w:type="spellStart"/>
            <w:r>
              <w:rPr>
                <w:rFonts w:cs="Times New Roman"/>
                <w:sz w:val="24"/>
              </w:rPr>
              <w:t>Поддержка</w:t>
            </w:r>
            <w:proofErr w:type="spellEnd"/>
            <w:r>
              <w:rPr>
                <w:rFonts w:cs="Times New Roman"/>
                <w:sz w:val="24"/>
              </w:rPr>
              <w:t xml:space="preserve"> </w:t>
            </w:r>
            <w:proofErr w:type="spellStart"/>
            <w:r>
              <w:rPr>
                <w:rFonts w:cs="Times New Roman"/>
                <w:sz w:val="24"/>
              </w:rPr>
              <w:t>контейнеризации</w:t>
            </w:r>
            <w:proofErr w:type="spellEnd"/>
            <w:r>
              <w:rPr>
                <w:rFonts w:cs="Times New Roman"/>
                <w:sz w:val="24"/>
              </w:rPr>
              <w:t xml:space="preserve"> (Docker)</w:t>
            </w:r>
            <w:r w:rsidR="00473A4B">
              <w:rPr>
                <w:rFonts w:cs="Times New Roman"/>
                <w:sz w:val="24"/>
              </w:rPr>
              <w:t xml:space="preserve"> [23]</w:t>
            </w:r>
          </w:p>
        </w:tc>
      </w:tr>
      <w:tr w:rsidR="008803FD" w:rsidRPr="00F51AB7" w14:paraId="18028576" w14:textId="77777777">
        <w:trPr>
          <w:jc w:val="center"/>
        </w:trPr>
        <w:tc>
          <w:tcPr>
            <w:tcW w:w="3118" w:type="dxa"/>
            <w:vAlign w:val="center"/>
          </w:tcPr>
          <w:p w14:paraId="479D4B36" w14:textId="77777777" w:rsidR="008803FD" w:rsidRDefault="00000000" w:rsidP="00785C1B">
            <w:proofErr w:type="spellStart"/>
            <w:r>
              <w:rPr>
                <w:rFonts w:cs="Times New Roman"/>
                <w:sz w:val="24"/>
              </w:rPr>
              <w:t>Совместимость</w:t>
            </w:r>
            <w:proofErr w:type="spellEnd"/>
            <w:r>
              <w:rPr>
                <w:rFonts w:cs="Times New Roman"/>
                <w:sz w:val="24"/>
              </w:rPr>
              <w:t xml:space="preserve"> </w:t>
            </w:r>
            <w:proofErr w:type="spellStart"/>
            <w:r>
              <w:rPr>
                <w:rFonts w:cs="Times New Roman"/>
                <w:sz w:val="24"/>
              </w:rPr>
              <w:t>браузеров</w:t>
            </w:r>
            <w:proofErr w:type="spellEnd"/>
          </w:p>
        </w:tc>
        <w:tc>
          <w:tcPr>
            <w:tcW w:w="3118" w:type="dxa"/>
            <w:vAlign w:val="center"/>
          </w:tcPr>
          <w:p w14:paraId="785B43EF" w14:textId="77777777" w:rsidR="008803FD" w:rsidRPr="0020792F" w:rsidRDefault="00000000" w:rsidP="00785C1B">
            <w:pPr>
              <w:rPr>
                <w:lang w:val="ru-RU"/>
              </w:rPr>
            </w:pPr>
            <w:r w:rsidRPr="0020792F">
              <w:rPr>
                <w:rFonts w:cs="Times New Roman"/>
                <w:sz w:val="24"/>
                <w:lang w:val="ru-RU"/>
              </w:rPr>
              <w:t xml:space="preserve">Корректная работа в актуальных версиях </w:t>
            </w:r>
            <w:r>
              <w:rPr>
                <w:rFonts w:cs="Times New Roman"/>
                <w:sz w:val="24"/>
              </w:rPr>
              <w:t>Chrome</w:t>
            </w:r>
            <w:r w:rsidRPr="0020792F">
              <w:rPr>
                <w:rFonts w:cs="Times New Roman"/>
                <w:sz w:val="24"/>
                <w:lang w:val="ru-RU"/>
              </w:rPr>
              <w:t xml:space="preserve">, </w:t>
            </w:r>
            <w:r>
              <w:rPr>
                <w:rFonts w:cs="Times New Roman"/>
                <w:sz w:val="24"/>
              </w:rPr>
              <w:t>Firefox</w:t>
            </w:r>
            <w:r w:rsidRPr="0020792F">
              <w:rPr>
                <w:rFonts w:cs="Times New Roman"/>
                <w:sz w:val="24"/>
                <w:lang w:val="ru-RU"/>
              </w:rPr>
              <w:t xml:space="preserve">, </w:t>
            </w:r>
            <w:r>
              <w:rPr>
                <w:rFonts w:cs="Times New Roman"/>
                <w:sz w:val="24"/>
              </w:rPr>
              <w:t>Safari</w:t>
            </w:r>
            <w:r w:rsidRPr="0020792F">
              <w:rPr>
                <w:rFonts w:cs="Times New Roman"/>
                <w:sz w:val="24"/>
                <w:lang w:val="ru-RU"/>
              </w:rPr>
              <w:t xml:space="preserve">, </w:t>
            </w:r>
            <w:r>
              <w:rPr>
                <w:rFonts w:cs="Times New Roman"/>
                <w:sz w:val="24"/>
              </w:rPr>
              <w:t>Edge</w:t>
            </w:r>
          </w:p>
        </w:tc>
        <w:tc>
          <w:tcPr>
            <w:tcW w:w="3118" w:type="dxa"/>
            <w:vAlign w:val="center"/>
          </w:tcPr>
          <w:p w14:paraId="604A288D" w14:textId="77777777" w:rsidR="008803FD" w:rsidRPr="0020792F" w:rsidRDefault="00000000" w:rsidP="00785C1B">
            <w:pPr>
              <w:rPr>
                <w:lang w:val="ru-RU"/>
              </w:rPr>
            </w:pPr>
            <w:r w:rsidRPr="0020792F">
              <w:rPr>
                <w:rFonts w:cs="Times New Roman"/>
                <w:sz w:val="24"/>
                <w:lang w:val="ru-RU"/>
              </w:rPr>
              <w:t>Последние 2 мажорные версии каждого браузера</w:t>
            </w:r>
          </w:p>
        </w:tc>
      </w:tr>
      <w:tr w:rsidR="008803FD" w:rsidRPr="00F51AB7" w14:paraId="7B37AA91" w14:textId="77777777">
        <w:trPr>
          <w:jc w:val="center"/>
        </w:trPr>
        <w:tc>
          <w:tcPr>
            <w:tcW w:w="3118" w:type="dxa"/>
            <w:vAlign w:val="center"/>
          </w:tcPr>
          <w:p w14:paraId="33C6CA59" w14:textId="77777777" w:rsidR="008803FD" w:rsidRDefault="00000000" w:rsidP="00785C1B">
            <w:proofErr w:type="spellStart"/>
            <w:r>
              <w:rPr>
                <w:rFonts w:cs="Times New Roman"/>
                <w:sz w:val="24"/>
              </w:rPr>
              <w:t>Соответствие</w:t>
            </w:r>
            <w:proofErr w:type="spellEnd"/>
            <w:r>
              <w:rPr>
                <w:rFonts w:cs="Times New Roman"/>
                <w:sz w:val="24"/>
              </w:rPr>
              <w:t xml:space="preserve"> </w:t>
            </w:r>
            <w:proofErr w:type="spellStart"/>
            <w:r>
              <w:rPr>
                <w:rFonts w:cs="Times New Roman"/>
                <w:sz w:val="24"/>
              </w:rPr>
              <w:t>законодательству</w:t>
            </w:r>
            <w:proofErr w:type="spellEnd"/>
          </w:p>
        </w:tc>
        <w:tc>
          <w:tcPr>
            <w:tcW w:w="3118" w:type="dxa"/>
            <w:vAlign w:val="center"/>
          </w:tcPr>
          <w:p w14:paraId="6C4D80EF" w14:textId="588E90D6" w:rsidR="008803FD" w:rsidRPr="00473A4B" w:rsidRDefault="00000000" w:rsidP="00785C1B">
            <w:pPr>
              <w:rPr>
                <w:lang w:val="ru-RU"/>
              </w:rPr>
            </w:pPr>
            <w:r w:rsidRPr="0020792F">
              <w:rPr>
                <w:rFonts w:cs="Times New Roman"/>
                <w:sz w:val="24"/>
                <w:lang w:val="ru-RU"/>
              </w:rPr>
              <w:t>Обработка персональных данных в соответствии с ФЗ-152</w:t>
            </w:r>
            <w:r w:rsidR="00473A4B" w:rsidRPr="00473A4B">
              <w:rPr>
                <w:rFonts w:cs="Times New Roman"/>
                <w:sz w:val="24"/>
                <w:lang w:val="ru-RU"/>
              </w:rPr>
              <w:t xml:space="preserve"> [2]</w:t>
            </w:r>
          </w:p>
        </w:tc>
        <w:tc>
          <w:tcPr>
            <w:tcW w:w="3118" w:type="dxa"/>
            <w:vAlign w:val="center"/>
          </w:tcPr>
          <w:p w14:paraId="74585166" w14:textId="77777777" w:rsidR="008803FD" w:rsidRPr="0020792F" w:rsidRDefault="00000000" w:rsidP="00785C1B">
            <w:pPr>
              <w:rPr>
                <w:lang w:val="ru-RU"/>
              </w:rPr>
            </w:pPr>
            <w:r w:rsidRPr="0020792F">
              <w:rPr>
                <w:rFonts w:cs="Times New Roman"/>
                <w:sz w:val="24"/>
                <w:lang w:val="ru-RU"/>
              </w:rPr>
              <w:t xml:space="preserve">Наличие необходимых технических мер защиты </w:t>
            </w:r>
            <w:proofErr w:type="spellStart"/>
            <w:r w:rsidRPr="0020792F">
              <w:rPr>
                <w:rFonts w:cs="Times New Roman"/>
                <w:sz w:val="24"/>
                <w:lang w:val="ru-RU"/>
              </w:rPr>
              <w:t>ПДн</w:t>
            </w:r>
            <w:proofErr w:type="spellEnd"/>
          </w:p>
        </w:tc>
      </w:tr>
    </w:tbl>
    <w:p w14:paraId="219767E6" w14:textId="77777777" w:rsidR="008803FD" w:rsidRPr="0020792F" w:rsidRDefault="00000000" w:rsidP="00785C1B">
      <w:pPr>
        <w:spacing w:after="0"/>
        <w:ind w:firstLine="709"/>
        <w:rPr>
          <w:lang w:val="ru-RU"/>
        </w:rPr>
      </w:pPr>
      <w:r w:rsidRPr="0020792F">
        <w:rPr>
          <w:rFonts w:cs="Times New Roman"/>
          <w:lang w:val="ru-RU"/>
        </w:rPr>
        <w:t xml:space="preserve">Сформулированные требования (таблицы 2 и 3) стали основой для принятия архитектурных решений, выбора технологического стека (раздел 1.5) и проектирования базы данных (глава 2). Каждое требование </w:t>
      </w:r>
      <w:r w:rsidRPr="0020792F">
        <w:rPr>
          <w:rFonts w:cs="Times New Roman"/>
          <w:lang w:val="ru-RU"/>
        </w:rPr>
        <w:lastRenderedPageBreak/>
        <w:t>сопровождается измеримой метрикой, что обеспечивает возможность объективной верификации результатов разработки в ходе тестирования.</w:t>
      </w:r>
    </w:p>
    <w:p w14:paraId="4879B9B2" w14:textId="77777777" w:rsidR="008803FD" w:rsidRPr="0020792F" w:rsidRDefault="00000000" w:rsidP="00BA646C">
      <w:pPr>
        <w:pStyle w:val="21"/>
      </w:pPr>
      <w:bookmarkStart w:id="5" w:name="_Toc229999432"/>
      <w:r w:rsidRPr="0020792F">
        <w:t>1.4 Обзор и сравнительный анализ существующих решений</w:t>
      </w:r>
      <w:bookmarkEnd w:id="5"/>
    </w:p>
    <w:p w14:paraId="58257221" w14:textId="77777777" w:rsidR="000E50E0" w:rsidRPr="000E50E0" w:rsidRDefault="000E50E0" w:rsidP="000E50E0">
      <w:pPr>
        <w:spacing w:after="0"/>
        <w:ind w:firstLine="709"/>
        <w:rPr>
          <w:rFonts w:cs="Times New Roman"/>
          <w:lang w:val="ru-RU"/>
        </w:rPr>
      </w:pPr>
      <w:r w:rsidRPr="000E50E0">
        <w:rPr>
          <w:rFonts w:cs="Times New Roman"/>
          <w:lang w:val="ru-RU"/>
        </w:rPr>
        <w:t>Перед проектированием системы выполнен обзор программных средств, применяемых для автоматизации учебного процесса в вузах. Цель — оценить, насколько готовые платформы покрывают задачи аспирантуры ФГАНУ ЦИТИС, и обосновать разработку специализированного решения. Для анализа отобраны четыре распространённые в российских организациях системы.</w:t>
      </w:r>
    </w:p>
    <w:p w14:paraId="23F4251D" w14:textId="25016A96" w:rsidR="008803FD" w:rsidRPr="00263F62" w:rsidRDefault="000E50E0" w:rsidP="000E50E0">
      <w:pPr>
        <w:spacing w:after="0"/>
        <w:ind w:firstLine="709"/>
        <w:rPr>
          <w:rFonts w:cs="Times New Roman"/>
          <w:lang w:val="ru-RU"/>
        </w:rPr>
      </w:pPr>
      <w:r w:rsidRPr="000E50E0">
        <w:rPr>
          <w:rFonts w:cs="Times New Roman"/>
          <w:lang w:val="ru-RU"/>
        </w:rPr>
        <w:t>Портал «Моё ИТМО» (my.itmo.ru)</w:t>
      </w:r>
      <w:r w:rsidR="00473A4B" w:rsidRPr="00473A4B">
        <w:rPr>
          <w:rFonts w:cs="Times New Roman"/>
          <w:lang w:val="ru-RU"/>
        </w:rPr>
        <w:t xml:space="preserve"> [11]</w:t>
      </w:r>
      <w:r w:rsidRPr="000E50E0">
        <w:rPr>
          <w:rFonts w:cs="Times New Roman"/>
          <w:lang w:val="ru-RU"/>
        </w:rPr>
        <w:t xml:space="preserve"> даёт студентам и преподавателям расписание, зачётную книжку, сведения о стипендиях, заявки на справки, навигацию по корпусам. Реализация ориентирована на современный веб-интерфейс и удобство работы с мобильных устройств. Для аспирантуры портал не подходит: нет встроенного обмена сообщениями с файлами, нет учёта этапов диссертационного исследования и индивидуального плана аспиранта; роли сводятся к студенту и преподавателю без выделенного кабинета научного руководителя.</w:t>
      </w:r>
      <w:r w:rsidR="004B754B">
        <w:rPr>
          <w:rFonts w:cs="Times New Roman"/>
          <w:lang w:val="ru-RU"/>
        </w:rPr>
        <w:t xml:space="preserve"> </w:t>
      </w:r>
      <w:r w:rsidR="00263F62">
        <w:rPr>
          <w:rFonts w:cs="Times New Roman"/>
          <w:lang w:val="ru-RU"/>
        </w:rPr>
        <w:t xml:space="preserve">(Рисунок </w:t>
      </w:r>
      <w:r w:rsidR="005D542D">
        <w:rPr>
          <w:rFonts w:cs="Times New Roman"/>
          <w:lang w:val="ru-RU"/>
        </w:rPr>
        <w:t>1</w:t>
      </w:r>
      <w:r w:rsidR="00263F62">
        <w:rPr>
          <w:rFonts w:cs="Times New Roman"/>
          <w:lang w:val="ru-RU"/>
        </w:rPr>
        <w:t>)</w:t>
      </w:r>
    </w:p>
    <w:p w14:paraId="37D2CBC9" w14:textId="65A93F3A" w:rsidR="00B401FB" w:rsidRDefault="00263F62" w:rsidP="00B401FB">
      <w:pPr>
        <w:keepNext/>
        <w:spacing w:after="0"/>
      </w:pPr>
      <w:r>
        <w:rPr>
          <w:rFonts w:cs="Times New Roman"/>
          <w:noProof/>
        </w:rPr>
        <w:drawing>
          <wp:inline distT="0" distB="0" distL="0" distR="0" wp14:anchorId="28EB848A" wp14:editId="0149F04F">
            <wp:extent cx="5940425" cy="2969895"/>
            <wp:effectExtent l="0" t="0" r="3175" b="1905"/>
            <wp:docPr id="1603215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969895"/>
                    </a:xfrm>
                    <a:prstGeom prst="rect">
                      <a:avLst/>
                    </a:prstGeom>
                    <a:noFill/>
                    <a:ln>
                      <a:noFill/>
                    </a:ln>
                  </pic:spPr>
                </pic:pic>
              </a:graphicData>
            </a:graphic>
          </wp:inline>
        </w:drawing>
      </w:r>
    </w:p>
    <w:p w14:paraId="49BC3C58" w14:textId="3BEBD432" w:rsidR="00B401FB" w:rsidRPr="00B401FB" w:rsidRDefault="00B401FB" w:rsidP="00B401FB">
      <w:pPr>
        <w:spacing w:after="0"/>
        <w:ind w:firstLine="709"/>
        <w:rPr>
          <w:rFonts w:cs="Times New Roman"/>
          <w:szCs w:val="28"/>
          <w:lang w:val="ru-RU"/>
        </w:rPr>
      </w:pPr>
      <w:r w:rsidRPr="00B401FB">
        <w:rPr>
          <w:rFonts w:cs="Times New Roman"/>
          <w:szCs w:val="28"/>
          <w:lang w:val="ru-RU"/>
        </w:rPr>
        <w:t xml:space="preserve">Рисунок </w:t>
      </w:r>
      <w:r w:rsidRPr="00B401FB">
        <w:rPr>
          <w:rFonts w:cs="Times New Roman"/>
          <w:szCs w:val="28"/>
        </w:rPr>
        <w:fldChar w:fldCharType="begin"/>
      </w:r>
      <w:r w:rsidRPr="00B401FB">
        <w:rPr>
          <w:rFonts w:cs="Times New Roman"/>
          <w:szCs w:val="28"/>
          <w:lang w:val="ru-RU"/>
        </w:rPr>
        <w:instrText xml:space="preserve"> </w:instrText>
      </w:r>
      <w:r w:rsidRPr="00B401FB">
        <w:rPr>
          <w:rFonts w:cs="Times New Roman"/>
          <w:szCs w:val="28"/>
        </w:rPr>
        <w:instrText>SEQ</w:instrText>
      </w:r>
      <w:r w:rsidRPr="00B401FB">
        <w:rPr>
          <w:rFonts w:cs="Times New Roman"/>
          <w:szCs w:val="28"/>
          <w:lang w:val="ru-RU"/>
        </w:rPr>
        <w:instrText xml:space="preserve"> Рисунок \* </w:instrText>
      </w:r>
      <w:r w:rsidRPr="00B401FB">
        <w:rPr>
          <w:rFonts w:cs="Times New Roman"/>
          <w:szCs w:val="28"/>
        </w:rPr>
        <w:instrText>ARABIC</w:instrText>
      </w:r>
      <w:r w:rsidRPr="00B401FB">
        <w:rPr>
          <w:rFonts w:cs="Times New Roman"/>
          <w:szCs w:val="28"/>
          <w:lang w:val="ru-RU"/>
        </w:rPr>
        <w:instrText xml:space="preserve"> </w:instrText>
      </w:r>
      <w:r w:rsidRPr="00B401FB">
        <w:rPr>
          <w:rFonts w:cs="Times New Roman"/>
          <w:szCs w:val="28"/>
        </w:rPr>
        <w:fldChar w:fldCharType="separate"/>
      </w:r>
      <w:r w:rsidR="00695AA9" w:rsidRPr="00695AA9">
        <w:rPr>
          <w:rFonts w:cs="Times New Roman"/>
          <w:noProof/>
          <w:szCs w:val="28"/>
          <w:lang w:val="ru-RU"/>
        </w:rPr>
        <w:t>1</w:t>
      </w:r>
      <w:r w:rsidRPr="00B401FB">
        <w:rPr>
          <w:rFonts w:cs="Times New Roman"/>
          <w:szCs w:val="28"/>
        </w:rPr>
        <w:fldChar w:fldCharType="end"/>
      </w:r>
      <w:r w:rsidRPr="00B401FB">
        <w:rPr>
          <w:rFonts w:cs="Times New Roman"/>
          <w:szCs w:val="28"/>
          <w:lang w:val="ru-RU"/>
        </w:rPr>
        <w:t xml:space="preserve"> – Интерфейс личного кабинета на сайте </w:t>
      </w:r>
      <w:r w:rsidRPr="00B401FB">
        <w:rPr>
          <w:rFonts w:cs="Times New Roman"/>
          <w:szCs w:val="28"/>
        </w:rPr>
        <w:t>my</w:t>
      </w:r>
      <w:r w:rsidRPr="00B401FB">
        <w:rPr>
          <w:rFonts w:cs="Times New Roman"/>
          <w:szCs w:val="28"/>
          <w:lang w:val="ru-RU"/>
        </w:rPr>
        <w:t>.</w:t>
      </w:r>
      <w:proofErr w:type="spellStart"/>
      <w:r w:rsidRPr="00B401FB">
        <w:rPr>
          <w:rFonts w:cs="Times New Roman"/>
          <w:szCs w:val="28"/>
        </w:rPr>
        <w:t>itmo</w:t>
      </w:r>
      <w:proofErr w:type="spellEnd"/>
      <w:r w:rsidRPr="00B401FB">
        <w:rPr>
          <w:rFonts w:cs="Times New Roman"/>
          <w:szCs w:val="28"/>
          <w:lang w:val="ru-RU"/>
        </w:rPr>
        <w:t>.</w:t>
      </w:r>
      <w:proofErr w:type="spellStart"/>
      <w:r w:rsidRPr="00B401FB">
        <w:rPr>
          <w:rFonts w:cs="Times New Roman"/>
          <w:szCs w:val="28"/>
        </w:rPr>
        <w:t>ru</w:t>
      </w:r>
      <w:proofErr w:type="spellEnd"/>
    </w:p>
    <w:p w14:paraId="61675E10" w14:textId="3D884006" w:rsidR="008803FD" w:rsidRPr="00722749" w:rsidRDefault="000E50E0" w:rsidP="00785C1B">
      <w:pPr>
        <w:spacing w:after="0"/>
        <w:ind w:firstLine="709"/>
        <w:rPr>
          <w:rFonts w:cs="Times New Roman"/>
          <w:lang w:val="ru-RU"/>
        </w:rPr>
      </w:pPr>
      <w:r w:rsidRPr="000E50E0">
        <w:rPr>
          <w:rFonts w:cs="Times New Roman"/>
          <w:lang w:val="ru-RU"/>
        </w:rPr>
        <w:lastRenderedPageBreak/>
        <w:t>Личный кабинет РГПУ им. А.И. Герцена (</w:t>
      </w:r>
      <w:proofErr w:type="spellStart"/>
      <w:r w:rsidRPr="000E50E0">
        <w:rPr>
          <w:rFonts w:cs="Times New Roman"/>
        </w:rPr>
        <w:t>lk</w:t>
      </w:r>
      <w:proofErr w:type="spellEnd"/>
      <w:r w:rsidRPr="000E50E0">
        <w:rPr>
          <w:rFonts w:cs="Times New Roman"/>
          <w:lang w:val="ru-RU"/>
        </w:rPr>
        <w:t>.</w:t>
      </w:r>
      <w:proofErr w:type="spellStart"/>
      <w:r w:rsidRPr="000E50E0">
        <w:rPr>
          <w:rFonts w:cs="Times New Roman"/>
        </w:rPr>
        <w:t>herzen</w:t>
      </w:r>
      <w:proofErr w:type="spellEnd"/>
      <w:r w:rsidRPr="000E50E0">
        <w:rPr>
          <w:rFonts w:cs="Times New Roman"/>
          <w:lang w:val="ru-RU"/>
        </w:rPr>
        <w:t>.</w:t>
      </w:r>
      <w:proofErr w:type="spellStart"/>
      <w:r w:rsidRPr="000E50E0">
        <w:rPr>
          <w:rFonts w:cs="Times New Roman"/>
        </w:rPr>
        <w:t>spb</w:t>
      </w:r>
      <w:proofErr w:type="spellEnd"/>
      <w:r w:rsidRPr="000E50E0">
        <w:rPr>
          <w:rFonts w:cs="Times New Roman"/>
          <w:lang w:val="ru-RU"/>
        </w:rPr>
        <w:t>.</w:t>
      </w:r>
      <w:proofErr w:type="spellStart"/>
      <w:r w:rsidRPr="000E50E0">
        <w:rPr>
          <w:rFonts w:cs="Times New Roman"/>
        </w:rPr>
        <w:t>ru</w:t>
      </w:r>
      <w:proofErr w:type="spellEnd"/>
      <w:r w:rsidRPr="000E50E0">
        <w:rPr>
          <w:rFonts w:cs="Times New Roman"/>
          <w:lang w:val="ru-RU"/>
        </w:rPr>
        <w:t>)</w:t>
      </w:r>
      <w:r w:rsidR="00473A4B" w:rsidRPr="00473A4B">
        <w:rPr>
          <w:rFonts w:cs="Times New Roman"/>
          <w:lang w:val="ru-RU"/>
        </w:rPr>
        <w:t xml:space="preserve"> [12]</w:t>
      </w:r>
      <w:r w:rsidRPr="000E50E0">
        <w:rPr>
          <w:rFonts w:cs="Times New Roman"/>
          <w:lang w:val="ru-RU"/>
        </w:rPr>
        <w:t xml:space="preserve"> предоставляет успеваемость, учебный план, расписание, сведения об аттестациях и индивидуальный образовательный маршрут — последний пункт редко встречается у аналогов. При этом отсутствуют полноценный чат и обмен файлами, слабая мобильная адаптация, нет отдельной роли для научного руководителя аспирантуры и инструментов контроля этапов диссертации.</w:t>
      </w:r>
      <w:r w:rsidR="00263F62">
        <w:rPr>
          <w:rFonts w:cs="Times New Roman"/>
          <w:lang w:val="ru-RU"/>
        </w:rPr>
        <w:t xml:space="preserve"> (Рисунок </w:t>
      </w:r>
      <w:r w:rsidR="005D542D">
        <w:rPr>
          <w:rFonts w:cs="Times New Roman"/>
          <w:lang w:val="ru-RU"/>
        </w:rPr>
        <w:t>2</w:t>
      </w:r>
      <w:r w:rsidR="00263F62">
        <w:rPr>
          <w:rFonts w:cs="Times New Roman"/>
          <w:lang w:val="ru-RU"/>
        </w:rPr>
        <w:t>)</w:t>
      </w:r>
    </w:p>
    <w:p w14:paraId="314F86CE" w14:textId="77777777" w:rsidR="00B401FB" w:rsidRDefault="0018238D" w:rsidP="00B401FB">
      <w:pPr>
        <w:keepNext/>
        <w:spacing w:after="0"/>
      </w:pPr>
      <w:r w:rsidRPr="0018238D">
        <w:rPr>
          <w:noProof/>
          <w:lang w:val="ru-RU"/>
        </w:rPr>
        <w:drawing>
          <wp:inline distT="0" distB="0" distL="0" distR="0" wp14:anchorId="375282B6" wp14:editId="50E1D7FE">
            <wp:extent cx="5940425" cy="2847975"/>
            <wp:effectExtent l="0" t="0" r="3175" b="9525"/>
            <wp:docPr id="75512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545" name=""/>
                    <pic:cNvPicPr/>
                  </pic:nvPicPr>
                  <pic:blipFill>
                    <a:blip r:embed="rId9"/>
                    <a:stretch>
                      <a:fillRect/>
                    </a:stretch>
                  </pic:blipFill>
                  <pic:spPr>
                    <a:xfrm>
                      <a:off x="0" y="0"/>
                      <a:ext cx="5940425" cy="2847975"/>
                    </a:xfrm>
                    <a:prstGeom prst="rect">
                      <a:avLst/>
                    </a:prstGeom>
                  </pic:spPr>
                </pic:pic>
              </a:graphicData>
            </a:graphic>
          </wp:inline>
        </w:drawing>
      </w:r>
    </w:p>
    <w:p w14:paraId="54A3BDA5" w14:textId="0B007D93" w:rsidR="00B401FB" w:rsidRPr="00B401FB" w:rsidRDefault="00B401FB" w:rsidP="00B401FB">
      <w:pPr>
        <w:pStyle w:val="af5"/>
      </w:pPr>
      <w:r>
        <w:t xml:space="preserve">Рисунок </w:t>
      </w:r>
      <w:r>
        <w:fldChar w:fldCharType="begin"/>
      </w:r>
      <w:r>
        <w:instrText xml:space="preserve"> SEQ Рисунок \* ARABIC </w:instrText>
      </w:r>
      <w:r>
        <w:fldChar w:fldCharType="separate"/>
      </w:r>
      <w:r w:rsidR="00695AA9">
        <w:rPr>
          <w:noProof/>
        </w:rPr>
        <w:t>2</w:t>
      </w:r>
      <w:r>
        <w:fldChar w:fldCharType="end"/>
      </w:r>
      <w:r>
        <w:t xml:space="preserve"> – Интерфейс личного кабинета на сайте lk</w:t>
      </w:r>
      <w:r w:rsidRPr="0020792F">
        <w:t>.</w:t>
      </w:r>
      <w:r>
        <w:t>herzen</w:t>
      </w:r>
      <w:r w:rsidRPr="0020792F">
        <w:t>.</w:t>
      </w:r>
      <w:r>
        <w:t>spb</w:t>
      </w:r>
      <w:r w:rsidRPr="0020792F">
        <w:t>.</w:t>
      </w:r>
      <w:r>
        <w:t>ru</w:t>
      </w:r>
    </w:p>
    <w:p w14:paraId="41B37277" w14:textId="6E74818F" w:rsidR="008803FD" w:rsidRPr="00263F62" w:rsidRDefault="000E50E0" w:rsidP="00785C1B">
      <w:pPr>
        <w:spacing w:after="0"/>
        <w:ind w:firstLine="709"/>
        <w:rPr>
          <w:rFonts w:cs="Times New Roman"/>
          <w:lang w:val="ru-RU"/>
        </w:rPr>
      </w:pPr>
      <w:r w:rsidRPr="000E50E0">
        <w:rPr>
          <w:rFonts w:cs="Times New Roman"/>
        </w:rPr>
        <w:t>Moodle</w:t>
      </w:r>
      <w:r w:rsidRPr="000E50E0">
        <w:rPr>
          <w:rFonts w:cs="Times New Roman"/>
          <w:lang w:val="ru-RU"/>
        </w:rPr>
        <w:t xml:space="preserve"> — открытая </w:t>
      </w:r>
      <w:r w:rsidRPr="000E50E0">
        <w:rPr>
          <w:rFonts w:cs="Times New Roman"/>
        </w:rPr>
        <w:t>LMS</w:t>
      </w:r>
      <w:r w:rsidR="00D93948" w:rsidRPr="00D93948">
        <w:rPr>
          <w:rFonts w:cs="Times New Roman"/>
          <w:lang w:val="ru-RU"/>
        </w:rPr>
        <w:t xml:space="preserve"> [13]</w:t>
      </w:r>
      <w:r w:rsidRPr="000E50E0">
        <w:rPr>
          <w:rFonts w:cs="Times New Roman"/>
          <w:lang w:val="ru-RU"/>
        </w:rPr>
        <w:t xml:space="preserve"> с курсами, заданиями, тестами, журналом оценок, форумом и загрузкой материалов; широко используется при смешанном обучении. Для аспирантуры ограничения существенны: нет маршрута и этапов диссертационной работы в нужном виде, встроенный обмен сообщениями функционально узок, интерфейс требует доработки под корпоративный стиль, в стандартной ролевой модели нет роли научного руководителя.</w:t>
      </w:r>
      <w:r w:rsidR="00722749">
        <w:rPr>
          <w:rFonts w:cs="Times New Roman"/>
          <w:lang w:val="ru-RU"/>
        </w:rPr>
        <w:t xml:space="preserve"> </w:t>
      </w:r>
      <w:r w:rsidR="00263F62">
        <w:rPr>
          <w:rFonts w:cs="Times New Roman"/>
          <w:lang w:val="ru-RU"/>
        </w:rPr>
        <w:t xml:space="preserve">(Рисунок </w:t>
      </w:r>
      <w:r w:rsidR="005D542D">
        <w:rPr>
          <w:rFonts w:cs="Times New Roman"/>
          <w:lang w:val="ru-RU"/>
        </w:rPr>
        <w:t>3</w:t>
      </w:r>
      <w:r w:rsidR="00263F62">
        <w:rPr>
          <w:rFonts w:cs="Times New Roman"/>
          <w:lang w:val="ru-RU"/>
        </w:rPr>
        <w:t>)</w:t>
      </w:r>
    </w:p>
    <w:p w14:paraId="7E71FB1F" w14:textId="77777777" w:rsidR="00B401FB" w:rsidRDefault="0018238D" w:rsidP="00B401FB">
      <w:pPr>
        <w:keepNext/>
        <w:spacing w:after="0"/>
      </w:pPr>
      <w:r w:rsidRPr="0018238D">
        <w:rPr>
          <w:noProof/>
          <w:lang w:val="ru-RU"/>
        </w:rPr>
        <w:lastRenderedPageBreak/>
        <w:drawing>
          <wp:inline distT="0" distB="0" distL="0" distR="0" wp14:anchorId="36F60E72" wp14:editId="0DEACBBC">
            <wp:extent cx="5940425" cy="2924810"/>
            <wp:effectExtent l="0" t="0" r="3175" b="8890"/>
            <wp:docPr id="132573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4167" name=""/>
                    <pic:cNvPicPr/>
                  </pic:nvPicPr>
                  <pic:blipFill>
                    <a:blip r:embed="rId10"/>
                    <a:stretch>
                      <a:fillRect/>
                    </a:stretch>
                  </pic:blipFill>
                  <pic:spPr>
                    <a:xfrm>
                      <a:off x="0" y="0"/>
                      <a:ext cx="5940425" cy="2924810"/>
                    </a:xfrm>
                    <a:prstGeom prst="rect">
                      <a:avLst/>
                    </a:prstGeom>
                  </pic:spPr>
                </pic:pic>
              </a:graphicData>
            </a:graphic>
          </wp:inline>
        </w:drawing>
      </w:r>
    </w:p>
    <w:p w14:paraId="6491AFC3" w14:textId="698C2609" w:rsidR="00B401FB" w:rsidRPr="00B401FB" w:rsidRDefault="00B401FB" w:rsidP="00B401FB">
      <w:pPr>
        <w:pStyle w:val="af5"/>
      </w:pPr>
      <w:r>
        <w:t xml:space="preserve">Рисунок </w:t>
      </w:r>
      <w:r>
        <w:fldChar w:fldCharType="begin"/>
      </w:r>
      <w:r>
        <w:instrText xml:space="preserve"> SEQ Рисунок \* ARABIC </w:instrText>
      </w:r>
      <w:r>
        <w:fldChar w:fldCharType="separate"/>
      </w:r>
      <w:r w:rsidR="00695AA9">
        <w:rPr>
          <w:noProof/>
        </w:rPr>
        <w:t>3</w:t>
      </w:r>
      <w:r>
        <w:fldChar w:fldCharType="end"/>
      </w:r>
      <w:r>
        <w:t xml:space="preserve"> – Интерфейс </w:t>
      </w:r>
      <w:proofErr w:type="spellStart"/>
      <w:r>
        <w:t>Moodle</w:t>
      </w:r>
      <w:proofErr w:type="spellEnd"/>
      <w:r>
        <w:t>-системы</w:t>
      </w:r>
    </w:p>
    <w:p w14:paraId="73AD1E47" w14:textId="536F8606" w:rsidR="000E50E0" w:rsidRDefault="000E50E0" w:rsidP="00785C1B">
      <w:pPr>
        <w:spacing w:after="0"/>
        <w:ind w:firstLine="709"/>
        <w:rPr>
          <w:rFonts w:cs="Times New Roman"/>
          <w:lang w:val="ru-RU"/>
        </w:rPr>
      </w:pPr>
      <w:r w:rsidRPr="000E50E0">
        <w:rPr>
          <w:rFonts w:cs="Times New Roman"/>
          <w:lang w:val="ru-RU"/>
        </w:rPr>
        <w:t xml:space="preserve">Типовая </w:t>
      </w:r>
      <w:r w:rsidRPr="000E50E0">
        <w:rPr>
          <w:rFonts w:cs="Times New Roman"/>
        </w:rPr>
        <w:t>LMS</w:t>
      </w:r>
      <w:r w:rsidRPr="000E50E0">
        <w:rPr>
          <w:rFonts w:cs="Times New Roman"/>
          <w:lang w:val="ru-RU"/>
        </w:rPr>
        <w:t xml:space="preserve"> «Электронный университет» (внедрение по линии Минпросвещения РФ) даёт базовые функции: материалы, тестирование, журнал, расписание. Система закрыта для доработки организацией, не ориентирована на аспирантуру, не содержит чата и гибкой ролевой модели, мобильная версия развита слабо.</w:t>
      </w:r>
    </w:p>
    <w:p w14:paraId="786A27B7" w14:textId="27F4C16C" w:rsidR="008803FD" w:rsidRPr="0020792F" w:rsidRDefault="00000000" w:rsidP="00785C1B">
      <w:pPr>
        <w:spacing w:after="0"/>
        <w:ind w:firstLine="709"/>
        <w:rPr>
          <w:lang w:val="ru-RU"/>
        </w:rPr>
      </w:pPr>
      <w:r w:rsidRPr="0020792F">
        <w:rPr>
          <w:rFonts w:cs="Times New Roman"/>
          <w:lang w:val="ru-RU"/>
        </w:rPr>
        <w:t>Обобщённые результаты сравнительного анализа по 12 функциональным критериям представлены в таблице 4.</w:t>
      </w:r>
    </w:p>
    <w:p w14:paraId="1B828208" w14:textId="77777777" w:rsidR="008803FD" w:rsidRPr="0020792F" w:rsidRDefault="00000000" w:rsidP="00785C1B">
      <w:pPr>
        <w:spacing w:after="0"/>
        <w:ind w:firstLine="709"/>
        <w:rPr>
          <w:lang w:val="ru-RU"/>
        </w:rPr>
      </w:pPr>
      <w:r w:rsidRPr="0020792F">
        <w:rPr>
          <w:rFonts w:cs="Times New Roman"/>
          <w:lang w:val="ru-RU"/>
        </w:rPr>
        <w:t>Таблица 4. Сравнительный анализ существующих образовательных систем</w:t>
      </w:r>
    </w:p>
    <w:tbl>
      <w:tblPr>
        <w:tblStyle w:val="aff0"/>
        <w:tblW w:w="0" w:type="auto"/>
        <w:jc w:val="center"/>
        <w:tblLook w:val="04A0" w:firstRow="1" w:lastRow="0" w:firstColumn="1" w:lastColumn="0" w:noHBand="0" w:noVBand="1"/>
      </w:tblPr>
      <w:tblGrid>
        <w:gridCol w:w="2007"/>
        <w:gridCol w:w="1525"/>
        <w:gridCol w:w="1496"/>
        <w:gridCol w:w="1496"/>
        <w:gridCol w:w="1570"/>
        <w:gridCol w:w="1477"/>
      </w:tblGrid>
      <w:tr w:rsidR="008803FD" w14:paraId="10FAE850" w14:textId="77777777" w:rsidTr="000E50E0">
        <w:trPr>
          <w:jc w:val="center"/>
        </w:trPr>
        <w:tc>
          <w:tcPr>
            <w:tcW w:w="2007" w:type="dxa"/>
            <w:vAlign w:val="center"/>
          </w:tcPr>
          <w:p w14:paraId="78C32BC5" w14:textId="77777777" w:rsidR="008803FD" w:rsidRDefault="00000000" w:rsidP="00785C1B">
            <w:proofErr w:type="spellStart"/>
            <w:r>
              <w:rPr>
                <w:rFonts w:cs="Times New Roman"/>
                <w:b/>
                <w:sz w:val="24"/>
              </w:rPr>
              <w:t>Критерий</w:t>
            </w:r>
            <w:proofErr w:type="spellEnd"/>
          </w:p>
        </w:tc>
        <w:tc>
          <w:tcPr>
            <w:tcW w:w="1525" w:type="dxa"/>
            <w:vAlign w:val="center"/>
          </w:tcPr>
          <w:p w14:paraId="72730D9D" w14:textId="77777777" w:rsidR="008803FD" w:rsidRDefault="00000000" w:rsidP="00785C1B">
            <w:r>
              <w:rPr>
                <w:rFonts w:cs="Times New Roman"/>
                <w:b/>
                <w:sz w:val="24"/>
              </w:rPr>
              <w:t>my.itmo.ru</w:t>
            </w:r>
          </w:p>
        </w:tc>
        <w:tc>
          <w:tcPr>
            <w:tcW w:w="1496" w:type="dxa"/>
            <w:vAlign w:val="center"/>
          </w:tcPr>
          <w:p w14:paraId="42DE335A" w14:textId="77777777" w:rsidR="008803FD" w:rsidRDefault="00000000" w:rsidP="00785C1B">
            <w:r>
              <w:rPr>
                <w:rFonts w:cs="Times New Roman"/>
                <w:b/>
                <w:sz w:val="24"/>
              </w:rPr>
              <w:t>ЛК РГПУ</w:t>
            </w:r>
          </w:p>
        </w:tc>
        <w:tc>
          <w:tcPr>
            <w:tcW w:w="1496" w:type="dxa"/>
            <w:vAlign w:val="center"/>
          </w:tcPr>
          <w:p w14:paraId="6164CC26" w14:textId="77777777" w:rsidR="008803FD" w:rsidRDefault="00000000" w:rsidP="00785C1B">
            <w:r>
              <w:rPr>
                <w:rFonts w:cs="Times New Roman"/>
                <w:b/>
                <w:sz w:val="24"/>
              </w:rPr>
              <w:t>Moodle</w:t>
            </w:r>
          </w:p>
        </w:tc>
        <w:tc>
          <w:tcPr>
            <w:tcW w:w="1570" w:type="dxa"/>
            <w:vAlign w:val="center"/>
          </w:tcPr>
          <w:p w14:paraId="72F8C071" w14:textId="77777777" w:rsidR="008803FD" w:rsidRDefault="00000000" w:rsidP="00785C1B">
            <w:proofErr w:type="spellStart"/>
            <w:r>
              <w:rPr>
                <w:rFonts w:cs="Times New Roman"/>
                <w:b/>
                <w:sz w:val="24"/>
              </w:rPr>
              <w:t>Эл</w:t>
            </w:r>
            <w:proofErr w:type="spellEnd"/>
            <w:r>
              <w:rPr>
                <w:rFonts w:cs="Times New Roman"/>
                <w:b/>
                <w:sz w:val="24"/>
              </w:rPr>
              <w:t xml:space="preserve">. </w:t>
            </w:r>
            <w:proofErr w:type="spellStart"/>
            <w:r>
              <w:rPr>
                <w:rFonts w:cs="Times New Roman"/>
                <w:b/>
                <w:sz w:val="24"/>
              </w:rPr>
              <w:t>университет</w:t>
            </w:r>
            <w:proofErr w:type="spellEnd"/>
          </w:p>
        </w:tc>
        <w:tc>
          <w:tcPr>
            <w:tcW w:w="1477" w:type="dxa"/>
            <w:vAlign w:val="center"/>
          </w:tcPr>
          <w:p w14:paraId="4BFBABCE" w14:textId="77777777" w:rsidR="008803FD" w:rsidRDefault="00000000" w:rsidP="00785C1B">
            <w:proofErr w:type="spellStart"/>
            <w:r>
              <w:rPr>
                <w:rFonts w:cs="Times New Roman"/>
                <w:b/>
                <w:sz w:val="24"/>
              </w:rPr>
              <w:t>Разраб</w:t>
            </w:r>
            <w:proofErr w:type="spellEnd"/>
            <w:r>
              <w:rPr>
                <w:rFonts w:cs="Times New Roman"/>
                <w:b/>
                <w:sz w:val="24"/>
              </w:rPr>
              <w:t xml:space="preserve">. </w:t>
            </w:r>
            <w:proofErr w:type="spellStart"/>
            <w:r>
              <w:rPr>
                <w:rFonts w:cs="Times New Roman"/>
                <w:b/>
                <w:sz w:val="24"/>
              </w:rPr>
              <w:t>система</w:t>
            </w:r>
            <w:proofErr w:type="spellEnd"/>
          </w:p>
        </w:tc>
      </w:tr>
      <w:tr w:rsidR="008803FD" w14:paraId="4A2A3687" w14:textId="77777777" w:rsidTr="000E50E0">
        <w:trPr>
          <w:jc w:val="center"/>
        </w:trPr>
        <w:tc>
          <w:tcPr>
            <w:tcW w:w="2007" w:type="dxa"/>
            <w:vAlign w:val="center"/>
          </w:tcPr>
          <w:p w14:paraId="04AEFCD0" w14:textId="77777777" w:rsidR="008803FD" w:rsidRDefault="00000000" w:rsidP="00785C1B">
            <w:proofErr w:type="spellStart"/>
            <w:r>
              <w:rPr>
                <w:rFonts w:cs="Times New Roman"/>
                <w:sz w:val="24"/>
              </w:rPr>
              <w:t>Расписание</w:t>
            </w:r>
            <w:proofErr w:type="spellEnd"/>
            <w:r>
              <w:rPr>
                <w:rFonts w:cs="Times New Roman"/>
                <w:sz w:val="24"/>
              </w:rPr>
              <w:t xml:space="preserve"> </w:t>
            </w:r>
            <w:proofErr w:type="spellStart"/>
            <w:r>
              <w:rPr>
                <w:rFonts w:cs="Times New Roman"/>
                <w:sz w:val="24"/>
              </w:rPr>
              <w:t>занятий</w:t>
            </w:r>
            <w:proofErr w:type="spellEnd"/>
          </w:p>
        </w:tc>
        <w:tc>
          <w:tcPr>
            <w:tcW w:w="1525" w:type="dxa"/>
            <w:vAlign w:val="center"/>
          </w:tcPr>
          <w:p w14:paraId="4825706F" w14:textId="77777777" w:rsidR="008803FD" w:rsidRDefault="00000000" w:rsidP="00785C1B">
            <w:proofErr w:type="spellStart"/>
            <w:r>
              <w:rPr>
                <w:rFonts w:cs="Times New Roman"/>
                <w:sz w:val="24"/>
              </w:rPr>
              <w:t>Да</w:t>
            </w:r>
            <w:proofErr w:type="spellEnd"/>
          </w:p>
        </w:tc>
        <w:tc>
          <w:tcPr>
            <w:tcW w:w="1496" w:type="dxa"/>
            <w:vAlign w:val="center"/>
          </w:tcPr>
          <w:p w14:paraId="5F5726FE" w14:textId="77777777" w:rsidR="008803FD" w:rsidRDefault="00000000" w:rsidP="00785C1B">
            <w:proofErr w:type="spellStart"/>
            <w:r>
              <w:rPr>
                <w:rFonts w:cs="Times New Roman"/>
                <w:sz w:val="24"/>
              </w:rPr>
              <w:t>Да</w:t>
            </w:r>
            <w:proofErr w:type="spellEnd"/>
          </w:p>
        </w:tc>
        <w:tc>
          <w:tcPr>
            <w:tcW w:w="1496" w:type="dxa"/>
            <w:vAlign w:val="center"/>
          </w:tcPr>
          <w:p w14:paraId="2D7FC1DB" w14:textId="77777777" w:rsidR="008803FD" w:rsidRDefault="00000000" w:rsidP="00785C1B">
            <w:proofErr w:type="spellStart"/>
            <w:r>
              <w:rPr>
                <w:rFonts w:cs="Times New Roman"/>
                <w:sz w:val="24"/>
              </w:rPr>
              <w:t>Нет</w:t>
            </w:r>
            <w:proofErr w:type="spellEnd"/>
          </w:p>
        </w:tc>
        <w:tc>
          <w:tcPr>
            <w:tcW w:w="1570" w:type="dxa"/>
            <w:vAlign w:val="center"/>
          </w:tcPr>
          <w:p w14:paraId="193CB166" w14:textId="77777777" w:rsidR="008803FD" w:rsidRDefault="00000000" w:rsidP="00785C1B">
            <w:proofErr w:type="spellStart"/>
            <w:r>
              <w:rPr>
                <w:rFonts w:cs="Times New Roman"/>
                <w:sz w:val="24"/>
              </w:rPr>
              <w:t>Да</w:t>
            </w:r>
            <w:proofErr w:type="spellEnd"/>
          </w:p>
        </w:tc>
        <w:tc>
          <w:tcPr>
            <w:tcW w:w="1477" w:type="dxa"/>
            <w:vAlign w:val="center"/>
          </w:tcPr>
          <w:p w14:paraId="486E4A6E" w14:textId="77777777" w:rsidR="008803FD" w:rsidRDefault="00000000" w:rsidP="00785C1B">
            <w:proofErr w:type="spellStart"/>
            <w:r>
              <w:rPr>
                <w:rFonts w:cs="Times New Roman"/>
                <w:sz w:val="24"/>
              </w:rPr>
              <w:t>Да</w:t>
            </w:r>
            <w:proofErr w:type="spellEnd"/>
          </w:p>
        </w:tc>
      </w:tr>
      <w:tr w:rsidR="008803FD" w14:paraId="36148888" w14:textId="77777777" w:rsidTr="000E50E0">
        <w:trPr>
          <w:jc w:val="center"/>
        </w:trPr>
        <w:tc>
          <w:tcPr>
            <w:tcW w:w="2007" w:type="dxa"/>
            <w:vAlign w:val="center"/>
          </w:tcPr>
          <w:p w14:paraId="507AA758" w14:textId="77777777" w:rsidR="008803FD" w:rsidRDefault="00000000" w:rsidP="00785C1B">
            <w:proofErr w:type="spellStart"/>
            <w:r>
              <w:rPr>
                <w:rFonts w:cs="Times New Roman"/>
                <w:sz w:val="24"/>
              </w:rPr>
              <w:t>Журнал</w:t>
            </w:r>
            <w:proofErr w:type="spellEnd"/>
            <w:r>
              <w:rPr>
                <w:rFonts w:cs="Times New Roman"/>
                <w:sz w:val="24"/>
              </w:rPr>
              <w:t xml:space="preserve"> </w:t>
            </w:r>
            <w:proofErr w:type="spellStart"/>
            <w:r>
              <w:rPr>
                <w:rFonts w:cs="Times New Roman"/>
                <w:sz w:val="24"/>
              </w:rPr>
              <w:t>успеваемости</w:t>
            </w:r>
            <w:proofErr w:type="spellEnd"/>
          </w:p>
        </w:tc>
        <w:tc>
          <w:tcPr>
            <w:tcW w:w="1525" w:type="dxa"/>
            <w:vAlign w:val="center"/>
          </w:tcPr>
          <w:p w14:paraId="0C72ADB1" w14:textId="77777777" w:rsidR="008803FD" w:rsidRDefault="00000000" w:rsidP="00785C1B">
            <w:proofErr w:type="spellStart"/>
            <w:r>
              <w:rPr>
                <w:rFonts w:cs="Times New Roman"/>
                <w:sz w:val="24"/>
              </w:rPr>
              <w:t>Да</w:t>
            </w:r>
            <w:proofErr w:type="spellEnd"/>
          </w:p>
        </w:tc>
        <w:tc>
          <w:tcPr>
            <w:tcW w:w="1496" w:type="dxa"/>
            <w:vAlign w:val="center"/>
          </w:tcPr>
          <w:p w14:paraId="267E2729" w14:textId="77777777" w:rsidR="008803FD" w:rsidRDefault="00000000" w:rsidP="00785C1B">
            <w:proofErr w:type="spellStart"/>
            <w:r>
              <w:rPr>
                <w:rFonts w:cs="Times New Roman"/>
                <w:sz w:val="24"/>
              </w:rPr>
              <w:t>Да</w:t>
            </w:r>
            <w:proofErr w:type="spellEnd"/>
          </w:p>
        </w:tc>
        <w:tc>
          <w:tcPr>
            <w:tcW w:w="1496" w:type="dxa"/>
            <w:vAlign w:val="center"/>
          </w:tcPr>
          <w:p w14:paraId="50B10ACA" w14:textId="77777777" w:rsidR="008803FD" w:rsidRDefault="00000000" w:rsidP="00785C1B">
            <w:proofErr w:type="spellStart"/>
            <w:r>
              <w:rPr>
                <w:rFonts w:cs="Times New Roman"/>
                <w:sz w:val="24"/>
              </w:rPr>
              <w:t>Да</w:t>
            </w:r>
            <w:proofErr w:type="spellEnd"/>
          </w:p>
        </w:tc>
        <w:tc>
          <w:tcPr>
            <w:tcW w:w="1570" w:type="dxa"/>
            <w:vAlign w:val="center"/>
          </w:tcPr>
          <w:p w14:paraId="32F7B862" w14:textId="77777777" w:rsidR="008803FD" w:rsidRDefault="00000000" w:rsidP="00785C1B">
            <w:proofErr w:type="spellStart"/>
            <w:r>
              <w:rPr>
                <w:rFonts w:cs="Times New Roman"/>
                <w:sz w:val="24"/>
              </w:rPr>
              <w:t>Да</w:t>
            </w:r>
            <w:proofErr w:type="spellEnd"/>
          </w:p>
        </w:tc>
        <w:tc>
          <w:tcPr>
            <w:tcW w:w="1477" w:type="dxa"/>
            <w:vAlign w:val="center"/>
          </w:tcPr>
          <w:p w14:paraId="646948A3" w14:textId="77777777" w:rsidR="008803FD" w:rsidRDefault="00000000" w:rsidP="00785C1B">
            <w:proofErr w:type="spellStart"/>
            <w:r>
              <w:rPr>
                <w:rFonts w:cs="Times New Roman"/>
                <w:sz w:val="24"/>
              </w:rPr>
              <w:t>Да</w:t>
            </w:r>
            <w:proofErr w:type="spellEnd"/>
          </w:p>
        </w:tc>
      </w:tr>
      <w:tr w:rsidR="008803FD" w14:paraId="7BFAAF4C" w14:textId="77777777" w:rsidTr="000E50E0">
        <w:trPr>
          <w:jc w:val="center"/>
        </w:trPr>
        <w:tc>
          <w:tcPr>
            <w:tcW w:w="2007" w:type="dxa"/>
            <w:vAlign w:val="center"/>
          </w:tcPr>
          <w:p w14:paraId="4CC691C9" w14:textId="77777777" w:rsidR="008803FD" w:rsidRDefault="00000000" w:rsidP="00785C1B">
            <w:proofErr w:type="spellStart"/>
            <w:r>
              <w:rPr>
                <w:rFonts w:cs="Times New Roman"/>
                <w:sz w:val="24"/>
              </w:rPr>
              <w:t>Журнал</w:t>
            </w:r>
            <w:proofErr w:type="spellEnd"/>
            <w:r>
              <w:rPr>
                <w:rFonts w:cs="Times New Roman"/>
                <w:sz w:val="24"/>
              </w:rPr>
              <w:t xml:space="preserve"> </w:t>
            </w:r>
            <w:proofErr w:type="spellStart"/>
            <w:r>
              <w:rPr>
                <w:rFonts w:cs="Times New Roman"/>
                <w:sz w:val="24"/>
              </w:rPr>
              <w:t>посещаемости</w:t>
            </w:r>
            <w:proofErr w:type="spellEnd"/>
          </w:p>
        </w:tc>
        <w:tc>
          <w:tcPr>
            <w:tcW w:w="1525" w:type="dxa"/>
            <w:vAlign w:val="center"/>
          </w:tcPr>
          <w:p w14:paraId="78D3B7B0" w14:textId="77777777" w:rsidR="008803FD" w:rsidRDefault="00000000" w:rsidP="00785C1B">
            <w:proofErr w:type="spellStart"/>
            <w:r>
              <w:rPr>
                <w:rFonts w:cs="Times New Roman"/>
                <w:sz w:val="24"/>
              </w:rPr>
              <w:t>Нет</w:t>
            </w:r>
            <w:proofErr w:type="spellEnd"/>
          </w:p>
        </w:tc>
        <w:tc>
          <w:tcPr>
            <w:tcW w:w="1496" w:type="dxa"/>
            <w:vAlign w:val="center"/>
          </w:tcPr>
          <w:p w14:paraId="6D3ADBD0" w14:textId="77777777" w:rsidR="008803FD" w:rsidRDefault="00000000" w:rsidP="00785C1B">
            <w:proofErr w:type="spellStart"/>
            <w:r>
              <w:rPr>
                <w:rFonts w:cs="Times New Roman"/>
                <w:sz w:val="24"/>
              </w:rPr>
              <w:t>Нет</w:t>
            </w:r>
            <w:proofErr w:type="spellEnd"/>
          </w:p>
        </w:tc>
        <w:tc>
          <w:tcPr>
            <w:tcW w:w="1496" w:type="dxa"/>
            <w:vAlign w:val="center"/>
          </w:tcPr>
          <w:p w14:paraId="060FA497" w14:textId="77777777" w:rsidR="008803FD" w:rsidRDefault="00000000" w:rsidP="00785C1B">
            <w:proofErr w:type="spellStart"/>
            <w:r>
              <w:rPr>
                <w:rFonts w:cs="Times New Roman"/>
                <w:sz w:val="24"/>
              </w:rPr>
              <w:t>Нет</w:t>
            </w:r>
            <w:proofErr w:type="spellEnd"/>
          </w:p>
        </w:tc>
        <w:tc>
          <w:tcPr>
            <w:tcW w:w="1570" w:type="dxa"/>
            <w:vAlign w:val="center"/>
          </w:tcPr>
          <w:p w14:paraId="2129E93C" w14:textId="77777777" w:rsidR="008803FD" w:rsidRDefault="00000000" w:rsidP="00785C1B">
            <w:proofErr w:type="spellStart"/>
            <w:r>
              <w:rPr>
                <w:rFonts w:cs="Times New Roman"/>
                <w:sz w:val="24"/>
              </w:rPr>
              <w:t>Нет</w:t>
            </w:r>
            <w:proofErr w:type="spellEnd"/>
          </w:p>
        </w:tc>
        <w:tc>
          <w:tcPr>
            <w:tcW w:w="1477" w:type="dxa"/>
            <w:vAlign w:val="center"/>
          </w:tcPr>
          <w:p w14:paraId="5FE554FF" w14:textId="77777777" w:rsidR="008803FD" w:rsidRDefault="00000000" w:rsidP="00785C1B">
            <w:proofErr w:type="spellStart"/>
            <w:r>
              <w:rPr>
                <w:rFonts w:cs="Times New Roman"/>
                <w:sz w:val="24"/>
              </w:rPr>
              <w:t>Да</w:t>
            </w:r>
            <w:proofErr w:type="spellEnd"/>
          </w:p>
        </w:tc>
      </w:tr>
      <w:tr w:rsidR="008803FD" w14:paraId="183BD3E3" w14:textId="77777777" w:rsidTr="000E50E0">
        <w:trPr>
          <w:jc w:val="center"/>
        </w:trPr>
        <w:tc>
          <w:tcPr>
            <w:tcW w:w="2007" w:type="dxa"/>
            <w:vAlign w:val="center"/>
          </w:tcPr>
          <w:p w14:paraId="5B23EFB1" w14:textId="77777777" w:rsidR="008803FD" w:rsidRDefault="00000000" w:rsidP="00785C1B">
            <w:proofErr w:type="spellStart"/>
            <w:r>
              <w:rPr>
                <w:rFonts w:cs="Times New Roman"/>
                <w:sz w:val="24"/>
              </w:rPr>
              <w:t>Встроенный</w:t>
            </w:r>
            <w:proofErr w:type="spellEnd"/>
            <w:r>
              <w:rPr>
                <w:rFonts w:cs="Times New Roman"/>
                <w:sz w:val="24"/>
              </w:rPr>
              <w:t xml:space="preserve"> </w:t>
            </w:r>
            <w:proofErr w:type="spellStart"/>
            <w:r>
              <w:rPr>
                <w:rFonts w:cs="Times New Roman"/>
                <w:sz w:val="24"/>
              </w:rPr>
              <w:t>чат</w:t>
            </w:r>
            <w:proofErr w:type="spellEnd"/>
            <w:r>
              <w:rPr>
                <w:rFonts w:cs="Times New Roman"/>
                <w:sz w:val="24"/>
              </w:rPr>
              <w:t xml:space="preserve"> (</w:t>
            </w:r>
            <w:proofErr w:type="spellStart"/>
            <w:r>
              <w:rPr>
                <w:rFonts w:cs="Times New Roman"/>
                <w:sz w:val="24"/>
              </w:rPr>
              <w:t>личные</w:t>
            </w:r>
            <w:proofErr w:type="spellEnd"/>
            <w:r>
              <w:rPr>
                <w:rFonts w:cs="Times New Roman"/>
                <w:sz w:val="24"/>
              </w:rPr>
              <w:t xml:space="preserve"> </w:t>
            </w:r>
            <w:proofErr w:type="spellStart"/>
            <w:r>
              <w:rPr>
                <w:rFonts w:cs="Times New Roman"/>
                <w:sz w:val="24"/>
              </w:rPr>
              <w:t>сообщения</w:t>
            </w:r>
            <w:proofErr w:type="spellEnd"/>
            <w:r>
              <w:rPr>
                <w:rFonts w:cs="Times New Roman"/>
                <w:sz w:val="24"/>
              </w:rPr>
              <w:t>)</w:t>
            </w:r>
          </w:p>
        </w:tc>
        <w:tc>
          <w:tcPr>
            <w:tcW w:w="1525" w:type="dxa"/>
            <w:vAlign w:val="center"/>
          </w:tcPr>
          <w:p w14:paraId="0CAF4786" w14:textId="77777777" w:rsidR="008803FD" w:rsidRDefault="00000000" w:rsidP="00785C1B">
            <w:proofErr w:type="spellStart"/>
            <w:r>
              <w:rPr>
                <w:rFonts w:cs="Times New Roman"/>
                <w:sz w:val="24"/>
              </w:rPr>
              <w:t>Нет</w:t>
            </w:r>
            <w:proofErr w:type="spellEnd"/>
          </w:p>
        </w:tc>
        <w:tc>
          <w:tcPr>
            <w:tcW w:w="1496" w:type="dxa"/>
            <w:vAlign w:val="center"/>
          </w:tcPr>
          <w:p w14:paraId="3B579A93" w14:textId="77777777" w:rsidR="008803FD" w:rsidRDefault="00000000" w:rsidP="00785C1B">
            <w:proofErr w:type="spellStart"/>
            <w:r>
              <w:rPr>
                <w:rFonts w:cs="Times New Roman"/>
                <w:sz w:val="24"/>
              </w:rPr>
              <w:t>Нет</w:t>
            </w:r>
            <w:proofErr w:type="spellEnd"/>
          </w:p>
        </w:tc>
        <w:tc>
          <w:tcPr>
            <w:tcW w:w="1496" w:type="dxa"/>
            <w:vAlign w:val="center"/>
          </w:tcPr>
          <w:p w14:paraId="2AD1CA67" w14:textId="77777777" w:rsidR="008803FD" w:rsidRDefault="00000000" w:rsidP="00785C1B">
            <w:proofErr w:type="spellStart"/>
            <w:r>
              <w:rPr>
                <w:rFonts w:cs="Times New Roman"/>
                <w:sz w:val="24"/>
              </w:rPr>
              <w:t>Частично</w:t>
            </w:r>
            <w:proofErr w:type="spellEnd"/>
          </w:p>
        </w:tc>
        <w:tc>
          <w:tcPr>
            <w:tcW w:w="1570" w:type="dxa"/>
            <w:vAlign w:val="center"/>
          </w:tcPr>
          <w:p w14:paraId="4D4E9275" w14:textId="77777777" w:rsidR="008803FD" w:rsidRDefault="00000000" w:rsidP="00785C1B">
            <w:proofErr w:type="spellStart"/>
            <w:r>
              <w:rPr>
                <w:rFonts w:cs="Times New Roman"/>
                <w:sz w:val="24"/>
              </w:rPr>
              <w:t>Нет</w:t>
            </w:r>
            <w:proofErr w:type="spellEnd"/>
          </w:p>
        </w:tc>
        <w:tc>
          <w:tcPr>
            <w:tcW w:w="1477" w:type="dxa"/>
            <w:vAlign w:val="center"/>
          </w:tcPr>
          <w:p w14:paraId="5A555F74" w14:textId="77777777" w:rsidR="008803FD" w:rsidRDefault="00000000" w:rsidP="00785C1B">
            <w:proofErr w:type="spellStart"/>
            <w:r>
              <w:rPr>
                <w:rFonts w:cs="Times New Roman"/>
                <w:sz w:val="24"/>
              </w:rPr>
              <w:t>Да</w:t>
            </w:r>
            <w:proofErr w:type="spellEnd"/>
          </w:p>
        </w:tc>
      </w:tr>
      <w:tr w:rsidR="008803FD" w14:paraId="455BC28B" w14:textId="77777777" w:rsidTr="000E50E0">
        <w:trPr>
          <w:jc w:val="center"/>
        </w:trPr>
        <w:tc>
          <w:tcPr>
            <w:tcW w:w="2007" w:type="dxa"/>
            <w:vAlign w:val="center"/>
          </w:tcPr>
          <w:p w14:paraId="4A3C70C6" w14:textId="77777777" w:rsidR="008803FD" w:rsidRDefault="00000000" w:rsidP="00785C1B">
            <w:proofErr w:type="spellStart"/>
            <w:r>
              <w:rPr>
                <w:rFonts w:cs="Times New Roman"/>
                <w:sz w:val="24"/>
              </w:rPr>
              <w:lastRenderedPageBreak/>
              <w:t>Обмен</w:t>
            </w:r>
            <w:proofErr w:type="spellEnd"/>
            <w:r>
              <w:rPr>
                <w:rFonts w:cs="Times New Roman"/>
                <w:sz w:val="24"/>
              </w:rPr>
              <w:t xml:space="preserve"> </w:t>
            </w:r>
            <w:proofErr w:type="spellStart"/>
            <w:r>
              <w:rPr>
                <w:rFonts w:cs="Times New Roman"/>
                <w:sz w:val="24"/>
              </w:rPr>
              <w:t>файлами</w:t>
            </w:r>
            <w:proofErr w:type="spellEnd"/>
            <w:r>
              <w:rPr>
                <w:rFonts w:cs="Times New Roman"/>
                <w:sz w:val="24"/>
              </w:rPr>
              <w:t xml:space="preserve"> в </w:t>
            </w:r>
            <w:proofErr w:type="spellStart"/>
            <w:r>
              <w:rPr>
                <w:rFonts w:cs="Times New Roman"/>
                <w:sz w:val="24"/>
              </w:rPr>
              <w:t>чате</w:t>
            </w:r>
            <w:proofErr w:type="spellEnd"/>
          </w:p>
        </w:tc>
        <w:tc>
          <w:tcPr>
            <w:tcW w:w="1525" w:type="dxa"/>
            <w:vAlign w:val="center"/>
          </w:tcPr>
          <w:p w14:paraId="0BBF3672" w14:textId="77777777" w:rsidR="008803FD" w:rsidRDefault="00000000" w:rsidP="00785C1B">
            <w:proofErr w:type="spellStart"/>
            <w:r>
              <w:rPr>
                <w:rFonts w:cs="Times New Roman"/>
                <w:sz w:val="24"/>
              </w:rPr>
              <w:t>Нет</w:t>
            </w:r>
            <w:proofErr w:type="spellEnd"/>
          </w:p>
        </w:tc>
        <w:tc>
          <w:tcPr>
            <w:tcW w:w="1496" w:type="dxa"/>
            <w:vAlign w:val="center"/>
          </w:tcPr>
          <w:p w14:paraId="41987713" w14:textId="77777777" w:rsidR="008803FD" w:rsidRDefault="00000000" w:rsidP="00785C1B">
            <w:proofErr w:type="spellStart"/>
            <w:r>
              <w:rPr>
                <w:rFonts w:cs="Times New Roman"/>
                <w:sz w:val="24"/>
              </w:rPr>
              <w:t>Нет</w:t>
            </w:r>
            <w:proofErr w:type="spellEnd"/>
          </w:p>
        </w:tc>
        <w:tc>
          <w:tcPr>
            <w:tcW w:w="1496" w:type="dxa"/>
            <w:vAlign w:val="center"/>
          </w:tcPr>
          <w:p w14:paraId="111CEE92" w14:textId="77777777" w:rsidR="008803FD" w:rsidRDefault="00000000" w:rsidP="00785C1B">
            <w:proofErr w:type="spellStart"/>
            <w:r>
              <w:rPr>
                <w:rFonts w:cs="Times New Roman"/>
                <w:sz w:val="24"/>
              </w:rPr>
              <w:t>Нет</w:t>
            </w:r>
            <w:proofErr w:type="spellEnd"/>
          </w:p>
        </w:tc>
        <w:tc>
          <w:tcPr>
            <w:tcW w:w="1570" w:type="dxa"/>
            <w:vAlign w:val="center"/>
          </w:tcPr>
          <w:p w14:paraId="1DF90246" w14:textId="77777777" w:rsidR="008803FD" w:rsidRDefault="00000000" w:rsidP="00785C1B">
            <w:proofErr w:type="spellStart"/>
            <w:r>
              <w:rPr>
                <w:rFonts w:cs="Times New Roman"/>
                <w:sz w:val="24"/>
              </w:rPr>
              <w:t>Нет</w:t>
            </w:r>
            <w:proofErr w:type="spellEnd"/>
          </w:p>
        </w:tc>
        <w:tc>
          <w:tcPr>
            <w:tcW w:w="1477" w:type="dxa"/>
            <w:vAlign w:val="center"/>
          </w:tcPr>
          <w:p w14:paraId="74D909D9" w14:textId="77777777" w:rsidR="008803FD" w:rsidRDefault="00000000" w:rsidP="00785C1B">
            <w:proofErr w:type="spellStart"/>
            <w:r>
              <w:rPr>
                <w:rFonts w:cs="Times New Roman"/>
                <w:sz w:val="24"/>
              </w:rPr>
              <w:t>Да</w:t>
            </w:r>
            <w:proofErr w:type="spellEnd"/>
          </w:p>
        </w:tc>
      </w:tr>
      <w:tr w:rsidR="008803FD" w14:paraId="66143D81" w14:textId="77777777" w:rsidTr="000E50E0">
        <w:trPr>
          <w:jc w:val="center"/>
        </w:trPr>
        <w:tc>
          <w:tcPr>
            <w:tcW w:w="2007" w:type="dxa"/>
            <w:vAlign w:val="center"/>
          </w:tcPr>
          <w:p w14:paraId="6C4319F2" w14:textId="77777777" w:rsidR="008803FD" w:rsidRDefault="00000000" w:rsidP="00785C1B">
            <w:proofErr w:type="spellStart"/>
            <w:r>
              <w:rPr>
                <w:rFonts w:cs="Times New Roman"/>
                <w:sz w:val="24"/>
              </w:rPr>
              <w:t>Индивидуальный</w:t>
            </w:r>
            <w:proofErr w:type="spellEnd"/>
            <w:r>
              <w:rPr>
                <w:rFonts w:cs="Times New Roman"/>
                <w:sz w:val="24"/>
              </w:rPr>
              <w:t xml:space="preserve"> </w:t>
            </w:r>
            <w:proofErr w:type="spellStart"/>
            <w:r>
              <w:rPr>
                <w:rFonts w:cs="Times New Roman"/>
                <w:sz w:val="24"/>
              </w:rPr>
              <w:t>маршрут</w:t>
            </w:r>
            <w:proofErr w:type="spellEnd"/>
            <w:r>
              <w:rPr>
                <w:rFonts w:cs="Times New Roman"/>
                <w:sz w:val="24"/>
              </w:rPr>
              <w:t xml:space="preserve"> </w:t>
            </w:r>
            <w:proofErr w:type="spellStart"/>
            <w:r>
              <w:rPr>
                <w:rFonts w:cs="Times New Roman"/>
                <w:sz w:val="24"/>
              </w:rPr>
              <w:t>аспиранта</w:t>
            </w:r>
            <w:proofErr w:type="spellEnd"/>
          </w:p>
        </w:tc>
        <w:tc>
          <w:tcPr>
            <w:tcW w:w="1525" w:type="dxa"/>
            <w:vAlign w:val="center"/>
          </w:tcPr>
          <w:p w14:paraId="654755BE" w14:textId="77777777" w:rsidR="008803FD" w:rsidRDefault="00000000" w:rsidP="00785C1B">
            <w:proofErr w:type="spellStart"/>
            <w:r>
              <w:rPr>
                <w:rFonts w:cs="Times New Roman"/>
                <w:sz w:val="24"/>
              </w:rPr>
              <w:t>Нет</w:t>
            </w:r>
            <w:proofErr w:type="spellEnd"/>
          </w:p>
        </w:tc>
        <w:tc>
          <w:tcPr>
            <w:tcW w:w="1496" w:type="dxa"/>
            <w:vAlign w:val="center"/>
          </w:tcPr>
          <w:p w14:paraId="7CB14B89" w14:textId="77777777" w:rsidR="008803FD" w:rsidRDefault="00000000" w:rsidP="00785C1B">
            <w:proofErr w:type="spellStart"/>
            <w:r>
              <w:rPr>
                <w:rFonts w:cs="Times New Roman"/>
                <w:sz w:val="24"/>
              </w:rPr>
              <w:t>Да</w:t>
            </w:r>
            <w:proofErr w:type="spellEnd"/>
          </w:p>
        </w:tc>
        <w:tc>
          <w:tcPr>
            <w:tcW w:w="1496" w:type="dxa"/>
            <w:vAlign w:val="center"/>
          </w:tcPr>
          <w:p w14:paraId="38ABCE17" w14:textId="77777777" w:rsidR="008803FD" w:rsidRDefault="00000000" w:rsidP="00785C1B">
            <w:proofErr w:type="spellStart"/>
            <w:r>
              <w:rPr>
                <w:rFonts w:cs="Times New Roman"/>
                <w:sz w:val="24"/>
              </w:rPr>
              <w:t>Нет</w:t>
            </w:r>
            <w:proofErr w:type="spellEnd"/>
          </w:p>
        </w:tc>
        <w:tc>
          <w:tcPr>
            <w:tcW w:w="1570" w:type="dxa"/>
            <w:vAlign w:val="center"/>
          </w:tcPr>
          <w:p w14:paraId="320E23FE" w14:textId="77777777" w:rsidR="008803FD" w:rsidRDefault="00000000" w:rsidP="00785C1B">
            <w:proofErr w:type="spellStart"/>
            <w:r>
              <w:rPr>
                <w:rFonts w:cs="Times New Roman"/>
                <w:sz w:val="24"/>
              </w:rPr>
              <w:t>Нет</w:t>
            </w:r>
            <w:proofErr w:type="spellEnd"/>
          </w:p>
        </w:tc>
        <w:tc>
          <w:tcPr>
            <w:tcW w:w="1477" w:type="dxa"/>
            <w:vAlign w:val="center"/>
          </w:tcPr>
          <w:p w14:paraId="6387A6BB" w14:textId="77777777" w:rsidR="008803FD" w:rsidRDefault="00000000" w:rsidP="00785C1B">
            <w:proofErr w:type="spellStart"/>
            <w:r>
              <w:rPr>
                <w:rFonts w:cs="Times New Roman"/>
                <w:sz w:val="24"/>
              </w:rPr>
              <w:t>Да</w:t>
            </w:r>
            <w:proofErr w:type="spellEnd"/>
          </w:p>
        </w:tc>
      </w:tr>
      <w:tr w:rsidR="008803FD" w14:paraId="1F93E294" w14:textId="77777777" w:rsidTr="000E50E0">
        <w:trPr>
          <w:jc w:val="center"/>
        </w:trPr>
        <w:tc>
          <w:tcPr>
            <w:tcW w:w="2007" w:type="dxa"/>
            <w:vAlign w:val="center"/>
          </w:tcPr>
          <w:p w14:paraId="31887B72" w14:textId="77777777" w:rsidR="008803FD" w:rsidRDefault="00000000" w:rsidP="00785C1B">
            <w:proofErr w:type="spellStart"/>
            <w:r>
              <w:rPr>
                <w:rFonts w:cs="Times New Roman"/>
                <w:sz w:val="24"/>
              </w:rPr>
              <w:t>Контроль</w:t>
            </w:r>
            <w:proofErr w:type="spellEnd"/>
            <w:r>
              <w:rPr>
                <w:rFonts w:cs="Times New Roman"/>
                <w:sz w:val="24"/>
              </w:rPr>
              <w:t xml:space="preserve"> </w:t>
            </w:r>
            <w:proofErr w:type="spellStart"/>
            <w:r>
              <w:rPr>
                <w:rFonts w:cs="Times New Roman"/>
                <w:sz w:val="24"/>
              </w:rPr>
              <w:t>этапов</w:t>
            </w:r>
            <w:proofErr w:type="spellEnd"/>
            <w:r>
              <w:rPr>
                <w:rFonts w:cs="Times New Roman"/>
                <w:sz w:val="24"/>
              </w:rPr>
              <w:t xml:space="preserve"> </w:t>
            </w:r>
            <w:proofErr w:type="spellStart"/>
            <w:r>
              <w:rPr>
                <w:rFonts w:cs="Times New Roman"/>
                <w:sz w:val="24"/>
              </w:rPr>
              <w:t>диссертации</w:t>
            </w:r>
            <w:proofErr w:type="spellEnd"/>
          </w:p>
        </w:tc>
        <w:tc>
          <w:tcPr>
            <w:tcW w:w="1525" w:type="dxa"/>
            <w:vAlign w:val="center"/>
          </w:tcPr>
          <w:p w14:paraId="5BF4885F" w14:textId="77777777" w:rsidR="008803FD" w:rsidRDefault="00000000" w:rsidP="00785C1B">
            <w:proofErr w:type="spellStart"/>
            <w:r>
              <w:rPr>
                <w:rFonts w:cs="Times New Roman"/>
                <w:sz w:val="24"/>
              </w:rPr>
              <w:t>Нет</w:t>
            </w:r>
            <w:proofErr w:type="spellEnd"/>
          </w:p>
        </w:tc>
        <w:tc>
          <w:tcPr>
            <w:tcW w:w="1496" w:type="dxa"/>
            <w:vAlign w:val="center"/>
          </w:tcPr>
          <w:p w14:paraId="4F209B0C" w14:textId="77777777" w:rsidR="008803FD" w:rsidRDefault="00000000" w:rsidP="00785C1B">
            <w:proofErr w:type="spellStart"/>
            <w:r>
              <w:rPr>
                <w:rFonts w:cs="Times New Roman"/>
                <w:sz w:val="24"/>
              </w:rPr>
              <w:t>Нет</w:t>
            </w:r>
            <w:proofErr w:type="spellEnd"/>
          </w:p>
        </w:tc>
        <w:tc>
          <w:tcPr>
            <w:tcW w:w="1496" w:type="dxa"/>
            <w:vAlign w:val="center"/>
          </w:tcPr>
          <w:p w14:paraId="30E902D6" w14:textId="77777777" w:rsidR="008803FD" w:rsidRDefault="00000000" w:rsidP="00785C1B">
            <w:proofErr w:type="spellStart"/>
            <w:r>
              <w:rPr>
                <w:rFonts w:cs="Times New Roman"/>
                <w:sz w:val="24"/>
              </w:rPr>
              <w:t>Нет</w:t>
            </w:r>
            <w:proofErr w:type="spellEnd"/>
          </w:p>
        </w:tc>
        <w:tc>
          <w:tcPr>
            <w:tcW w:w="1570" w:type="dxa"/>
            <w:vAlign w:val="center"/>
          </w:tcPr>
          <w:p w14:paraId="761E9FA9" w14:textId="77777777" w:rsidR="008803FD" w:rsidRDefault="00000000" w:rsidP="00785C1B">
            <w:proofErr w:type="spellStart"/>
            <w:r>
              <w:rPr>
                <w:rFonts w:cs="Times New Roman"/>
                <w:sz w:val="24"/>
              </w:rPr>
              <w:t>Нет</w:t>
            </w:r>
            <w:proofErr w:type="spellEnd"/>
          </w:p>
        </w:tc>
        <w:tc>
          <w:tcPr>
            <w:tcW w:w="1477" w:type="dxa"/>
            <w:vAlign w:val="center"/>
          </w:tcPr>
          <w:p w14:paraId="0FE00105" w14:textId="77777777" w:rsidR="008803FD" w:rsidRDefault="00000000" w:rsidP="00785C1B">
            <w:proofErr w:type="spellStart"/>
            <w:r>
              <w:rPr>
                <w:rFonts w:cs="Times New Roman"/>
                <w:sz w:val="24"/>
              </w:rPr>
              <w:t>Да</w:t>
            </w:r>
            <w:proofErr w:type="spellEnd"/>
          </w:p>
        </w:tc>
      </w:tr>
      <w:tr w:rsidR="008803FD" w14:paraId="41C839CC" w14:textId="77777777" w:rsidTr="000E50E0">
        <w:trPr>
          <w:jc w:val="center"/>
        </w:trPr>
        <w:tc>
          <w:tcPr>
            <w:tcW w:w="2007" w:type="dxa"/>
            <w:vAlign w:val="center"/>
          </w:tcPr>
          <w:p w14:paraId="0767FF5E" w14:textId="77777777" w:rsidR="008803FD" w:rsidRDefault="00000000" w:rsidP="00785C1B">
            <w:proofErr w:type="spellStart"/>
            <w:r>
              <w:rPr>
                <w:rFonts w:cs="Times New Roman"/>
                <w:sz w:val="24"/>
              </w:rPr>
              <w:t>Роль</w:t>
            </w:r>
            <w:proofErr w:type="spellEnd"/>
            <w:r>
              <w:rPr>
                <w:rFonts w:cs="Times New Roman"/>
                <w:sz w:val="24"/>
              </w:rPr>
              <w:t xml:space="preserve"> «</w:t>
            </w:r>
            <w:proofErr w:type="spellStart"/>
            <w:r>
              <w:rPr>
                <w:rFonts w:cs="Times New Roman"/>
                <w:sz w:val="24"/>
              </w:rPr>
              <w:t>Научный</w:t>
            </w:r>
            <w:proofErr w:type="spellEnd"/>
            <w:r>
              <w:rPr>
                <w:rFonts w:cs="Times New Roman"/>
                <w:sz w:val="24"/>
              </w:rPr>
              <w:t xml:space="preserve"> </w:t>
            </w:r>
            <w:proofErr w:type="spellStart"/>
            <w:r>
              <w:rPr>
                <w:rFonts w:cs="Times New Roman"/>
                <w:sz w:val="24"/>
              </w:rPr>
              <w:t>руководитель</w:t>
            </w:r>
            <w:proofErr w:type="spellEnd"/>
            <w:r>
              <w:rPr>
                <w:rFonts w:cs="Times New Roman"/>
                <w:sz w:val="24"/>
              </w:rPr>
              <w:t>»</w:t>
            </w:r>
          </w:p>
        </w:tc>
        <w:tc>
          <w:tcPr>
            <w:tcW w:w="1525" w:type="dxa"/>
            <w:vAlign w:val="center"/>
          </w:tcPr>
          <w:p w14:paraId="3BBC6415" w14:textId="77777777" w:rsidR="008803FD" w:rsidRDefault="00000000" w:rsidP="00785C1B">
            <w:proofErr w:type="spellStart"/>
            <w:r>
              <w:rPr>
                <w:rFonts w:cs="Times New Roman"/>
                <w:sz w:val="24"/>
              </w:rPr>
              <w:t>Нет</w:t>
            </w:r>
            <w:proofErr w:type="spellEnd"/>
          </w:p>
        </w:tc>
        <w:tc>
          <w:tcPr>
            <w:tcW w:w="1496" w:type="dxa"/>
            <w:vAlign w:val="center"/>
          </w:tcPr>
          <w:p w14:paraId="4558568A" w14:textId="77777777" w:rsidR="008803FD" w:rsidRDefault="00000000" w:rsidP="00785C1B">
            <w:proofErr w:type="spellStart"/>
            <w:r>
              <w:rPr>
                <w:rFonts w:cs="Times New Roman"/>
                <w:sz w:val="24"/>
              </w:rPr>
              <w:t>Нет</w:t>
            </w:r>
            <w:proofErr w:type="spellEnd"/>
          </w:p>
        </w:tc>
        <w:tc>
          <w:tcPr>
            <w:tcW w:w="1496" w:type="dxa"/>
            <w:vAlign w:val="center"/>
          </w:tcPr>
          <w:p w14:paraId="68FCCEF6" w14:textId="77777777" w:rsidR="008803FD" w:rsidRDefault="00000000" w:rsidP="00785C1B">
            <w:proofErr w:type="spellStart"/>
            <w:r>
              <w:rPr>
                <w:rFonts w:cs="Times New Roman"/>
                <w:sz w:val="24"/>
              </w:rPr>
              <w:t>Нет</w:t>
            </w:r>
            <w:proofErr w:type="spellEnd"/>
          </w:p>
        </w:tc>
        <w:tc>
          <w:tcPr>
            <w:tcW w:w="1570" w:type="dxa"/>
            <w:vAlign w:val="center"/>
          </w:tcPr>
          <w:p w14:paraId="459CA39C" w14:textId="77777777" w:rsidR="008803FD" w:rsidRDefault="00000000" w:rsidP="00785C1B">
            <w:proofErr w:type="spellStart"/>
            <w:r>
              <w:rPr>
                <w:rFonts w:cs="Times New Roman"/>
                <w:sz w:val="24"/>
              </w:rPr>
              <w:t>Нет</w:t>
            </w:r>
            <w:proofErr w:type="spellEnd"/>
          </w:p>
        </w:tc>
        <w:tc>
          <w:tcPr>
            <w:tcW w:w="1477" w:type="dxa"/>
            <w:vAlign w:val="center"/>
          </w:tcPr>
          <w:p w14:paraId="253D7542" w14:textId="77777777" w:rsidR="008803FD" w:rsidRDefault="00000000" w:rsidP="00785C1B">
            <w:proofErr w:type="spellStart"/>
            <w:r>
              <w:rPr>
                <w:rFonts w:cs="Times New Roman"/>
                <w:sz w:val="24"/>
              </w:rPr>
              <w:t>Да</w:t>
            </w:r>
            <w:proofErr w:type="spellEnd"/>
          </w:p>
        </w:tc>
      </w:tr>
      <w:tr w:rsidR="008803FD" w14:paraId="472591B4" w14:textId="77777777" w:rsidTr="000E50E0">
        <w:trPr>
          <w:jc w:val="center"/>
        </w:trPr>
        <w:tc>
          <w:tcPr>
            <w:tcW w:w="2007" w:type="dxa"/>
            <w:vAlign w:val="center"/>
          </w:tcPr>
          <w:p w14:paraId="395E1243" w14:textId="77777777" w:rsidR="008803FD" w:rsidRDefault="00000000" w:rsidP="00785C1B">
            <w:proofErr w:type="spellStart"/>
            <w:r>
              <w:rPr>
                <w:rFonts w:cs="Times New Roman"/>
                <w:sz w:val="24"/>
              </w:rPr>
              <w:t>Генерация</w:t>
            </w:r>
            <w:proofErr w:type="spellEnd"/>
            <w:r>
              <w:rPr>
                <w:rFonts w:cs="Times New Roman"/>
                <w:sz w:val="24"/>
              </w:rPr>
              <w:t xml:space="preserve"> </w:t>
            </w:r>
            <w:proofErr w:type="spellStart"/>
            <w:r>
              <w:rPr>
                <w:rFonts w:cs="Times New Roman"/>
                <w:sz w:val="24"/>
              </w:rPr>
              <w:t>сводных</w:t>
            </w:r>
            <w:proofErr w:type="spellEnd"/>
            <w:r>
              <w:rPr>
                <w:rFonts w:cs="Times New Roman"/>
                <w:sz w:val="24"/>
              </w:rPr>
              <w:t xml:space="preserve"> </w:t>
            </w:r>
            <w:proofErr w:type="spellStart"/>
            <w:r>
              <w:rPr>
                <w:rFonts w:cs="Times New Roman"/>
                <w:sz w:val="24"/>
              </w:rPr>
              <w:t>отчётов</w:t>
            </w:r>
            <w:proofErr w:type="spellEnd"/>
          </w:p>
        </w:tc>
        <w:tc>
          <w:tcPr>
            <w:tcW w:w="1525" w:type="dxa"/>
            <w:vAlign w:val="center"/>
          </w:tcPr>
          <w:p w14:paraId="68EF754B" w14:textId="77777777" w:rsidR="008803FD" w:rsidRDefault="00000000" w:rsidP="00785C1B">
            <w:proofErr w:type="spellStart"/>
            <w:r>
              <w:rPr>
                <w:rFonts w:cs="Times New Roman"/>
                <w:sz w:val="24"/>
              </w:rPr>
              <w:t>Нет</w:t>
            </w:r>
            <w:proofErr w:type="spellEnd"/>
          </w:p>
        </w:tc>
        <w:tc>
          <w:tcPr>
            <w:tcW w:w="1496" w:type="dxa"/>
            <w:vAlign w:val="center"/>
          </w:tcPr>
          <w:p w14:paraId="4573C019" w14:textId="77777777" w:rsidR="008803FD" w:rsidRDefault="00000000" w:rsidP="00785C1B">
            <w:proofErr w:type="spellStart"/>
            <w:r>
              <w:rPr>
                <w:rFonts w:cs="Times New Roman"/>
                <w:sz w:val="24"/>
              </w:rPr>
              <w:t>Частично</w:t>
            </w:r>
            <w:proofErr w:type="spellEnd"/>
          </w:p>
        </w:tc>
        <w:tc>
          <w:tcPr>
            <w:tcW w:w="1496" w:type="dxa"/>
            <w:vAlign w:val="center"/>
          </w:tcPr>
          <w:p w14:paraId="049D509C" w14:textId="77777777" w:rsidR="008803FD" w:rsidRDefault="00000000" w:rsidP="00785C1B">
            <w:proofErr w:type="spellStart"/>
            <w:r>
              <w:rPr>
                <w:rFonts w:cs="Times New Roman"/>
                <w:sz w:val="24"/>
              </w:rPr>
              <w:t>Нет</w:t>
            </w:r>
            <w:proofErr w:type="spellEnd"/>
          </w:p>
        </w:tc>
        <w:tc>
          <w:tcPr>
            <w:tcW w:w="1570" w:type="dxa"/>
            <w:vAlign w:val="center"/>
          </w:tcPr>
          <w:p w14:paraId="222A15C3" w14:textId="77777777" w:rsidR="008803FD" w:rsidRDefault="00000000" w:rsidP="00785C1B">
            <w:proofErr w:type="spellStart"/>
            <w:r>
              <w:rPr>
                <w:rFonts w:cs="Times New Roman"/>
                <w:sz w:val="24"/>
              </w:rPr>
              <w:t>Нет</w:t>
            </w:r>
            <w:proofErr w:type="spellEnd"/>
          </w:p>
        </w:tc>
        <w:tc>
          <w:tcPr>
            <w:tcW w:w="1477" w:type="dxa"/>
            <w:vAlign w:val="center"/>
          </w:tcPr>
          <w:p w14:paraId="4391B04F" w14:textId="77777777" w:rsidR="008803FD" w:rsidRDefault="00000000" w:rsidP="00785C1B">
            <w:proofErr w:type="spellStart"/>
            <w:r>
              <w:rPr>
                <w:rFonts w:cs="Times New Roman"/>
                <w:sz w:val="24"/>
              </w:rPr>
              <w:t>Да</w:t>
            </w:r>
            <w:proofErr w:type="spellEnd"/>
          </w:p>
        </w:tc>
      </w:tr>
      <w:tr w:rsidR="008803FD" w14:paraId="1D712FF4" w14:textId="77777777" w:rsidTr="000E50E0">
        <w:trPr>
          <w:jc w:val="center"/>
        </w:trPr>
        <w:tc>
          <w:tcPr>
            <w:tcW w:w="2007" w:type="dxa"/>
            <w:vAlign w:val="center"/>
          </w:tcPr>
          <w:p w14:paraId="0753796A" w14:textId="77777777" w:rsidR="008803FD" w:rsidRDefault="00000000" w:rsidP="00785C1B">
            <w:r>
              <w:rPr>
                <w:rFonts w:cs="Times New Roman"/>
                <w:sz w:val="24"/>
              </w:rPr>
              <w:t xml:space="preserve">Адаптивный </w:t>
            </w:r>
            <w:proofErr w:type="spellStart"/>
            <w:r>
              <w:rPr>
                <w:rFonts w:cs="Times New Roman"/>
                <w:sz w:val="24"/>
              </w:rPr>
              <w:t>мобильный</w:t>
            </w:r>
            <w:proofErr w:type="spellEnd"/>
            <w:r>
              <w:rPr>
                <w:rFonts w:cs="Times New Roman"/>
                <w:sz w:val="24"/>
              </w:rPr>
              <w:t xml:space="preserve"> </w:t>
            </w:r>
            <w:proofErr w:type="spellStart"/>
            <w:r>
              <w:rPr>
                <w:rFonts w:cs="Times New Roman"/>
                <w:sz w:val="24"/>
              </w:rPr>
              <w:t>интерфейс</w:t>
            </w:r>
            <w:proofErr w:type="spellEnd"/>
          </w:p>
        </w:tc>
        <w:tc>
          <w:tcPr>
            <w:tcW w:w="1525" w:type="dxa"/>
            <w:vAlign w:val="center"/>
          </w:tcPr>
          <w:p w14:paraId="286594E0" w14:textId="77777777" w:rsidR="008803FD" w:rsidRDefault="00000000" w:rsidP="00785C1B">
            <w:proofErr w:type="spellStart"/>
            <w:r>
              <w:rPr>
                <w:rFonts w:cs="Times New Roman"/>
                <w:sz w:val="24"/>
              </w:rPr>
              <w:t>Да</w:t>
            </w:r>
            <w:proofErr w:type="spellEnd"/>
          </w:p>
        </w:tc>
        <w:tc>
          <w:tcPr>
            <w:tcW w:w="1496" w:type="dxa"/>
            <w:vAlign w:val="center"/>
          </w:tcPr>
          <w:p w14:paraId="5C0D2625" w14:textId="77777777" w:rsidR="008803FD" w:rsidRDefault="00000000" w:rsidP="00785C1B">
            <w:proofErr w:type="spellStart"/>
            <w:r>
              <w:rPr>
                <w:rFonts w:cs="Times New Roman"/>
                <w:sz w:val="24"/>
              </w:rPr>
              <w:t>Частично</w:t>
            </w:r>
            <w:proofErr w:type="spellEnd"/>
          </w:p>
        </w:tc>
        <w:tc>
          <w:tcPr>
            <w:tcW w:w="1496" w:type="dxa"/>
            <w:vAlign w:val="center"/>
          </w:tcPr>
          <w:p w14:paraId="7F7D524C" w14:textId="77777777" w:rsidR="008803FD" w:rsidRDefault="00000000" w:rsidP="00785C1B">
            <w:proofErr w:type="spellStart"/>
            <w:r>
              <w:rPr>
                <w:rFonts w:cs="Times New Roman"/>
                <w:sz w:val="24"/>
              </w:rPr>
              <w:t>Частично</w:t>
            </w:r>
            <w:proofErr w:type="spellEnd"/>
          </w:p>
        </w:tc>
        <w:tc>
          <w:tcPr>
            <w:tcW w:w="1570" w:type="dxa"/>
            <w:vAlign w:val="center"/>
          </w:tcPr>
          <w:p w14:paraId="05CB2D4B" w14:textId="77777777" w:rsidR="008803FD" w:rsidRDefault="00000000" w:rsidP="00785C1B">
            <w:proofErr w:type="spellStart"/>
            <w:r>
              <w:rPr>
                <w:rFonts w:cs="Times New Roman"/>
                <w:sz w:val="24"/>
              </w:rPr>
              <w:t>Нет</w:t>
            </w:r>
            <w:proofErr w:type="spellEnd"/>
          </w:p>
        </w:tc>
        <w:tc>
          <w:tcPr>
            <w:tcW w:w="1477" w:type="dxa"/>
            <w:vAlign w:val="center"/>
          </w:tcPr>
          <w:p w14:paraId="5E953723" w14:textId="77777777" w:rsidR="008803FD" w:rsidRDefault="00000000" w:rsidP="00785C1B">
            <w:proofErr w:type="spellStart"/>
            <w:r>
              <w:rPr>
                <w:rFonts w:cs="Times New Roman"/>
                <w:sz w:val="24"/>
              </w:rPr>
              <w:t>Да</w:t>
            </w:r>
            <w:proofErr w:type="spellEnd"/>
          </w:p>
        </w:tc>
      </w:tr>
      <w:tr w:rsidR="008803FD" w14:paraId="4E74A769" w14:textId="77777777" w:rsidTr="000E50E0">
        <w:trPr>
          <w:jc w:val="center"/>
        </w:trPr>
        <w:tc>
          <w:tcPr>
            <w:tcW w:w="2007" w:type="dxa"/>
            <w:vAlign w:val="center"/>
          </w:tcPr>
          <w:p w14:paraId="1A496F3F" w14:textId="77777777" w:rsidR="008803FD" w:rsidRDefault="00000000" w:rsidP="00785C1B">
            <w:proofErr w:type="spellStart"/>
            <w:r>
              <w:rPr>
                <w:rFonts w:cs="Times New Roman"/>
                <w:sz w:val="24"/>
              </w:rPr>
              <w:t>Открытый</w:t>
            </w:r>
            <w:proofErr w:type="spellEnd"/>
            <w:r>
              <w:rPr>
                <w:rFonts w:cs="Times New Roman"/>
                <w:sz w:val="24"/>
              </w:rPr>
              <w:t xml:space="preserve"> </w:t>
            </w:r>
            <w:proofErr w:type="spellStart"/>
            <w:r>
              <w:rPr>
                <w:rFonts w:cs="Times New Roman"/>
                <w:sz w:val="24"/>
              </w:rPr>
              <w:t>исходный</w:t>
            </w:r>
            <w:proofErr w:type="spellEnd"/>
            <w:r>
              <w:rPr>
                <w:rFonts w:cs="Times New Roman"/>
                <w:sz w:val="24"/>
              </w:rPr>
              <w:t xml:space="preserve"> </w:t>
            </w:r>
            <w:proofErr w:type="spellStart"/>
            <w:r>
              <w:rPr>
                <w:rFonts w:cs="Times New Roman"/>
                <w:sz w:val="24"/>
              </w:rPr>
              <w:t>код</w:t>
            </w:r>
            <w:proofErr w:type="spellEnd"/>
          </w:p>
        </w:tc>
        <w:tc>
          <w:tcPr>
            <w:tcW w:w="1525" w:type="dxa"/>
            <w:vAlign w:val="center"/>
          </w:tcPr>
          <w:p w14:paraId="0E3D81EE" w14:textId="77777777" w:rsidR="008803FD" w:rsidRDefault="00000000" w:rsidP="00785C1B">
            <w:proofErr w:type="spellStart"/>
            <w:r>
              <w:rPr>
                <w:rFonts w:cs="Times New Roman"/>
                <w:sz w:val="24"/>
              </w:rPr>
              <w:t>Нет</w:t>
            </w:r>
            <w:proofErr w:type="spellEnd"/>
          </w:p>
        </w:tc>
        <w:tc>
          <w:tcPr>
            <w:tcW w:w="1496" w:type="dxa"/>
            <w:vAlign w:val="center"/>
          </w:tcPr>
          <w:p w14:paraId="68AE4A38" w14:textId="77777777" w:rsidR="008803FD" w:rsidRDefault="00000000" w:rsidP="00785C1B">
            <w:proofErr w:type="spellStart"/>
            <w:r>
              <w:rPr>
                <w:rFonts w:cs="Times New Roman"/>
                <w:sz w:val="24"/>
              </w:rPr>
              <w:t>Нет</w:t>
            </w:r>
            <w:proofErr w:type="spellEnd"/>
          </w:p>
        </w:tc>
        <w:tc>
          <w:tcPr>
            <w:tcW w:w="1496" w:type="dxa"/>
            <w:vAlign w:val="center"/>
          </w:tcPr>
          <w:p w14:paraId="0162407B" w14:textId="77777777" w:rsidR="008803FD" w:rsidRDefault="00000000" w:rsidP="00785C1B">
            <w:proofErr w:type="spellStart"/>
            <w:r>
              <w:rPr>
                <w:rFonts w:cs="Times New Roman"/>
                <w:sz w:val="24"/>
              </w:rPr>
              <w:t>Да</w:t>
            </w:r>
            <w:proofErr w:type="spellEnd"/>
          </w:p>
        </w:tc>
        <w:tc>
          <w:tcPr>
            <w:tcW w:w="1570" w:type="dxa"/>
            <w:vAlign w:val="center"/>
          </w:tcPr>
          <w:p w14:paraId="31506502" w14:textId="77777777" w:rsidR="008803FD" w:rsidRDefault="00000000" w:rsidP="00785C1B">
            <w:proofErr w:type="spellStart"/>
            <w:r>
              <w:rPr>
                <w:rFonts w:cs="Times New Roman"/>
                <w:sz w:val="24"/>
              </w:rPr>
              <w:t>Нет</w:t>
            </w:r>
            <w:proofErr w:type="spellEnd"/>
          </w:p>
        </w:tc>
        <w:tc>
          <w:tcPr>
            <w:tcW w:w="1477" w:type="dxa"/>
            <w:vAlign w:val="center"/>
          </w:tcPr>
          <w:p w14:paraId="743FCBA6" w14:textId="77777777" w:rsidR="008803FD" w:rsidRDefault="00000000" w:rsidP="00785C1B">
            <w:proofErr w:type="spellStart"/>
            <w:r>
              <w:rPr>
                <w:rFonts w:cs="Times New Roman"/>
                <w:sz w:val="24"/>
              </w:rPr>
              <w:t>Да</w:t>
            </w:r>
            <w:proofErr w:type="spellEnd"/>
          </w:p>
        </w:tc>
      </w:tr>
      <w:tr w:rsidR="008803FD" w14:paraId="4E93D34C" w14:textId="77777777" w:rsidTr="000E50E0">
        <w:trPr>
          <w:jc w:val="center"/>
        </w:trPr>
        <w:tc>
          <w:tcPr>
            <w:tcW w:w="2007" w:type="dxa"/>
            <w:vAlign w:val="center"/>
          </w:tcPr>
          <w:p w14:paraId="6C47525D" w14:textId="77777777" w:rsidR="008803FD" w:rsidRDefault="00000000" w:rsidP="00785C1B">
            <w:proofErr w:type="spellStart"/>
            <w:r>
              <w:rPr>
                <w:rFonts w:cs="Times New Roman"/>
                <w:sz w:val="24"/>
              </w:rPr>
              <w:t>Соответствие</w:t>
            </w:r>
            <w:proofErr w:type="spellEnd"/>
            <w:r>
              <w:rPr>
                <w:rFonts w:cs="Times New Roman"/>
                <w:sz w:val="24"/>
              </w:rPr>
              <w:t xml:space="preserve"> </w:t>
            </w:r>
            <w:proofErr w:type="spellStart"/>
            <w:r>
              <w:rPr>
                <w:rFonts w:cs="Times New Roman"/>
                <w:sz w:val="24"/>
              </w:rPr>
              <w:t>специфике</w:t>
            </w:r>
            <w:proofErr w:type="spellEnd"/>
            <w:r>
              <w:rPr>
                <w:rFonts w:cs="Times New Roman"/>
                <w:sz w:val="24"/>
              </w:rPr>
              <w:t xml:space="preserve"> </w:t>
            </w:r>
            <w:proofErr w:type="spellStart"/>
            <w:r>
              <w:rPr>
                <w:rFonts w:cs="Times New Roman"/>
                <w:sz w:val="24"/>
              </w:rPr>
              <w:t>аспирантуры</w:t>
            </w:r>
            <w:proofErr w:type="spellEnd"/>
          </w:p>
        </w:tc>
        <w:tc>
          <w:tcPr>
            <w:tcW w:w="1525" w:type="dxa"/>
            <w:vAlign w:val="center"/>
          </w:tcPr>
          <w:p w14:paraId="072FB738" w14:textId="77777777" w:rsidR="008803FD" w:rsidRDefault="00000000" w:rsidP="00785C1B">
            <w:proofErr w:type="spellStart"/>
            <w:r>
              <w:rPr>
                <w:rFonts w:cs="Times New Roman"/>
                <w:sz w:val="24"/>
              </w:rPr>
              <w:t>Нет</w:t>
            </w:r>
            <w:proofErr w:type="spellEnd"/>
          </w:p>
        </w:tc>
        <w:tc>
          <w:tcPr>
            <w:tcW w:w="1496" w:type="dxa"/>
            <w:vAlign w:val="center"/>
          </w:tcPr>
          <w:p w14:paraId="4C949584" w14:textId="77777777" w:rsidR="008803FD" w:rsidRDefault="00000000" w:rsidP="00785C1B">
            <w:proofErr w:type="spellStart"/>
            <w:r>
              <w:rPr>
                <w:rFonts w:cs="Times New Roman"/>
                <w:sz w:val="24"/>
              </w:rPr>
              <w:t>Частично</w:t>
            </w:r>
            <w:proofErr w:type="spellEnd"/>
          </w:p>
        </w:tc>
        <w:tc>
          <w:tcPr>
            <w:tcW w:w="1496" w:type="dxa"/>
            <w:vAlign w:val="center"/>
          </w:tcPr>
          <w:p w14:paraId="7B38CF4D" w14:textId="77777777" w:rsidR="008803FD" w:rsidRDefault="00000000" w:rsidP="00785C1B">
            <w:proofErr w:type="spellStart"/>
            <w:r>
              <w:rPr>
                <w:rFonts w:cs="Times New Roman"/>
                <w:sz w:val="24"/>
              </w:rPr>
              <w:t>Нет</w:t>
            </w:r>
            <w:proofErr w:type="spellEnd"/>
          </w:p>
        </w:tc>
        <w:tc>
          <w:tcPr>
            <w:tcW w:w="1570" w:type="dxa"/>
            <w:vAlign w:val="center"/>
          </w:tcPr>
          <w:p w14:paraId="4D75C1D2" w14:textId="77777777" w:rsidR="008803FD" w:rsidRDefault="00000000" w:rsidP="00785C1B">
            <w:proofErr w:type="spellStart"/>
            <w:r>
              <w:rPr>
                <w:rFonts w:cs="Times New Roman"/>
                <w:sz w:val="24"/>
              </w:rPr>
              <w:t>Нет</w:t>
            </w:r>
            <w:proofErr w:type="spellEnd"/>
          </w:p>
        </w:tc>
        <w:tc>
          <w:tcPr>
            <w:tcW w:w="1477" w:type="dxa"/>
            <w:vAlign w:val="center"/>
          </w:tcPr>
          <w:p w14:paraId="39997114" w14:textId="77777777" w:rsidR="008803FD" w:rsidRDefault="00000000" w:rsidP="00785C1B">
            <w:proofErr w:type="spellStart"/>
            <w:r>
              <w:rPr>
                <w:rFonts w:cs="Times New Roman"/>
                <w:sz w:val="24"/>
              </w:rPr>
              <w:t>Да</w:t>
            </w:r>
            <w:proofErr w:type="spellEnd"/>
          </w:p>
        </w:tc>
      </w:tr>
    </w:tbl>
    <w:p w14:paraId="7B010FF1" w14:textId="4DA62892" w:rsidR="000E50E0" w:rsidRPr="00D93948" w:rsidRDefault="000E50E0" w:rsidP="000E50E0">
      <w:pPr>
        <w:spacing w:after="0"/>
        <w:ind w:firstLine="709"/>
        <w:rPr>
          <w:b/>
          <w:bCs/>
          <w:lang w:val="ru-RU"/>
        </w:rPr>
      </w:pPr>
      <w:r w:rsidRPr="000E50E0">
        <w:rPr>
          <w:lang w:val="ru-RU"/>
        </w:rPr>
        <w:t>По результатам анализа ни одна из рассмотренных систем не обеспечивает в совокупности встроенный обмен сообщениями с вложениями, контроль этапов диссертационного исследования и ролевую модель с кабинетами аспиранта, научного руководителя и администратора</w:t>
      </w:r>
      <w:r w:rsidR="00D93948" w:rsidRPr="00D93948">
        <w:rPr>
          <w:lang w:val="ru-RU"/>
        </w:rPr>
        <w:t xml:space="preserve"> [8][9][13]</w:t>
      </w:r>
      <w:r w:rsidRPr="000E50E0">
        <w:rPr>
          <w:lang w:val="ru-RU"/>
        </w:rPr>
        <w:t>. Это подтверждает целесообразность разработки отдельного программного комплекса для ФГАНУ ЦИТИС</w:t>
      </w:r>
      <w:r w:rsidR="00D93948" w:rsidRPr="00D93948">
        <w:rPr>
          <w:lang w:val="ru-RU"/>
        </w:rPr>
        <w:t xml:space="preserve"> </w:t>
      </w:r>
      <w:r w:rsidR="00D93948" w:rsidRPr="00D93948">
        <w:rPr>
          <w:lang w:val="ru-RU"/>
        </w:rPr>
        <w:t>[10]</w:t>
      </w:r>
      <w:r w:rsidRPr="000E50E0">
        <w:rPr>
          <w:lang w:val="ru-RU"/>
        </w:rPr>
        <w:t>.</w:t>
      </w:r>
    </w:p>
    <w:p w14:paraId="4EF15484" w14:textId="65409E2D" w:rsidR="008803FD" w:rsidRPr="0020792F" w:rsidRDefault="00000000" w:rsidP="00263F62">
      <w:pPr>
        <w:pStyle w:val="21"/>
      </w:pPr>
      <w:bookmarkStart w:id="6" w:name="_Toc229999433"/>
      <w:r w:rsidRPr="0020792F">
        <w:t>1.5 Обоснование выбора технологий разработки</w:t>
      </w:r>
      <w:bookmarkEnd w:id="6"/>
    </w:p>
    <w:p w14:paraId="64CEC317" w14:textId="77777777" w:rsidR="00BA646C" w:rsidRPr="00BA646C" w:rsidRDefault="00BA646C" w:rsidP="00BA646C">
      <w:pPr>
        <w:spacing w:after="0"/>
        <w:ind w:firstLine="709"/>
        <w:rPr>
          <w:rFonts w:cs="Times New Roman"/>
          <w:lang w:val="ru-RU"/>
        </w:rPr>
      </w:pPr>
      <w:r w:rsidRPr="00BA646C">
        <w:rPr>
          <w:rFonts w:cs="Times New Roman"/>
          <w:lang w:val="ru-RU"/>
        </w:rPr>
        <w:t>Стек выбран с учётом требований к веб-приложению с REST API, ролевым доступом, работой с реляционными данными, загрузкой файлов и одностраничным интерфейсом: единая экосистема JavaScript на сервере и клиенте, открытые лицензии, зрелые библиотеки с активной поддержкой.</w:t>
      </w:r>
    </w:p>
    <w:p w14:paraId="6B1F2C7C" w14:textId="5668A89F" w:rsidR="00BA646C" w:rsidRPr="00BA646C" w:rsidRDefault="00BA646C" w:rsidP="00BA646C">
      <w:pPr>
        <w:spacing w:after="0"/>
        <w:ind w:firstLine="709"/>
        <w:rPr>
          <w:rFonts w:cs="Times New Roman"/>
          <w:lang w:val="ru-RU"/>
        </w:rPr>
      </w:pPr>
      <w:r w:rsidRPr="00BA646C">
        <w:rPr>
          <w:rFonts w:cs="Times New Roman"/>
          <w:lang w:val="ru-RU"/>
        </w:rPr>
        <w:t>Серверная часть.</w:t>
      </w:r>
      <w:r>
        <w:rPr>
          <w:rFonts w:cs="Times New Roman"/>
          <w:lang w:val="ru-RU"/>
        </w:rPr>
        <w:t xml:space="preserve"> </w:t>
      </w:r>
      <w:proofErr w:type="spellStart"/>
      <w:r w:rsidRPr="00BA646C">
        <w:rPr>
          <w:rFonts w:cs="Times New Roman"/>
          <w:lang w:val="ru-RU"/>
        </w:rPr>
        <w:t>Backend</w:t>
      </w:r>
      <w:proofErr w:type="spellEnd"/>
      <w:r w:rsidRPr="00BA646C">
        <w:rPr>
          <w:rFonts w:cs="Times New Roman"/>
          <w:lang w:val="ru-RU"/>
        </w:rPr>
        <w:t xml:space="preserve"> реализован на Node.js</w:t>
      </w:r>
      <w:r w:rsidR="00D93948" w:rsidRPr="00D93948">
        <w:rPr>
          <w:rFonts w:cs="Times New Roman"/>
          <w:lang w:val="ru-RU"/>
        </w:rPr>
        <w:t xml:space="preserve"> [16]</w:t>
      </w:r>
      <w:r w:rsidRPr="00BA646C">
        <w:rPr>
          <w:rFonts w:cs="Times New Roman"/>
          <w:lang w:val="ru-RU"/>
        </w:rPr>
        <w:t xml:space="preserve">. HTTP-слой построен на Express </w:t>
      </w:r>
      <w:r w:rsidR="00D93948" w:rsidRPr="00D93948">
        <w:rPr>
          <w:rFonts w:cs="Times New Roman"/>
          <w:lang w:val="ru-RU"/>
        </w:rPr>
        <w:t xml:space="preserve">[17] </w:t>
      </w:r>
      <w:r w:rsidRPr="00BA646C">
        <w:rPr>
          <w:rFonts w:cs="Times New Roman"/>
          <w:lang w:val="ru-RU"/>
        </w:rPr>
        <w:t xml:space="preserve">4.18 — маршрутизация, </w:t>
      </w:r>
      <w:proofErr w:type="spellStart"/>
      <w:r w:rsidRPr="00BA646C">
        <w:rPr>
          <w:rFonts w:cs="Times New Roman"/>
          <w:lang w:val="ru-RU"/>
        </w:rPr>
        <w:t>middleware</w:t>
      </w:r>
      <w:proofErr w:type="spellEnd"/>
      <w:r w:rsidRPr="00BA646C">
        <w:rPr>
          <w:rFonts w:cs="Times New Roman"/>
          <w:lang w:val="ru-RU"/>
        </w:rPr>
        <w:t xml:space="preserve">, формирование </w:t>
      </w:r>
      <w:r w:rsidRPr="00BA646C">
        <w:rPr>
          <w:rFonts w:cs="Times New Roman"/>
          <w:lang w:val="ru-RU"/>
        </w:rPr>
        <w:lastRenderedPageBreak/>
        <w:t>REST API</w:t>
      </w:r>
      <w:r w:rsidR="00D93948" w:rsidRPr="00D93948">
        <w:rPr>
          <w:rFonts w:cs="Times New Roman"/>
          <w:lang w:val="ru-RU"/>
        </w:rPr>
        <w:t xml:space="preserve"> [11]</w:t>
      </w:r>
      <w:r w:rsidRPr="00BA646C">
        <w:rPr>
          <w:rFonts w:cs="Times New Roman"/>
          <w:lang w:val="ru-RU"/>
        </w:rPr>
        <w:t xml:space="preserve">. Конфигурация окружения — </w:t>
      </w:r>
      <w:proofErr w:type="spellStart"/>
      <w:r w:rsidRPr="00BA646C">
        <w:rPr>
          <w:rFonts w:cs="Times New Roman"/>
          <w:lang w:val="ru-RU"/>
        </w:rPr>
        <w:t>dotenv</w:t>
      </w:r>
      <w:proofErr w:type="spellEnd"/>
      <w:r w:rsidRPr="00BA646C">
        <w:rPr>
          <w:rFonts w:cs="Times New Roman"/>
          <w:lang w:val="ru-RU"/>
        </w:rPr>
        <w:t xml:space="preserve">; кросс-доменные запросы — </w:t>
      </w:r>
      <w:proofErr w:type="spellStart"/>
      <w:r w:rsidRPr="00BA646C">
        <w:rPr>
          <w:rFonts w:cs="Times New Roman"/>
          <w:lang w:val="ru-RU"/>
        </w:rPr>
        <w:t>cors</w:t>
      </w:r>
      <w:proofErr w:type="spellEnd"/>
      <w:r w:rsidRPr="00BA646C">
        <w:rPr>
          <w:rFonts w:cs="Times New Roman"/>
          <w:lang w:val="ru-RU"/>
        </w:rPr>
        <w:t xml:space="preserve">; ограничение частоты обращений — </w:t>
      </w:r>
      <w:proofErr w:type="spellStart"/>
      <w:r w:rsidRPr="00BA646C">
        <w:rPr>
          <w:rFonts w:cs="Times New Roman"/>
          <w:lang w:val="ru-RU"/>
        </w:rPr>
        <w:t>express-rate-limit</w:t>
      </w:r>
      <w:proofErr w:type="spellEnd"/>
      <w:r w:rsidRPr="00BA646C">
        <w:rPr>
          <w:rFonts w:cs="Times New Roman"/>
          <w:lang w:val="ru-RU"/>
        </w:rPr>
        <w:t xml:space="preserve">; обработка асинхронных ошибок — </w:t>
      </w:r>
      <w:proofErr w:type="spellStart"/>
      <w:r w:rsidRPr="00BA646C">
        <w:rPr>
          <w:rFonts w:cs="Times New Roman"/>
          <w:lang w:val="ru-RU"/>
        </w:rPr>
        <w:t>express-async-errors</w:t>
      </w:r>
      <w:proofErr w:type="spellEnd"/>
      <w:r w:rsidRPr="00BA646C">
        <w:rPr>
          <w:rFonts w:cs="Times New Roman"/>
          <w:lang w:val="ru-RU"/>
        </w:rPr>
        <w:t xml:space="preserve">. Аутентификация — </w:t>
      </w:r>
      <w:proofErr w:type="spellStart"/>
      <w:r w:rsidRPr="00BA646C">
        <w:rPr>
          <w:rFonts w:cs="Times New Roman"/>
          <w:lang w:val="ru-RU"/>
        </w:rPr>
        <w:t>jsonwebtoken</w:t>
      </w:r>
      <w:proofErr w:type="spellEnd"/>
      <w:r w:rsidRPr="00BA646C">
        <w:rPr>
          <w:rFonts w:cs="Times New Roman"/>
          <w:lang w:val="ru-RU"/>
        </w:rPr>
        <w:t xml:space="preserve"> 9.x (JWT); хеширование паролей — </w:t>
      </w:r>
      <w:proofErr w:type="spellStart"/>
      <w:r w:rsidRPr="00BA646C">
        <w:rPr>
          <w:rFonts w:cs="Times New Roman"/>
          <w:lang w:val="ru-RU"/>
        </w:rPr>
        <w:t>bcryptjs</w:t>
      </w:r>
      <w:proofErr w:type="spellEnd"/>
      <w:r w:rsidRPr="00BA646C">
        <w:rPr>
          <w:rFonts w:cs="Times New Roman"/>
          <w:lang w:val="ru-RU"/>
        </w:rPr>
        <w:t xml:space="preserve"> 2.4. Валидация входных данных API — </w:t>
      </w:r>
      <w:proofErr w:type="spellStart"/>
      <w:r w:rsidRPr="00BA646C">
        <w:rPr>
          <w:rFonts w:cs="Times New Roman"/>
          <w:lang w:val="ru-RU"/>
        </w:rPr>
        <w:t>Zod</w:t>
      </w:r>
      <w:proofErr w:type="spellEnd"/>
      <w:r w:rsidR="00D93948" w:rsidRPr="00D93948">
        <w:rPr>
          <w:rFonts w:cs="Times New Roman"/>
          <w:lang w:val="ru-RU"/>
        </w:rPr>
        <w:t xml:space="preserve"> [22]</w:t>
      </w:r>
      <w:r w:rsidRPr="00BA646C">
        <w:rPr>
          <w:rFonts w:cs="Times New Roman"/>
          <w:lang w:val="ru-RU"/>
        </w:rPr>
        <w:t xml:space="preserve"> 4.x. Загрузка файлов (отчёты по этапам ИПР, вложения) — </w:t>
      </w:r>
      <w:proofErr w:type="spellStart"/>
      <w:r w:rsidRPr="00BA646C">
        <w:rPr>
          <w:rFonts w:cs="Times New Roman"/>
          <w:lang w:val="ru-RU"/>
        </w:rPr>
        <w:t>Multer</w:t>
      </w:r>
      <w:proofErr w:type="spellEnd"/>
      <w:r w:rsidRPr="00BA646C">
        <w:rPr>
          <w:rFonts w:cs="Times New Roman"/>
          <w:lang w:val="ru-RU"/>
        </w:rPr>
        <w:t xml:space="preserve"> 2.x. Формирование Excel-отчётов для администратора — </w:t>
      </w:r>
      <w:proofErr w:type="spellStart"/>
      <w:r w:rsidRPr="00BA646C">
        <w:rPr>
          <w:rFonts w:cs="Times New Roman"/>
          <w:lang w:val="ru-RU"/>
        </w:rPr>
        <w:t>ExcelJS</w:t>
      </w:r>
      <w:proofErr w:type="spellEnd"/>
      <w:r w:rsidRPr="00BA646C">
        <w:rPr>
          <w:rFonts w:cs="Times New Roman"/>
          <w:lang w:val="ru-RU"/>
        </w:rPr>
        <w:t xml:space="preserve"> 4.x.</w:t>
      </w:r>
    </w:p>
    <w:p w14:paraId="25FA76CD" w14:textId="739447ED" w:rsidR="00BA646C" w:rsidRPr="00BA646C" w:rsidRDefault="00BA646C" w:rsidP="00BA646C">
      <w:pPr>
        <w:spacing w:after="0"/>
        <w:ind w:firstLine="709"/>
        <w:rPr>
          <w:rFonts w:cs="Times New Roman"/>
          <w:lang w:val="ru-RU"/>
        </w:rPr>
      </w:pPr>
      <w:r w:rsidRPr="00BA646C">
        <w:rPr>
          <w:rFonts w:cs="Times New Roman"/>
          <w:lang w:val="ru-RU"/>
        </w:rPr>
        <w:t>База данных.</w:t>
      </w:r>
      <w:r>
        <w:rPr>
          <w:rFonts w:cs="Times New Roman"/>
          <w:lang w:val="ru-RU"/>
        </w:rPr>
        <w:t xml:space="preserve"> </w:t>
      </w:r>
      <w:proofErr w:type="spellStart"/>
      <w:r w:rsidRPr="00BA646C">
        <w:rPr>
          <w:rFonts w:cs="Times New Roman"/>
          <w:lang w:val="ru-RU"/>
        </w:rPr>
        <w:t>PostgreSQL</w:t>
      </w:r>
      <w:proofErr w:type="spellEnd"/>
      <w:r w:rsidR="00D93948" w:rsidRPr="00D93948">
        <w:rPr>
          <w:rFonts w:cs="Times New Roman"/>
          <w:lang w:val="ru-RU"/>
        </w:rPr>
        <w:t xml:space="preserve"> [18]</w:t>
      </w:r>
      <w:r w:rsidRPr="00BA646C">
        <w:rPr>
          <w:rFonts w:cs="Times New Roman"/>
          <w:lang w:val="ru-RU"/>
        </w:rPr>
        <w:t xml:space="preserve"> подключается через драйвер </w:t>
      </w:r>
      <w:proofErr w:type="spellStart"/>
      <w:r w:rsidRPr="00BA646C">
        <w:rPr>
          <w:rFonts w:cs="Times New Roman"/>
          <w:lang w:val="ru-RU"/>
        </w:rPr>
        <w:t>pg</w:t>
      </w:r>
      <w:proofErr w:type="spellEnd"/>
      <w:r w:rsidRPr="00BA646C">
        <w:rPr>
          <w:rFonts w:cs="Times New Roman"/>
          <w:lang w:val="ru-RU"/>
        </w:rPr>
        <w:t xml:space="preserve"> 8.x. Доступ к данным и описание связей между сущностями — </w:t>
      </w:r>
      <w:proofErr w:type="spellStart"/>
      <w:r w:rsidRPr="00BA646C">
        <w:rPr>
          <w:rFonts w:cs="Times New Roman"/>
          <w:lang w:val="ru-RU"/>
        </w:rPr>
        <w:t>Sequelize</w:t>
      </w:r>
      <w:proofErr w:type="spellEnd"/>
      <w:r w:rsidR="00D93948" w:rsidRPr="00D93948">
        <w:rPr>
          <w:rFonts w:cs="Times New Roman"/>
          <w:lang w:val="ru-RU"/>
        </w:rPr>
        <w:t xml:space="preserve"> [19]</w:t>
      </w:r>
      <w:r w:rsidRPr="00BA646C">
        <w:rPr>
          <w:rFonts w:cs="Times New Roman"/>
          <w:lang w:val="ru-RU"/>
        </w:rPr>
        <w:t xml:space="preserve"> 6.35 (ORM, миграции и синхронизация схемы в процессе разработки).</w:t>
      </w:r>
    </w:p>
    <w:p w14:paraId="14AC63BA" w14:textId="42386A65" w:rsidR="00BA646C" w:rsidRPr="00BA646C" w:rsidRDefault="00BA646C" w:rsidP="00BA646C">
      <w:pPr>
        <w:spacing w:after="0"/>
        <w:ind w:firstLine="709"/>
        <w:rPr>
          <w:rFonts w:cs="Times New Roman"/>
          <w:lang w:val="ru-RU"/>
        </w:rPr>
      </w:pPr>
      <w:r w:rsidRPr="00BA646C">
        <w:rPr>
          <w:rFonts w:cs="Times New Roman"/>
          <w:lang w:val="ru-RU"/>
        </w:rPr>
        <w:t>Клиентская часть.</w:t>
      </w:r>
      <w:r>
        <w:rPr>
          <w:rFonts w:cs="Times New Roman"/>
          <w:lang w:val="ru-RU"/>
        </w:rPr>
        <w:t xml:space="preserve"> </w:t>
      </w:r>
      <w:r w:rsidRPr="00BA646C">
        <w:rPr>
          <w:rFonts w:cs="Times New Roman"/>
          <w:lang w:val="ru-RU"/>
        </w:rPr>
        <w:t xml:space="preserve">Интерфейс — одностраничное приложение на </w:t>
      </w:r>
      <w:proofErr w:type="spellStart"/>
      <w:r w:rsidRPr="00BA646C">
        <w:rPr>
          <w:rFonts w:cs="Times New Roman"/>
          <w:lang w:val="ru-RU"/>
        </w:rPr>
        <w:t>React</w:t>
      </w:r>
      <w:proofErr w:type="spellEnd"/>
      <w:r w:rsidR="00D93948" w:rsidRPr="00D93948">
        <w:rPr>
          <w:rFonts w:cs="Times New Roman"/>
          <w:lang w:val="ru-RU"/>
        </w:rPr>
        <w:t xml:space="preserve"> [20]</w:t>
      </w:r>
      <w:r w:rsidRPr="00BA646C">
        <w:rPr>
          <w:rFonts w:cs="Times New Roman"/>
          <w:lang w:val="ru-RU"/>
        </w:rPr>
        <w:t xml:space="preserve"> 19.2 и </w:t>
      </w:r>
      <w:proofErr w:type="spellStart"/>
      <w:r w:rsidRPr="00BA646C">
        <w:rPr>
          <w:rFonts w:cs="Times New Roman"/>
          <w:lang w:val="ru-RU"/>
        </w:rPr>
        <w:t>React</w:t>
      </w:r>
      <w:proofErr w:type="spellEnd"/>
      <w:r w:rsidRPr="00BA646C">
        <w:rPr>
          <w:rFonts w:cs="Times New Roman"/>
          <w:lang w:val="ru-RU"/>
        </w:rPr>
        <w:t xml:space="preserve"> DOM 19.2. Клиентская маршрутизация — </w:t>
      </w:r>
      <w:proofErr w:type="spellStart"/>
      <w:r w:rsidRPr="00BA646C">
        <w:rPr>
          <w:rFonts w:cs="Times New Roman"/>
          <w:lang w:val="ru-RU"/>
        </w:rPr>
        <w:t>react-router-dom</w:t>
      </w:r>
      <w:proofErr w:type="spellEnd"/>
      <w:r w:rsidR="00D93948" w:rsidRPr="00D93948">
        <w:rPr>
          <w:rFonts w:cs="Times New Roman"/>
          <w:lang w:val="ru-RU"/>
        </w:rPr>
        <w:t xml:space="preserve"> [20]</w:t>
      </w:r>
      <w:r w:rsidRPr="00BA646C">
        <w:rPr>
          <w:rFonts w:cs="Times New Roman"/>
          <w:lang w:val="ru-RU"/>
        </w:rPr>
        <w:t xml:space="preserve"> 7.14. Сборка и </w:t>
      </w:r>
      <w:proofErr w:type="spellStart"/>
      <w:r w:rsidRPr="00BA646C">
        <w:rPr>
          <w:rFonts w:cs="Times New Roman"/>
          <w:lang w:val="ru-RU"/>
        </w:rPr>
        <w:t>dev</w:t>
      </w:r>
      <w:proofErr w:type="spellEnd"/>
      <w:r w:rsidRPr="00BA646C">
        <w:rPr>
          <w:rFonts w:cs="Times New Roman"/>
          <w:lang w:val="ru-RU"/>
        </w:rPr>
        <w:t xml:space="preserve">-сервер — </w:t>
      </w:r>
      <w:proofErr w:type="spellStart"/>
      <w:r w:rsidRPr="00BA646C">
        <w:rPr>
          <w:rFonts w:cs="Times New Roman"/>
          <w:lang w:val="ru-RU"/>
        </w:rPr>
        <w:t>Vite</w:t>
      </w:r>
      <w:proofErr w:type="spellEnd"/>
      <w:r w:rsidR="00D93948" w:rsidRPr="00D93948">
        <w:rPr>
          <w:rFonts w:cs="Times New Roman"/>
          <w:lang w:val="ru-RU"/>
        </w:rPr>
        <w:t xml:space="preserve"> [21]</w:t>
      </w:r>
      <w:r w:rsidRPr="00BA646C">
        <w:rPr>
          <w:rFonts w:cs="Times New Roman"/>
          <w:lang w:val="ru-RU"/>
        </w:rPr>
        <w:t xml:space="preserve"> 8.0 с плагином @vitejs/plugin-react 6.0. Стили — </w:t>
      </w:r>
      <w:proofErr w:type="spellStart"/>
      <w:r w:rsidRPr="00BA646C">
        <w:rPr>
          <w:rFonts w:cs="Times New Roman"/>
          <w:lang w:val="ru-RU"/>
        </w:rPr>
        <w:t>Tailwind</w:t>
      </w:r>
      <w:proofErr w:type="spellEnd"/>
      <w:r w:rsidRPr="00BA646C">
        <w:rPr>
          <w:rFonts w:cs="Times New Roman"/>
          <w:lang w:val="ru-RU"/>
        </w:rPr>
        <w:t xml:space="preserve"> CSS 4.2 (интеграция через @tailwindcss/vite). Глобальное состояние (текущий пользователь, JWT</w:t>
      </w:r>
      <w:r w:rsidR="00D93948">
        <w:rPr>
          <w:rFonts w:cs="Times New Roman"/>
        </w:rPr>
        <w:t xml:space="preserve"> [15]</w:t>
      </w:r>
      <w:r w:rsidRPr="00BA646C">
        <w:rPr>
          <w:rFonts w:cs="Times New Roman"/>
          <w:lang w:val="ru-RU"/>
        </w:rPr>
        <w:t xml:space="preserve">) — </w:t>
      </w:r>
      <w:proofErr w:type="spellStart"/>
      <w:r w:rsidRPr="00BA646C">
        <w:rPr>
          <w:rFonts w:cs="Times New Roman"/>
          <w:lang w:val="ru-RU"/>
        </w:rPr>
        <w:t>Zustand</w:t>
      </w:r>
      <w:proofErr w:type="spellEnd"/>
      <w:r w:rsidRPr="00BA646C">
        <w:rPr>
          <w:rFonts w:cs="Times New Roman"/>
          <w:lang w:val="ru-RU"/>
        </w:rPr>
        <w:t xml:space="preserve"> 5.0. HTTP-запросы к API — </w:t>
      </w:r>
      <w:proofErr w:type="spellStart"/>
      <w:r w:rsidRPr="00BA646C">
        <w:rPr>
          <w:rFonts w:cs="Times New Roman"/>
          <w:lang w:val="ru-RU"/>
        </w:rPr>
        <w:t>Axios</w:t>
      </w:r>
      <w:proofErr w:type="spellEnd"/>
      <w:r w:rsidRPr="00BA646C">
        <w:rPr>
          <w:rFonts w:cs="Times New Roman"/>
          <w:lang w:val="ru-RU"/>
        </w:rPr>
        <w:t xml:space="preserve"> 1.14. Уведомления в UI — </w:t>
      </w:r>
      <w:proofErr w:type="spellStart"/>
      <w:r w:rsidRPr="00BA646C">
        <w:rPr>
          <w:rFonts w:cs="Times New Roman"/>
          <w:lang w:val="ru-RU"/>
        </w:rPr>
        <w:t>react-hot-toast</w:t>
      </w:r>
      <w:proofErr w:type="spellEnd"/>
      <w:r w:rsidRPr="00BA646C">
        <w:rPr>
          <w:rFonts w:cs="Times New Roman"/>
          <w:lang w:val="ru-RU"/>
        </w:rPr>
        <w:t xml:space="preserve"> 2.6; анимации интерфейса — </w:t>
      </w:r>
      <w:proofErr w:type="spellStart"/>
      <w:r w:rsidRPr="00BA646C">
        <w:rPr>
          <w:rFonts w:cs="Times New Roman"/>
          <w:lang w:val="ru-RU"/>
        </w:rPr>
        <w:t>framer-motion</w:t>
      </w:r>
      <w:proofErr w:type="spellEnd"/>
      <w:r w:rsidRPr="00BA646C">
        <w:rPr>
          <w:rFonts w:cs="Times New Roman"/>
          <w:lang w:val="ru-RU"/>
        </w:rPr>
        <w:t xml:space="preserve"> 12.38.</w:t>
      </w:r>
    </w:p>
    <w:p w14:paraId="347A9476" w14:textId="2CB03512" w:rsidR="00BA646C" w:rsidRPr="00BA646C" w:rsidRDefault="00BA646C" w:rsidP="00BA646C">
      <w:pPr>
        <w:spacing w:after="0"/>
        <w:ind w:firstLine="709"/>
        <w:rPr>
          <w:rFonts w:cs="Times New Roman"/>
          <w:lang w:val="ru-RU"/>
        </w:rPr>
      </w:pPr>
      <w:r w:rsidRPr="00BA646C">
        <w:rPr>
          <w:rFonts w:cs="Times New Roman"/>
          <w:lang w:val="ru-RU"/>
        </w:rPr>
        <w:t>Вспомогательные средства разработки.</w:t>
      </w:r>
      <w:r>
        <w:rPr>
          <w:rFonts w:cs="Times New Roman"/>
          <w:lang w:val="ru-RU"/>
        </w:rPr>
        <w:t xml:space="preserve"> </w:t>
      </w:r>
      <w:r w:rsidRPr="00BA646C">
        <w:rPr>
          <w:rFonts w:cs="Times New Roman"/>
          <w:lang w:val="ru-RU"/>
        </w:rPr>
        <w:t xml:space="preserve">На </w:t>
      </w:r>
      <w:proofErr w:type="spellStart"/>
      <w:r w:rsidRPr="00BA646C">
        <w:rPr>
          <w:rFonts w:cs="Times New Roman"/>
          <w:lang w:val="ru-RU"/>
        </w:rPr>
        <w:t>backend</w:t>
      </w:r>
      <w:proofErr w:type="spellEnd"/>
      <w:r w:rsidRPr="00BA646C">
        <w:rPr>
          <w:rFonts w:cs="Times New Roman"/>
          <w:lang w:val="ru-RU"/>
        </w:rPr>
        <w:t xml:space="preserve"> в режиме разработки — </w:t>
      </w:r>
      <w:proofErr w:type="spellStart"/>
      <w:r w:rsidRPr="00BA646C">
        <w:rPr>
          <w:rFonts w:cs="Times New Roman"/>
          <w:lang w:val="ru-RU"/>
        </w:rPr>
        <w:t>nodemon</w:t>
      </w:r>
      <w:proofErr w:type="spellEnd"/>
      <w:r w:rsidRPr="00BA646C">
        <w:rPr>
          <w:rFonts w:cs="Times New Roman"/>
          <w:lang w:val="ru-RU"/>
        </w:rPr>
        <w:t xml:space="preserve">; тестирование API — </w:t>
      </w:r>
      <w:proofErr w:type="spellStart"/>
      <w:r w:rsidRPr="00BA646C">
        <w:rPr>
          <w:rFonts w:cs="Times New Roman"/>
          <w:lang w:val="ru-RU"/>
        </w:rPr>
        <w:t>Jest</w:t>
      </w:r>
      <w:proofErr w:type="spellEnd"/>
      <w:r w:rsidRPr="00BA646C">
        <w:rPr>
          <w:rFonts w:cs="Times New Roman"/>
          <w:lang w:val="ru-RU"/>
        </w:rPr>
        <w:t xml:space="preserve"> </w:t>
      </w:r>
      <w:r w:rsidR="00D93948" w:rsidRPr="00D93948">
        <w:rPr>
          <w:rFonts w:cs="Times New Roman"/>
          <w:lang w:val="ru-RU"/>
        </w:rPr>
        <w:t xml:space="preserve">[25] </w:t>
      </w:r>
      <w:r w:rsidRPr="00BA646C">
        <w:rPr>
          <w:rFonts w:cs="Times New Roman"/>
          <w:lang w:val="ru-RU"/>
        </w:rPr>
        <w:t xml:space="preserve">29.7. Управление исходным кодом — </w:t>
      </w:r>
      <w:proofErr w:type="spellStart"/>
      <w:r w:rsidRPr="00BA646C">
        <w:rPr>
          <w:rFonts w:cs="Times New Roman"/>
          <w:lang w:val="ru-RU"/>
        </w:rPr>
        <w:t>Git</w:t>
      </w:r>
      <w:proofErr w:type="spellEnd"/>
      <w:r w:rsidRPr="00BA646C">
        <w:rPr>
          <w:rFonts w:cs="Times New Roman"/>
          <w:lang w:val="ru-RU"/>
        </w:rPr>
        <w:t>.</w:t>
      </w:r>
    </w:p>
    <w:p w14:paraId="31B27838" w14:textId="3C9616E8" w:rsidR="008803FD" w:rsidRPr="00BA646C" w:rsidRDefault="00BA646C" w:rsidP="00BA646C">
      <w:pPr>
        <w:spacing w:after="0"/>
        <w:ind w:firstLine="709"/>
        <w:rPr>
          <w:rFonts w:cs="Times New Roman"/>
          <w:lang w:val="ru-RU"/>
        </w:rPr>
      </w:pPr>
      <w:r w:rsidRPr="00BA646C">
        <w:rPr>
          <w:rFonts w:cs="Times New Roman"/>
          <w:lang w:val="ru-RU"/>
        </w:rPr>
        <w:t>Итоговый</w:t>
      </w:r>
      <w:r w:rsidRPr="00D93948">
        <w:rPr>
          <w:rFonts w:cs="Times New Roman"/>
        </w:rPr>
        <w:t xml:space="preserve"> </w:t>
      </w:r>
      <w:r w:rsidRPr="00BA646C">
        <w:rPr>
          <w:rFonts w:cs="Times New Roman"/>
          <w:lang w:val="ru-RU"/>
        </w:rPr>
        <w:t>состав</w:t>
      </w:r>
      <w:r w:rsidRPr="00D93948">
        <w:rPr>
          <w:rFonts w:cs="Times New Roman"/>
        </w:rPr>
        <w:t xml:space="preserve"> </w:t>
      </w:r>
      <w:r w:rsidRPr="00BA646C">
        <w:rPr>
          <w:rFonts w:cs="Times New Roman"/>
          <w:lang w:val="ru-RU"/>
        </w:rPr>
        <w:t>технологий</w:t>
      </w:r>
      <w:r w:rsidRPr="00D93948">
        <w:rPr>
          <w:rFonts w:cs="Times New Roman"/>
        </w:rPr>
        <w:t xml:space="preserve">: </w:t>
      </w:r>
      <w:r w:rsidRPr="00BA646C">
        <w:rPr>
          <w:rFonts w:cs="Times New Roman"/>
        </w:rPr>
        <w:t>Node</w:t>
      </w:r>
      <w:r w:rsidRPr="00D93948">
        <w:rPr>
          <w:rFonts w:cs="Times New Roman"/>
        </w:rPr>
        <w:t>.</w:t>
      </w:r>
      <w:r w:rsidRPr="00BA646C">
        <w:rPr>
          <w:rFonts w:cs="Times New Roman"/>
        </w:rPr>
        <w:t>js</w:t>
      </w:r>
      <w:r w:rsidRPr="00D93948">
        <w:rPr>
          <w:rFonts w:cs="Times New Roman"/>
        </w:rPr>
        <w:t xml:space="preserve">; </w:t>
      </w:r>
      <w:r w:rsidRPr="00BA646C">
        <w:rPr>
          <w:rFonts w:cs="Times New Roman"/>
        </w:rPr>
        <w:t>Express</w:t>
      </w:r>
      <w:r w:rsidRPr="00D93948">
        <w:rPr>
          <w:rFonts w:cs="Times New Roman"/>
        </w:rPr>
        <w:t xml:space="preserve"> 4.18, </w:t>
      </w:r>
      <w:proofErr w:type="spellStart"/>
      <w:r w:rsidRPr="00BA646C">
        <w:rPr>
          <w:rFonts w:cs="Times New Roman"/>
        </w:rPr>
        <w:t>jsonwebtoken</w:t>
      </w:r>
      <w:proofErr w:type="spellEnd"/>
      <w:r w:rsidR="00D93948">
        <w:rPr>
          <w:rFonts w:cs="Times New Roman"/>
        </w:rPr>
        <w:t xml:space="preserve"> [15]</w:t>
      </w:r>
      <w:r w:rsidRPr="00D93948">
        <w:rPr>
          <w:rFonts w:cs="Times New Roman"/>
        </w:rPr>
        <w:t xml:space="preserve"> 9, </w:t>
      </w:r>
      <w:proofErr w:type="spellStart"/>
      <w:r w:rsidRPr="00BA646C">
        <w:rPr>
          <w:rFonts w:cs="Times New Roman"/>
        </w:rPr>
        <w:t>bcryptjs</w:t>
      </w:r>
      <w:proofErr w:type="spellEnd"/>
      <w:r w:rsidRPr="00D93948">
        <w:rPr>
          <w:rFonts w:cs="Times New Roman"/>
        </w:rPr>
        <w:t xml:space="preserve"> 2.4, </w:t>
      </w:r>
      <w:r w:rsidRPr="00BA646C">
        <w:rPr>
          <w:rFonts w:cs="Times New Roman"/>
        </w:rPr>
        <w:t>Zod</w:t>
      </w:r>
      <w:r w:rsidRPr="00D93948">
        <w:rPr>
          <w:rFonts w:cs="Times New Roman"/>
        </w:rPr>
        <w:t xml:space="preserve"> 4, </w:t>
      </w:r>
      <w:r w:rsidRPr="00BA646C">
        <w:rPr>
          <w:rFonts w:cs="Times New Roman"/>
        </w:rPr>
        <w:t>Multer</w:t>
      </w:r>
      <w:r w:rsidRPr="00D93948">
        <w:rPr>
          <w:rFonts w:cs="Times New Roman"/>
        </w:rPr>
        <w:t xml:space="preserve"> 2, </w:t>
      </w:r>
      <w:proofErr w:type="spellStart"/>
      <w:r w:rsidRPr="00BA646C">
        <w:rPr>
          <w:rFonts w:cs="Times New Roman"/>
        </w:rPr>
        <w:t>Sequelize</w:t>
      </w:r>
      <w:proofErr w:type="spellEnd"/>
      <w:r w:rsidRPr="00D93948">
        <w:rPr>
          <w:rFonts w:cs="Times New Roman"/>
        </w:rPr>
        <w:t xml:space="preserve"> 6.35, </w:t>
      </w:r>
      <w:proofErr w:type="spellStart"/>
      <w:r w:rsidRPr="00BA646C">
        <w:rPr>
          <w:rFonts w:cs="Times New Roman"/>
        </w:rPr>
        <w:t>pg</w:t>
      </w:r>
      <w:proofErr w:type="spellEnd"/>
      <w:r w:rsidRPr="00D93948">
        <w:rPr>
          <w:rFonts w:cs="Times New Roman"/>
        </w:rPr>
        <w:t xml:space="preserve"> 8, </w:t>
      </w:r>
      <w:proofErr w:type="spellStart"/>
      <w:r w:rsidRPr="00BA646C">
        <w:rPr>
          <w:rFonts w:cs="Times New Roman"/>
        </w:rPr>
        <w:t>ExcelJS</w:t>
      </w:r>
      <w:proofErr w:type="spellEnd"/>
      <w:r w:rsidRPr="00D93948">
        <w:rPr>
          <w:rFonts w:cs="Times New Roman"/>
        </w:rPr>
        <w:t xml:space="preserve"> 4, </w:t>
      </w:r>
      <w:proofErr w:type="spellStart"/>
      <w:r w:rsidRPr="00BA646C">
        <w:rPr>
          <w:rFonts w:cs="Times New Roman"/>
        </w:rPr>
        <w:t>cors</w:t>
      </w:r>
      <w:proofErr w:type="spellEnd"/>
      <w:r w:rsidRPr="00D93948">
        <w:rPr>
          <w:rFonts w:cs="Times New Roman"/>
        </w:rPr>
        <w:t xml:space="preserve">, </w:t>
      </w:r>
      <w:proofErr w:type="spellStart"/>
      <w:r w:rsidRPr="00BA646C">
        <w:rPr>
          <w:rFonts w:cs="Times New Roman"/>
        </w:rPr>
        <w:t>dotenv</w:t>
      </w:r>
      <w:proofErr w:type="spellEnd"/>
      <w:r w:rsidRPr="00D93948">
        <w:rPr>
          <w:rFonts w:cs="Times New Roman"/>
        </w:rPr>
        <w:t xml:space="preserve">, </w:t>
      </w:r>
      <w:r w:rsidRPr="00BA646C">
        <w:rPr>
          <w:rFonts w:cs="Times New Roman"/>
        </w:rPr>
        <w:t>express</w:t>
      </w:r>
      <w:r w:rsidRPr="00D93948">
        <w:rPr>
          <w:rFonts w:cs="Times New Roman"/>
        </w:rPr>
        <w:t>-</w:t>
      </w:r>
      <w:r w:rsidRPr="00BA646C">
        <w:rPr>
          <w:rFonts w:cs="Times New Roman"/>
        </w:rPr>
        <w:t>rate</w:t>
      </w:r>
      <w:r w:rsidRPr="00D93948">
        <w:rPr>
          <w:rFonts w:cs="Times New Roman"/>
        </w:rPr>
        <w:t>-</w:t>
      </w:r>
      <w:r w:rsidRPr="00BA646C">
        <w:rPr>
          <w:rFonts w:cs="Times New Roman"/>
        </w:rPr>
        <w:t>limit</w:t>
      </w:r>
      <w:r w:rsidRPr="00D93948">
        <w:rPr>
          <w:rFonts w:cs="Times New Roman"/>
        </w:rPr>
        <w:t xml:space="preserve">; </w:t>
      </w:r>
      <w:r w:rsidRPr="00BA646C">
        <w:rPr>
          <w:rFonts w:cs="Times New Roman"/>
        </w:rPr>
        <w:t>React</w:t>
      </w:r>
      <w:r w:rsidRPr="00D93948">
        <w:rPr>
          <w:rFonts w:cs="Times New Roman"/>
        </w:rPr>
        <w:t xml:space="preserve"> 19.2, </w:t>
      </w:r>
      <w:r w:rsidRPr="00BA646C">
        <w:rPr>
          <w:rFonts w:cs="Times New Roman"/>
        </w:rPr>
        <w:t>react</w:t>
      </w:r>
      <w:r w:rsidRPr="00D93948">
        <w:rPr>
          <w:rFonts w:cs="Times New Roman"/>
        </w:rPr>
        <w:t>-</w:t>
      </w:r>
      <w:r w:rsidRPr="00BA646C">
        <w:rPr>
          <w:rFonts w:cs="Times New Roman"/>
        </w:rPr>
        <w:t>router</w:t>
      </w:r>
      <w:r w:rsidRPr="00D93948">
        <w:rPr>
          <w:rFonts w:cs="Times New Roman"/>
        </w:rPr>
        <w:t>-</w:t>
      </w:r>
      <w:proofErr w:type="spellStart"/>
      <w:r w:rsidRPr="00BA646C">
        <w:rPr>
          <w:rFonts w:cs="Times New Roman"/>
        </w:rPr>
        <w:t>dom</w:t>
      </w:r>
      <w:proofErr w:type="spellEnd"/>
      <w:r w:rsidRPr="00D93948">
        <w:rPr>
          <w:rFonts w:cs="Times New Roman"/>
        </w:rPr>
        <w:t xml:space="preserve"> 7.14, </w:t>
      </w:r>
      <w:r w:rsidRPr="00BA646C">
        <w:rPr>
          <w:rFonts w:cs="Times New Roman"/>
        </w:rPr>
        <w:t>Vite</w:t>
      </w:r>
      <w:r w:rsidRPr="00D93948">
        <w:rPr>
          <w:rFonts w:cs="Times New Roman"/>
        </w:rPr>
        <w:t xml:space="preserve"> 8.0, </w:t>
      </w:r>
      <w:r w:rsidRPr="00BA646C">
        <w:rPr>
          <w:rFonts w:cs="Times New Roman"/>
        </w:rPr>
        <w:t>Tailwind</w:t>
      </w:r>
      <w:r w:rsidRPr="00D93948">
        <w:rPr>
          <w:rFonts w:cs="Times New Roman"/>
        </w:rPr>
        <w:t xml:space="preserve"> </w:t>
      </w:r>
      <w:r w:rsidRPr="00BA646C">
        <w:rPr>
          <w:rFonts w:cs="Times New Roman"/>
        </w:rPr>
        <w:t>CSS</w:t>
      </w:r>
      <w:r w:rsidRPr="00D93948">
        <w:rPr>
          <w:rFonts w:cs="Times New Roman"/>
        </w:rPr>
        <w:t xml:space="preserve"> 4.2, </w:t>
      </w:r>
      <w:proofErr w:type="spellStart"/>
      <w:r w:rsidRPr="00BA646C">
        <w:rPr>
          <w:rFonts w:cs="Times New Roman"/>
        </w:rPr>
        <w:t>Zustand</w:t>
      </w:r>
      <w:proofErr w:type="spellEnd"/>
      <w:r w:rsidRPr="00D93948">
        <w:rPr>
          <w:rFonts w:cs="Times New Roman"/>
        </w:rPr>
        <w:t xml:space="preserve"> 5.0, </w:t>
      </w:r>
      <w:r w:rsidRPr="00BA646C">
        <w:rPr>
          <w:rFonts w:cs="Times New Roman"/>
        </w:rPr>
        <w:t>Axios</w:t>
      </w:r>
      <w:r w:rsidRPr="00D93948">
        <w:rPr>
          <w:rFonts w:cs="Times New Roman"/>
        </w:rPr>
        <w:t xml:space="preserve"> 1.14, </w:t>
      </w:r>
      <w:r w:rsidRPr="00BA646C">
        <w:rPr>
          <w:rFonts w:cs="Times New Roman"/>
        </w:rPr>
        <w:t>react</w:t>
      </w:r>
      <w:r w:rsidRPr="00D93948">
        <w:rPr>
          <w:rFonts w:cs="Times New Roman"/>
        </w:rPr>
        <w:t>-</w:t>
      </w:r>
      <w:r w:rsidRPr="00BA646C">
        <w:rPr>
          <w:rFonts w:cs="Times New Roman"/>
        </w:rPr>
        <w:t>hot</w:t>
      </w:r>
      <w:r w:rsidRPr="00D93948">
        <w:rPr>
          <w:rFonts w:cs="Times New Roman"/>
        </w:rPr>
        <w:t>-</w:t>
      </w:r>
      <w:r w:rsidRPr="00BA646C">
        <w:rPr>
          <w:rFonts w:cs="Times New Roman"/>
        </w:rPr>
        <w:t>toast</w:t>
      </w:r>
      <w:r w:rsidRPr="00D93948">
        <w:rPr>
          <w:rFonts w:cs="Times New Roman"/>
        </w:rPr>
        <w:t xml:space="preserve">, </w:t>
      </w:r>
      <w:r w:rsidRPr="00BA646C">
        <w:rPr>
          <w:rFonts w:cs="Times New Roman"/>
        </w:rPr>
        <w:t>framer</w:t>
      </w:r>
      <w:r w:rsidRPr="00D93948">
        <w:rPr>
          <w:rFonts w:cs="Times New Roman"/>
        </w:rPr>
        <w:t>-</w:t>
      </w:r>
      <w:r w:rsidRPr="00BA646C">
        <w:rPr>
          <w:rFonts w:cs="Times New Roman"/>
        </w:rPr>
        <w:t>motion</w:t>
      </w:r>
      <w:r w:rsidRPr="00D93948">
        <w:rPr>
          <w:rFonts w:cs="Times New Roman"/>
        </w:rPr>
        <w:t xml:space="preserve">. </w:t>
      </w:r>
      <w:r w:rsidRPr="00BA646C">
        <w:rPr>
          <w:rFonts w:cs="Times New Roman"/>
          <w:lang w:val="ru-RU"/>
        </w:rPr>
        <w:t>Выбранные пакеты распространяются по открытым лицензиям (в том числе MIT и ISC), что позволяет использовать и развёртывать систему в учреждении без лицензионных ограничений на стек.</w:t>
      </w:r>
    </w:p>
    <w:p w14:paraId="26BACF4B" w14:textId="77777777" w:rsidR="008803FD" w:rsidRPr="0020792F" w:rsidRDefault="00000000" w:rsidP="00BA646C">
      <w:pPr>
        <w:pStyle w:val="21"/>
      </w:pPr>
      <w:bookmarkStart w:id="7" w:name="_Toc229999434"/>
      <w:r w:rsidRPr="0020792F">
        <w:lastRenderedPageBreak/>
        <w:t>1.6 Проектирование архитектуры системы</w:t>
      </w:r>
      <w:bookmarkEnd w:id="7"/>
    </w:p>
    <w:p w14:paraId="67AF26A4" w14:textId="7FAA867F" w:rsidR="008803FD" w:rsidRPr="0020792F" w:rsidRDefault="00000000" w:rsidP="00785C1B">
      <w:pPr>
        <w:spacing w:after="0"/>
        <w:ind w:firstLine="709"/>
        <w:rPr>
          <w:lang w:val="ru-RU"/>
        </w:rPr>
      </w:pPr>
      <w:r w:rsidRPr="0020792F">
        <w:rPr>
          <w:rFonts w:cs="Times New Roman"/>
          <w:lang w:val="ru-RU"/>
        </w:rPr>
        <w:t xml:space="preserve">Разработанная система построена на основе трёхзвенной клиент-серверной архитектуры, предусматривающей чёткое разделение на три независимых уровня: уровень представления (клиентское </w:t>
      </w:r>
      <w:r>
        <w:rPr>
          <w:rFonts w:cs="Times New Roman"/>
        </w:rPr>
        <w:t>SPA</w:t>
      </w:r>
      <w:r w:rsidRPr="0020792F">
        <w:rPr>
          <w:rFonts w:cs="Times New Roman"/>
          <w:lang w:val="ru-RU"/>
        </w:rPr>
        <w:t xml:space="preserve">-приложение), уровень бизнес-логики (серверный </w:t>
      </w:r>
      <w:r>
        <w:rPr>
          <w:rFonts w:cs="Times New Roman"/>
        </w:rPr>
        <w:t>REST</w:t>
      </w:r>
      <w:r w:rsidRPr="0020792F">
        <w:rPr>
          <w:rFonts w:cs="Times New Roman"/>
          <w:lang w:val="ru-RU"/>
        </w:rPr>
        <w:t xml:space="preserve"> </w:t>
      </w:r>
      <w:r>
        <w:rPr>
          <w:rFonts w:cs="Times New Roman"/>
        </w:rPr>
        <w:t>API</w:t>
      </w:r>
      <w:r w:rsidRPr="0020792F">
        <w:rPr>
          <w:rFonts w:cs="Times New Roman"/>
          <w:lang w:val="ru-RU"/>
        </w:rPr>
        <w:t xml:space="preserve">) и уровень данных (СУБД </w:t>
      </w:r>
      <w:r>
        <w:rPr>
          <w:rFonts w:cs="Times New Roman"/>
        </w:rPr>
        <w:t>PostgreSQL</w:t>
      </w:r>
      <w:r w:rsidR="00D93948" w:rsidRPr="00D93948">
        <w:rPr>
          <w:rFonts w:cs="Times New Roman"/>
          <w:lang w:val="ru-RU"/>
        </w:rPr>
        <w:t xml:space="preserve"> [18]</w:t>
      </w:r>
      <w:r w:rsidRPr="0020792F">
        <w:rPr>
          <w:rFonts w:cs="Times New Roman"/>
          <w:lang w:val="ru-RU"/>
        </w:rPr>
        <w:t>). Данная архитектура является общепризнанным стандартом для веб-приложений корпоративного класса, обеспечивая независимость разработки и тестирования каждого уровня, а также возможность горизонтального масштабирования серверного уровня при росте нагрузки.</w:t>
      </w:r>
    </w:p>
    <w:p w14:paraId="456A5CD6" w14:textId="2C69C84E" w:rsidR="008803FD" w:rsidRPr="00F20DCE" w:rsidRDefault="00000000" w:rsidP="00785C1B">
      <w:pPr>
        <w:spacing w:after="0"/>
        <w:ind w:firstLine="709"/>
        <w:rPr>
          <w:rFonts w:cs="Times New Roman"/>
          <w:lang w:val="ru-RU"/>
        </w:rPr>
      </w:pPr>
      <w:r w:rsidRPr="0020792F">
        <w:rPr>
          <w:rFonts w:cs="Times New Roman"/>
          <w:lang w:val="ru-RU"/>
        </w:rPr>
        <w:t xml:space="preserve">Взаимодействие между уровнями: клиент обращается к серверному </w:t>
      </w:r>
      <w:r>
        <w:rPr>
          <w:rFonts w:cs="Times New Roman"/>
        </w:rPr>
        <w:t>API</w:t>
      </w:r>
      <w:r w:rsidRPr="0020792F">
        <w:rPr>
          <w:rFonts w:cs="Times New Roman"/>
          <w:lang w:val="ru-RU"/>
        </w:rPr>
        <w:t xml:space="preserve"> по протоколу </w:t>
      </w:r>
      <w:r>
        <w:rPr>
          <w:rFonts w:cs="Times New Roman"/>
        </w:rPr>
        <w:t>HTTPS</w:t>
      </w:r>
      <w:r w:rsidRPr="0020792F">
        <w:rPr>
          <w:rFonts w:cs="Times New Roman"/>
          <w:lang w:val="ru-RU"/>
        </w:rPr>
        <w:t xml:space="preserve"> (</w:t>
      </w:r>
      <w:r>
        <w:rPr>
          <w:rFonts w:cs="Times New Roman"/>
        </w:rPr>
        <w:t>HTTP</w:t>
      </w:r>
      <w:r w:rsidRPr="0020792F">
        <w:rPr>
          <w:rFonts w:cs="Times New Roman"/>
          <w:lang w:val="ru-RU"/>
        </w:rPr>
        <w:t xml:space="preserve"> + </w:t>
      </w:r>
      <w:r>
        <w:rPr>
          <w:rFonts w:cs="Times New Roman"/>
        </w:rPr>
        <w:t>TLS</w:t>
      </w:r>
      <w:r w:rsidRPr="0020792F">
        <w:rPr>
          <w:rFonts w:cs="Times New Roman"/>
          <w:lang w:val="ru-RU"/>
        </w:rPr>
        <w:t xml:space="preserve">) с передачей данных в формате </w:t>
      </w:r>
      <w:r>
        <w:rPr>
          <w:rFonts w:cs="Times New Roman"/>
        </w:rPr>
        <w:t>JSON</w:t>
      </w:r>
      <w:r w:rsidRPr="0020792F">
        <w:rPr>
          <w:rFonts w:cs="Times New Roman"/>
          <w:lang w:val="ru-RU"/>
        </w:rPr>
        <w:t xml:space="preserve">. Аутентификационный </w:t>
      </w:r>
      <w:r>
        <w:rPr>
          <w:rFonts w:cs="Times New Roman"/>
        </w:rPr>
        <w:t>JWT</w:t>
      </w:r>
      <w:r w:rsidRPr="0020792F">
        <w:rPr>
          <w:rFonts w:cs="Times New Roman"/>
          <w:lang w:val="ru-RU"/>
        </w:rPr>
        <w:t>-токен</w:t>
      </w:r>
      <w:r w:rsidR="00016909" w:rsidRPr="00016909">
        <w:rPr>
          <w:rFonts w:cs="Times New Roman"/>
          <w:lang w:val="ru-RU"/>
        </w:rPr>
        <w:t xml:space="preserve"> [15]</w:t>
      </w:r>
      <w:r w:rsidRPr="0020792F">
        <w:rPr>
          <w:rFonts w:cs="Times New Roman"/>
          <w:lang w:val="ru-RU"/>
        </w:rPr>
        <w:t xml:space="preserve"> передаётся в </w:t>
      </w:r>
      <w:r>
        <w:rPr>
          <w:rFonts w:cs="Times New Roman"/>
        </w:rPr>
        <w:t>HTTP</w:t>
      </w:r>
      <w:r w:rsidRPr="0020792F">
        <w:rPr>
          <w:rFonts w:cs="Times New Roman"/>
          <w:lang w:val="ru-RU"/>
        </w:rPr>
        <w:t xml:space="preserve">-заголовке </w:t>
      </w:r>
      <w:r>
        <w:rPr>
          <w:rFonts w:cs="Times New Roman"/>
        </w:rPr>
        <w:t>Authorization</w:t>
      </w:r>
      <w:r w:rsidRPr="0020792F">
        <w:rPr>
          <w:rFonts w:cs="Times New Roman"/>
          <w:lang w:val="ru-RU"/>
        </w:rPr>
        <w:t xml:space="preserve">: </w:t>
      </w:r>
      <w:r>
        <w:rPr>
          <w:rFonts w:cs="Times New Roman"/>
        </w:rPr>
        <w:t>Bearer</w:t>
      </w:r>
      <w:r w:rsidRPr="0020792F">
        <w:rPr>
          <w:rFonts w:cs="Times New Roman"/>
          <w:lang w:val="ru-RU"/>
        </w:rPr>
        <w:t xml:space="preserve"> &lt;</w:t>
      </w:r>
      <w:r>
        <w:rPr>
          <w:rFonts w:cs="Times New Roman"/>
        </w:rPr>
        <w:t>token</w:t>
      </w:r>
      <w:r w:rsidRPr="0020792F">
        <w:rPr>
          <w:rFonts w:cs="Times New Roman"/>
          <w:lang w:val="ru-RU"/>
        </w:rPr>
        <w:t xml:space="preserve">&gt; каждого защищённого запроса. Загрузка файлов осуществляется посредством запросов в формате </w:t>
      </w:r>
      <w:r>
        <w:rPr>
          <w:rFonts w:cs="Times New Roman"/>
        </w:rPr>
        <w:t>multipart</w:t>
      </w:r>
      <w:r w:rsidRPr="0020792F">
        <w:rPr>
          <w:rFonts w:cs="Times New Roman"/>
          <w:lang w:val="ru-RU"/>
        </w:rPr>
        <w:t>/</w:t>
      </w:r>
      <w:r>
        <w:rPr>
          <w:rFonts w:cs="Times New Roman"/>
        </w:rPr>
        <w:t>form</w:t>
      </w:r>
      <w:r w:rsidRPr="0020792F">
        <w:rPr>
          <w:rFonts w:cs="Times New Roman"/>
          <w:lang w:val="ru-RU"/>
        </w:rPr>
        <w:t>-</w:t>
      </w:r>
      <w:r>
        <w:rPr>
          <w:rFonts w:cs="Times New Roman"/>
        </w:rPr>
        <w:t>data</w:t>
      </w:r>
      <w:r w:rsidRPr="0020792F">
        <w:rPr>
          <w:rFonts w:cs="Times New Roman"/>
          <w:lang w:val="ru-RU"/>
        </w:rPr>
        <w:t xml:space="preserve">. Сервер взаимодействует с СУБД через </w:t>
      </w:r>
      <w:r>
        <w:rPr>
          <w:rFonts w:cs="Times New Roman"/>
        </w:rPr>
        <w:t>ORM</w:t>
      </w:r>
      <w:r w:rsidRPr="0020792F">
        <w:rPr>
          <w:rFonts w:cs="Times New Roman"/>
          <w:lang w:val="ru-RU"/>
        </w:rPr>
        <w:t xml:space="preserve"> </w:t>
      </w:r>
      <w:proofErr w:type="spellStart"/>
      <w:r>
        <w:rPr>
          <w:rFonts w:cs="Times New Roman"/>
        </w:rPr>
        <w:t>Sequelize</w:t>
      </w:r>
      <w:proofErr w:type="spellEnd"/>
      <w:r w:rsidR="00016909">
        <w:rPr>
          <w:rFonts w:cs="Times New Roman"/>
        </w:rPr>
        <w:t xml:space="preserve"> [19]</w:t>
      </w:r>
      <w:r w:rsidRPr="0020792F">
        <w:rPr>
          <w:rFonts w:cs="Times New Roman"/>
          <w:lang w:val="ru-RU"/>
        </w:rPr>
        <w:t>.</w:t>
      </w:r>
      <w:r w:rsidR="00BA646C">
        <w:rPr>
          <w:rFonts w:cs="Times New Roman"/>
          <w:lang w:val="ru-RU"/>
        </w:rPr>
        <w:t xml:space="preserve"> </w:t>
      </w:r>
      <w:r w:rsidR="00BA646C" w:rsidRPr="00F20DCE">
        <w:rPr>
          <w:rFonts w:cs="Times New Roman"/>
          <w:lang w:val="ru-RU"/>
        </w:rPr>
        <w:t>[</w:t>
      </w:r>
      <w:r w:rsidR="00BA646C">
        <w:rPr>
          <w:rFonts w:cs="Times New Roman"/>
          <w:lang w:val="ru-RU"/>
        </w:rPr>
        <w:t>Приложение Ё</w:t>
      </w:r>
      <w:r w:rsidR="00BA646C" w:rsidRPr="00F20DCE">
        <w:rPr>
          <w:rFonts w:cs="Times New Roman"/>
          <w:lang w:val="ru-RU"/>
        </w:rPr>
        <w:t>]</w:t>
      </w:r>
    </w:p>
    <w:p w14:paraId="410E14A0" w14:textId="77777777" w:rsidR="008803FD" w:rsidRPr="0020792F" w:rsidRDefault="00000000" w:rsidP="00785C1B">
      <w:pPr>
        <w:spacing w:after="0"/>
        <w:ind w:firstLine="709"/>
        <w:rPr>
          <w:lang w:val="ru-RU"/>
        </w:rPr>
      </w:pPr>
      <w:r w:rsidRPr="0020792F">
        <w:rPr>
          <w:rFonts w:cs="Times New Roman"/>
          <w:lang w:val="ru-RU"/>
        </w:rPr>
        <w:t xml:space="preserve">Серверная часть организована по трёхуровневой архитектуре </w:t>
      </w:r>
      <w:r>
        <w:rPr>
          <w:rFonts w:cs="Times New Roman"/>
        </w:rPr>
        <w:t>MVC</w:t>
      </w:r>
      <w:r w:rsidRPr="0020792F">
        <w:rPr>
          <w:rFonts w:cs="Times New Roman"/>
          <w:lang w:val="ru-RU"/>
        </w:rPr>
        <w:t>-подобного типа:</w:t>
      </w:r>
    </w:p>
    <w:p w14:paraId="543A1B69" w14:textId="77777777" w:rsidR="008803FD" w:rsidRPr="0020792F" w:rsidRDefault="00000000" w:rsidP="00785C1B">
      <w:pPr>
        <w:spacing w:after="0"/>
        <w:ind w:firstLine="709"/>
        <w:rPr>
          <w:lang w:val="ru-RU"/>
        </w:rPr>
      </w:pPr>
      <w:r w:rsidRPr="0020792F">
        <w:rPr>
          <w:rFonts w:cs="Times New Roman"/>
          <w:lang w:val="ru-RU"/>
        </w:rPr>
        <w:t>– слой маршрутизаторов (</w:t>
      </w:r>
      <w:r>
        <w:rPr>
          <w:rFonts w:cs="Times New Roman"/>
        </w:rPr>
        <w:t>routes</w:t>
      </w:r>
      <w:r w:rsidRPr="0020792F">
        <w:rPr>
          <w:rFonts w:cs="Times New Roman"/>
          <w:lang w:val="ru-RU"/>
        </w:rPr>
        <w:t xml:space="preserve">/) — каждый файл описывает маршруты одного ресурса </w:t>
      </w:r>
      <w:r>
        <w:rPr>
          <w:rFonts w:cs="Times New Roman"/>
        </w:rPr>
        <w:t>API</w:t>
      </w:r>
      <w:r w:rsidRPr="0020792F">
        <w:rPr>
          <w:rFonts w:cs="Times New Roman"/>
          <w:lang w:val="ru-RU"/>
        </w:rPr>
        <w:t xml:space="preserve"> (например, </w:t>
      </w:r>
      <w:r>
        <w:rPr>
          <w:rFonts w:cs="Times New Roman"/>
        </w:rPr>
        <w:t>routes</w:t>
      </w:r>
      <w:r w:rsidRPr="0020792F">
        <w:rPr>
          <w:rFonts w:cs="Times New Roman"/>
          <w:lang w:val="ru-RU"/>
        </w:rPr>
        <w:t>/</w:t>
      </w:r>
      <w:r>
        <w:rPr>
          <w:rFonts w:cs="Times New Roman"/>
        </w:rPr>
        <w:t>grades</w:t>
      </w:r>
      <w:r w:rsidRPr="0020792F">
        <w:rPr>
          <w:rFonts w:cs="Times New Roman"/>
          <w:lang w:val="ru-RU"/>
        </w:rPr>
        <w:t>.</w:t>
      </w:r>
      <w:proofErr w:type="spellStart"/>
      <w:r>
        <w:rPr>
          <w:rFonts w:cs="Times New Roman"/>
        </w:rPr>
        <w:t>js</w:t>
      </w:r>
      <w:proofErr w:type="spellEnd"/>
      <w:r w:rsidRPr="0020792F">
        <w:rPr>
          <w:rFonts w:cs="Times New Roman"/>
          <w:lang w:val="ru-RU"/>
        </w:rPr>
        <w:t xml:space="preserve"> → /</w:t>
      </w:r>
      <w:proofErr w:type="spellStart"/>
      <w:r>
        <w:rPr>
          <w:rFonts w:cs="Times New Roman"/>
        </w:rPr>
        <w:t>api</w:t>
      </w:r>
      <w:proofErr w:type="spellEnd"/>
      <w:r w:rsidRPr="0020792F">
        <w:rPr>
          <w:rFonts w:cs="Times New Roman"/>
          <w:lang w:val="ru-RU"/>
        </w:rPr>
        <w:t>/</w:t>
      </w:r>
      <w:r>
        <w:rPr>
          <w:rFonts w:cs="Times New Roman"/>
        </w:rPr>
        <w:t>grades</w:t>
      </w:r>
      <w:r w:rsidRPr="0020792F">
        <w:rPr>
          <w:rFonts w:cs="Times New Roman"/>
          <w:lang w:val="ru-RU"/>
        </w:rPr>
        <w:t xml:space="preserve">); применяет цепочку </w:t>
      </w:r>
      <w:r>
        <w:rPr>
          <w:rFonts w:cs="Times New Roman"/>
        </w:rPr>
        <w:t>middleware</w:t>
      </w:r>
      <w:r w:rsidRPr="0020792F">
        <w:rPr>
          <w:rFonts w:cs="Times New Roman"/>
          <w:lang w:val="ru-RU"/>
        </w:rPr>
        <w:t xml:space="preserve"> (</w:t>
      </w:r>
      <w:proofErr w:type="spellStart"/>
      <w:r>
        <w:rPr>
          <w:rFonts w:cs="Times New Roman"/>
        </w:rPr>
        <w:t>authMiddleware</w:t>
      </w:r>
      <w:proofErr w:type="spellEnd"/>
      <w:r w:rsidRPr="0020792F">
        <w:rPr>
          <w:rFonts w:cs="Times New Roman"/>
          <w:lang w:val="ru-RU"/>
        </w:rPr>
        <w:t xml:space="preserve"> → </w:t>
      </w:r>
      <w:proofErr w:type="spellStart"/>
      <w:r>
        <w:rPr>
          <w:rFonts w:cs="Times New Roman"/>
        </w:rPr>
        <w:t>roleMiddleware</w:t>
      </w:r>
      <w:proofErr w:type="spellEnd"/>
      <w:r w:rsidRPr="0020792F">
        <w:rPr>
          <w:rFonts w:cs="Times New Roman"/>
          <w:lang w:val="ru-RU"/>
        </w:rPr>
        <w:t xml:space="preserve"> → </w:t>
      </w:r>
      <w:r>
        <w:rPr>
          <w:rFonts w:cs="Times New Roman"/>
        </w:rPr>
        <w:t>controller</w:t>
      </w:r>
      <w:r w:rsidRPr="0020792F">
        <w:rPr>
          <w:rFonts w:cs="Times New Roman"/>
          <w:lang w:val="ru-RU"/>
        </w:rPr>
        <w:t>);</w:t>
      </w:r>
    </w:p>
    <w:p w14:paraId="543A6A74" w14:textId="77777777" w:rsidR="008803FD" w:rsidRPr="0020792F" w:rsidRDefault="00000000" w:rsidP="00785C1B">
      <w:pPr>
        <w:spacing w:after="0"/>
        <w:ind w:firstLine="709"/>
        <w:rPr>
          <w:lang w:val="ru-RU"/>
        </w:rPr>
      </w:pPr>
      <w:r w:rsidRPr="0020792F">
        <w:rPr>
          <w:rFonts w:cs="Times New Roman"/>
          <w:lang w:val="ru-RU"/>
        </w:rPr>
        <w:t>– слой контроллеров (</w:t>
      </w:r>
      <w:r>
        <w:rPr>
          <w:rFonts w:cs="Times New Roman"/>
        </w:rPr>
        <w:t>controllers</w:t>
      </w:r>
      <w:r w:rsidRPr="0020792F">
        <w:rPr>
          <w:rFonts w:cs="Times New Roman"/>
          <w:lang w:val="ru-RU"/>
        </w:rPr>
        <w:t xml:space="preserve">/) — обрабатывает </w:t>
      </w:r>
      <w:r>
        <w:rPr>
          <w:rFonts w:cs="Times New Roman"/>
        </w:rPr>
        <w:t>HTTP</w:t>
      </w:r>
      <w:r w:rsidRPr="0020792F">
        <w:rPr>
          <w:rFonts w:cs="Times New Roman"/>
          <w:lang w:val="ru-RU"/>
        </w:rPr>
        <w:t xml:space="preserve">-запрос: извлекает и валидирует входные данные с помощью </w:t>
      </w:r>
      <w:r>
        <w:rPr>
          <w:rFonts w:cs="Times New Roman"/>
        </w:rPr>
        <w:t>Joi</w:t>
      </w:r>
      <w:r w:rsidRPr="0020792F">
        <w:rPr>
          <w:rFonts w:cs="Times New Roman"/>
          <w:lang w:val="ru-RU"/>
        </w:rPr>
        <w:t xml:space="preserve">, вызывает методы сервисного слоя, формирует </w:t>
      </w:r>
      <w:r>
        <w:rPr>
          <w:rFonts w:cs="Times New Roman"/>
        </w:rPr>
        <w:t>JSON</w:t>
      </w:r>
      <w:r w:rsidRPr="0020792F">
        <w:rPr>
          <w:rFonts w:cs="Times New Roman"/>
          <w:lang w:val="ru-RU"/>
        </w:rPr>
        <w:t xml:space="preserve">-ответ с надлежащим </w:t>
      </w:r>
      <w:r>
        <w:rPr>
          <w:rFonts w:cs="Times New Roman"/>
        </w:rPr>
        <w:t>HTTP</w:t>
      </w:r>
      <w:r w:rsidRPr="0020792F">
        <w:rPr>
          <w:rFonts w:cs="Times New Roman"/>
          <w:lang w:val="ru-RU"/>
        </w:rPr>
        <w:t>-статусом;</w:t>
      </w:r>
    </w:p>
    <w:p w14:paraId="6012BFC7" w14:textId="77777777" w:rsidR="008803FD" w:rsidRPr="0020792F" w:rsidRDefault="00000000" w:rsidP="00785C1B">
      <w:pPr>
        <w:spacing w:after="0"/>
        <w:ind w:firstLine="709"/>
        <w:rPr>
          <w:lang w:val="ru-RU"/>
        </w:rPr>
      </w:pPr>
      <w:r w:rsidRPr="0020792F">
        <w:rPr>
          <w:rFonts w:cs="Times New Roman"/>
          <w:lang w:val="ru-RU"/>
        </w:rPr>
        <w:t>– сервисный слой (</w:t>
      </w:r>
      <w:r>
        <w:rPr>
          <w:rFonts w:cs="Times New Roman"/>
        </w:rPr>
        <w:t>services</w:t>
      </w:r>
      <w:r w:rsidRPr="0020792F">
        <w:rPr>
          <w:rFonts w:cs="Times New Roman"/>
          <w:lang w:val="ru-RU"/>
        </w:rPr>
        <w:t xml:space="preserve">/) — содержит бизнес-логику, обращается к </w:t>
      </w:r>
      <w:proofErr w:type="spellStart"/>
      <w:r>
        <w:rPr>
          <w:rFonts w:cs="Times New Roman"/>
        </w:rPr>
        <w:t>Sequelize</w:t>
      </w:r>
      <w:proofErr w:type="spellEnd"/>
      <w:r w:rsidRPr="0020792F">
        <w:rPr>
          <w:rFonts w:cs="Times New Roman"/>
          <w:lang w:val="ru-RU"/>
        </w:rPr>
        <w:t xml:space="preserve">-моделям для выполнения операций с базой данных; не зависит от </w:t>
      </w:r>
      <w:r>
        <w:rPr>
          <w:rFonts w:cs="Times New Roman"/>
        </w:rPr>
        <w:t>HTTP</w:t>
      </w:r>
      <w:r w:rsidRPr="0020792F">
        <w:rPr>
          <w:rFonts w:cs="Times New Roman"/>
          <w:lang w:val="ru-RU"/>
        </w:rPr>
        <w:t>-специфики, что делает его тестируемым в изоляции.</w:t>
      </w:r>
    </w:p>
    <w:p w14:paraId="4A5414C0" w14:textId="77777777" w:rsidR="008803FD" w:rsidRPr="0020792F" w:rsidRDefault="00000000" w:rsidP="00785C1B">
      <w:pPr>
        <w:spacing w:after="0"/>
        <w:ind w:firstLine="709"/>
        <w:rPr>
          <w:lang w:val="ru-RU"/>
        </w:rPr>
      </w:pPr>
      <w:r w:rsidRPr="0020792F">
        <w:rPr>
          <w:rFonts w:cs="Times New Roman"/>
          <w:lang w:val="ru-RU"/>
        </w:rPr>
        <w:t xml:space="preserve">Клиентская часть организована по принципу функциональной модульности: каждый раздел системы вынесен в отдельную директорию, содержащую компоненты, хуки и служебные функции данного модуля. </w:t>
      </w:r>
      <w:r w:rsidRPr="0020792F">
        <w:rPr>
          <w:rFonts w:cs="Times New Roman"/>
          <w:lang w:val="ru-RU"/>
        </w:rPr>
        <w:lastRenderedPageBreak/>
        <w:t xml:space="preserve">Маршрутизация реализована через </w:t>
      </w:r>
      <w:r>
        <w:rPr>
          <w:rFonts w:cs="Times New Roman"/>
        </w:rPr>
        <w:t>React</w:t>
      </w:r>
      <w:r w:rsidRPr="0020792F">
        <w:rPr>
          <w:rFonts w:cs="Times New Roman"/>
          <w:lang w:val="ru-RU"/>
        </w:rPr>
        <w:t xml:space="preserve"> </w:t>
      </w:r>
      <w:r>
        <w:rPr>
          <w:rFonts w:cs="Times New Roman"/>
        </w:rPr>
        <w:t>Router</w:t>
      </w:r>
      <w:r w:rsidRPr="0020792F">
        <w:rPr>
          <w:rFonts w:cs="Times New Roman"/>
          <w:lang w:val="ru-RU"/>
        </w:rPr>
        <w:t xml:space="preserve"> </w:t>
      </w:r>
      <w:r>
        <w:rPr>
          <w:rFonts w:cs="Times New Roman"/>
        </w:rPr>
        <w:t>v</w:t>
      </w:r>
      <w:r w:rsidRPr="0020792F">
        <w:rPr>
          <w:rFonts w:cs="Times New Roman"/>
          <w:lang w:val="ru-RU"/>
        </w:rPr>
        <w:t>6; незащищённым является только маршрут /</w:t>
      </w:r>
      <w:r>
        <w:rPr>
          <w:rFonts w:cs="Times New Roman"/>
        </w:rPr>
        <w:t>login</w:t>
      </w:r>
      <w:r w:rsidRPr="0020792F">
        <w:rPr>
          <w:rFonts w:cs="Times New Roman"/>
          <w:lang w:val="ru-RU"/>
        </w:rPr>
        <w:t xml:space="preserve">. Компонент </w:t>
      </w:r>
      <w:proofErr w:type="spellStart"/>
      <w:r>
        <w:rPr>
          <w:rFonts w:cs="Times New Roman"/>
        </w:rPr>
        <w:t>ProtectedRoute</w:t>
      </w:r>
      <w:proofErr w:type="spellEnd"/>
      <w:r w:rsidRPr="0020792F">
        <w:rPr>
          <w:rFonts w:cs="Times New Roman"/>
          <w:lang w:val="ru-RU"/>
        </w:rPr>
        <w:t xml:space="preserve"> перехватывает все обращения к защищённым маршрутам: при отсутствии токена перенаправляет на /</w:t>
      </w:r>
      <w:r>
        <w:rPr>
          <w:rFonts w:cs="Times New Roman"/>
        </w:rPr>
        <w:t>login</w:t>
      </w:r>
      <w:r w:rsidRPr="0020792F">
        <w:rPr>
          <w:rFonts w:cs="Times New Roman"/>
          <w:lang w:val="ru-RU"/>
        </w:rPr>
        <w:t xml:space="preserve">. Все </w:t>
      </w:r>
      <w:r>
        <w:rPr>
          <w:rFonts w:cs="Times New Roman"/>
        </w:rPr>
        <w:t>HTTP</w:t>
      </w:r>
      <w:r w:rsidRPr="0020792F">
        <w:rPr>
          <w:rFonts w:cs="Times New Roman"/>
          <w:lang w:val="ru-RU"/>
        </w:rPr>
        <w:t xml:space="preserve">-запросы инкапсулированы в модуле </w:t>
      </w:r>
      <w:proofErr w:type="spellStart"/>
      <w:r>
        <w:rPr>
          <w:rFonts w:cs="Times New Roman"/>
        </w:rPr>
        <w:t>api</w:t>
      </w:r>
      <w:proofErr w:type="spellEnd"/>
      <w:r w:rsidRPr="0020792F">
        <w:rPr>
          <w:rFonts w:cs="Times New Roman"/>
          <w:lang w:val="ru-RU"/>
        </w:rPr>
        <w:t>.</w:t>
      </w:r>
      <w:proofErr w:type="spellStart"/>
      <w:r>
        <w:rPr>
          <w:rFonts w:cs="Times New Roman"/>
        </w:rPr>
        <w:t>js</w:t>
      </w:r>
      <w:proofErr w:type="spellEnd"/>
      <w:r w:rsidRPr="0020792F">
        <w:rPr>
          <w:rFonts w:cs="Times New Roman"/>
          <w:lang w:val="ru-RU"/>
        </w:rPr>
        <w:t xml:space="preserve"> (</w:t>
      </w:r>
      <w:r>
        <w:rPr>
          <w:rFonts w:cs="Times New Roman"/>
        </w:rPr>
        <w:t>Axios</w:t>
      </w:r>
      <w:r w:rsidRPr="0020792F">
        <w:rPr>
          <w:rFonts w:cs="Times New Roman"/>
          <w:lang w:val="ru-RU"/>
        </w:rPr>
        <w:t>), автоматически добавляющем токен к заголовку и обрабатывающем ответы с ошибками (</w:t>
      </w:r>
      <w:proofErr w:type="spellStart"/>
      <w:r w:rsidRPr="0020792F">
        <w:rPr>
          <w:rFonts w:cs="Times New Roman"/>
          <w:lang w:val="ru-RU"/>
        </w:rPr>
        <w:t>автовыход</w:t>
      </w:r>
      <w:proofErr w:type="spellEnd"/>
      <w:r w:rsidRPr="0020792F">
        <w:rPr>
          <w:rFonts w:cs="Times New Roman"/>
          <w:lang w:val="ru-RU"/>
        </w:rPr>
        <w:t xml:space="preserve"> при </w:t>
      </w:r>
      <w:r>
        <w:rPr>
          <w:rFonts w:cs="Times New Roman"/>
        </w:rPr>
        <w:t>HTTP</w:t>
      </w:r>
      <w:r w:rsidRPr="0020792F">
        <w:rPr>
          <w:rFonts w:cs="Times New Roman"/>
          <w:lang w:val="ru-RU"/>
        </w:rPr>
        <w:t xml:space="preserve"> 401).</w:t>
      </w:r>
    </w:p>
    <w:p w14:paraId="16ACF354" w14:textId="77777777" w:rsidR="008803FD" w:rsidRPr="0020792F" w:rsidRDefault="00000000" w:rsidP="00785C1B">
      <w:pPr>
        <w:spacing w:after="0"/>
        <w:ind w:firstLine="709"/>
        <w:rPr>
          <w:lang w:val="ru-RU"/>
        </w:rPr>
      </w:pPr>
      <w:r w:rsidRPr="0020792F">
        <w:rPr>
          <w:rFonts w:cs="Times New Roman"/>
          <w:lang w:val="ru-RU"/>
        </w:rPr>
        <w:t>Безопасность системы обеспечивается на нескольких уровнях:</w:t>
      </w:r>
    </w:p>
    <w:p w14:paraId="03FF8E5F" w14:textId="77777777" w:rsidR="008803FD" w:rsidRPr="0020792F" w:rsidRDefault="00000000" w:rsidP="00785C1B">
      <w:pPr>
        <w:spacing w:after="0"/>
        <w:ind w:firstLine="709"/>
        <w:rPr>
          <w:lang w:val="ru-RU"/>
        </w:rPr>
      </w:pPr>
      <w:r w:rsidRPr="0020792F">
        <w:rPr>
          <w:rFonts w:cs="Times New Roman"/>
          <w:lang w:val="ru-RU"/>
        </w:rPr>
        <w:t xml:space="preserve">– транспортный уровень: </w:t>
      </w:r>
      <w:r>
        <w:rPr>
          <w:rFonts w:cs="Times New Roman"/>
        </w:rPr>
        <w:t>HTTPS</w:t>
      </w:r>
      <w:r w:rsidRPr="0020792F">
        <w:rPr>
          <w:rFonts w:cs="Times New Roman"/>
          <w:lang w:val="ru-RU"/>
        </w:rPr>
        <w:t xml:space="preserve"> (</w:t>
      </w:r>
      <w:r>
        <w:rPr>
          <w:rFonts w:cs="Times New Roman"/>
        </w:rPr>
        <w:t>TLS</w:t>
      </w:r>
      <w:r w:rsidRPr="0020792F">
        <w:rPr>
          <w:rFonts w:cs="Times New Roman"/>
          <w:lang w:val="ru-RU"/>
        </w:rPr>
        <w:t xml:space="preserve"> 1.2+) для шифрования всего трафика;</w:t>
      </w:r>
    </w:p>
    <w:p w14:paraId="7E059678" w14:textId="77777777" w:rsidR="008803FD" w:rsidRPr="0020792F" w:rsidRDefault="00000000" w:rsidP="00785C1B">
      <w:pPr>
        <w:spacing w:after="0"/>
        <w:ind w:firstLine="709"/>
        <w:rPr>
          <w:lang w:val="ru-RU"/>
        </w:rPr>
      </w:pPr>
      <w:r w:rsidRPr="0020792F">
        <w:rPr>
          <w:rFonts w:cs="Times New Roman"/>
          <w:lang w:val="ru-RU"/>
        </w:rPr>
        <w:t xml:space="preserve">– уровень аутентификации: </w:t>
      </w:r>
      <w:r>
        <w:rPr>
          <w:rFonts w:cs="Times New Roman"/>
        </w:rPr>
        <w:t>JWT</w:t>
      </w:r>
      <w:r w:rsidRPr="0020792F">
        <w:rPr>
          <w:rFonts w:cs="Times New Roman"/>
          <w:lang w:val="ru-RU"/>
        </w:rPr>
        <w:t xml:space="preserve">-токены с временем жизни 8 ч; хэширование паролей </w:t>
      </w:r>
      <w:proofErr w:type="spellStart"/>
      <w:r>
        <w:rPr>
          <w:rFonts w:cs="Times New Roman"/>
        </w:rPr>
        <w:t>bcrypt</w:t>
      </w:r>
      <w:proofErr w:type="spellEnd"/>
      <w:r w:rsidRPr="0020792F">
        <w:rPr>
          <w:rFonts w:cs="Times New Roman"/>
          <w:lang w:val="ru-RU"/>
        </w:rPr>
        <w:t xml:space="preserve"> (</w:t>
      </w:r>
      <w:r>
        <w:rPr>
          <w:rFonts w:cs="Times New Roman"/>
        </w:rPr>
        <w:t>cost</w:t>
      </w:r>
      <w:r w:rsidRPr="0020792F">
        <w:rPr>
          <w:rFonts w:cs="Times New Roman"/>
          <w:lang w:val="ru-RU"/>
        </w:rPr>
        <w:t xml:space="preserve"> ≥ 12);</w:t>
      </w:r>
    </w:p>
    <w:p w14:paraId="376A7022" w14:textId="77777777" w:rsidR="008803FD" w:rsidRPr="0020792F" w:rsidRDefault="00000000" w:rsidP="00785C1B">
      <w:pPr>
        <w:spacing w:after="0"/>
        <w:ind w:firstLine="709"/>
        <w:rPr>
          <w:lang w:val="ru-RU"/>
        </w:rPr>
      </w:pPr>
      <w:r w:rsidRPr="0020792F">
        <w:rPr>
          <w:rFonts w:cs="Times New Roman"/>
          <w:lang w:val="ru-RU"/>
        </w:rPr>
        <w:t xml:space="preserve">– уровень авторизации: </w:t>
      </w:r>
      <w:r>
        <w:rPr>
          <w:rFonts w:cs="Times New Roman"/>
        </w:rPr>
        <w:t>RBAC</w:t>
      </w:r>
      <w:r w:rsidRPr="0020792F">
        <w:rPr>
          <w:rFonts w:cs="Times New Roman"/>
          <w:lang w:val="ru-RU"/>
        </w:rPr>
        <w:t xml:space="preserve"> — ролевое разграничение доступа, реализованное в </w:t>
      </w:r>
      <w:r>
        <w:rPr>
          <w:rFonts w:cs="Times New Roman"/>
        </w:rPr>
        <w:t>middleware</w:t>
      </w:r>
      <w:r w:rsidRPr="0020792F">
        <w:rPr>
          <w:rFonts w:cs="Times New Roman"/>
          <w:lang w:val="ru-RU"/>
        </w:rPr>
        <w:t xml:space="preserve"> на стороне сервера;</w:t>
      </w:r>
    </w:p>
    <w:p w14:paraId="095C899E" w14:textId="77777777" w:rsidR="008803FD" w:rsidRPr="0020792F" w:rsidRDefault="00000000" w:rsidP="00785C1B">
      <w:pPr>
        <w:spacing w:after="0"/>
        <w:ind w:firstLine="709"/>
        <w:rPr>
          <w:lang w:val="ru-RU"/>
        </w:rPr>
      </w:pPr>
      <w:r w:rsidRPr="0020792F">
        <w:rPr>
          <w:rFonts w:cs="Times New Roman"/>
          <w:lang w:val="ru-RU"/>
        </w:rPr>
        <w:t xml:space="preserve">– уровень валидации: </w:t>
      </w:r>
      <w:r>
        <w:rPr>
          <w:rFonts w:cs="Times New Roman"/>
        </w:rPr>
        <w:t>Joi</w:t>
      </w:r>
      <w:r w:rsidRPr="0020792F">
        <w:rPr>
          <w:rFonts w:cs="Times New Roman"/>
          <w:lang w:val="ru-RU"/>
        </w:rPr>
        <w:t xml:space="preserve">-схемы проверяют все входные данные </w:t>
      </w:r>
      <w:r>
        <w:rPr>
          <w:rFonts w:cs="Times New Roman"/>
        </w:rPr>
        <w:t>API</w:t>
      </w:r>
      <w:r w:rsidRPr="0020792F">
        <w:rPr>
          <w:rFonts w:cs="Times New Roman"/>
          <w:lang w:val="ru-RU"/>
        </w:rPr>
        <w:t xml:space="preserve">, исключая </w:t>
      </w:r>
      <w:r>
        <w:rPr>
          <w:rFonts w:cs="Times New Roman"/>
        </w:rPr>
        <w:t>SQL</w:t>
      </w:r>
      <w:r w:rsidRPr="0020792F">
        <w:rPr>
          <w:rFonts w:cs="Times New Roman"/>
          <w:lang w:val="ru-RU"/>
        </w:rPr>
        <w:t xml:space="preserve">-инъекции (невозможны при использовании </w:t>
      </w:r>
      <w:proofErr w:type="spellStart"/>
      <w:r>
        <w:rPr>
          <w:rFonts w:cs="Times New Roman"/>
        </w:rPr>
        <w:t>Sequelize</w:t>
      </w:r>
      <w:proofErr w:type="spellEnd"/>
      <w:r w:rsidRPr="0020792F">
        <w:rPr>
          <w:rFonts w:cs="Times New Roman"/>
          <w:lang w:val="ru-RU"/>
        </w:rPr>
        <w:t xml:space="preserve">) и </w:t>
      </w:r>
      <w:r>
        <w:rPr>
          <w:rFonts w:cs="Times New Roman"/>
        </w:rPr>
        <w:t>XSS</w:t>
      </w:r>
      <w:r w:rsidRPr="0020792F">
        <w:rPr>
          <w:rFonts w:cs="Times New Roman"/>
          <w:lang w:val="ru-RU"/>
        </w:rPr>
        <w:t>-атаки (</w:t>
      </w:r>
      <w:r>
        <w:rPr>
          <w:rFonts w:cs="Times New Roman"/>
        </w:rPr>
        <w:t>JSON</w:t>
      </w:r>
      <w:r w:rsidRPr="0020792F">
        <w:rPr>
          <w:rFonts w:cs="Times New Roman"/>
          <w:lang w:val="ru-RU"/>
        </w:rPr>
        <w:t xml:space="preserve"> </w:t>
      </w:r>
      <w:r>
        <w:rPr>
          <w:rFonts w:cs="Times New Roman"/>
        </w:rPr>
        <w:t>API</w:t>
      </w:r>
      <w:r w:rsidRPr="0020792F">
        <w:rPr>
          <w:rFonts w:cs="Times New Roman"/>
          <w:lang w:val="ru-RU"/>
        </w:rPr>
        <w:t xml:space="preserve"> не возвращает </w:t>
      </w:r>
      <w:r>
        <w:rPr>
          <w:rFonts w:cs="Times New Roman"/>
        </w:rPr>
        <w:t>HTML</w:t>
      </w:r>
      <w:r w:rsidRPr="0020792F">
        <w:rPr>
          <w:rFonts w:cs="Times New Roman"/>
          <w:lang w:val="ru-RU"/>
        </w:rPr>
        <w:t>);</w:t>
      </w:r>
    </w:p>
    <w:p w14:paraId="3E182DE4" w14:textId="77777777" w:rsidR="008803FD" w:rsidRPr="0020792F" w:rsidRDefault="00000000" w:rsidP="00785C1B">
      <w:pPr>
        <w:spacing w:after="0"/>
        <w:ind w:firstLine="709"/>
        <w:rPr>
          <w:lang w:val="ru-RU"/>
        </w:rPr>
      </w:pPr>
      <w:r w:rsidRPr="0020792F">
        <w:rPr>
          <w:rFonts w:cs="Times New Roman"/>
          <w:lang w:val="ru-RU"/>
        </w:rPr>
        <w:t xml:space="preserve">– уровень данных: поле </w:t>
      </w:r>
      <w:r>
        <w:rPr>
          <w:rFonts w:cs="Times New Roman"/>
        </w:rPr>
        <w:t>is</w:t>
      </w:r>
      <w:r w:rsidRPr="0020792F">
        <w:rPr>
          <w:rFonts w:cs="Times New Roman"/>
          <w:lang w:val="ru-RU"/>
        </w:rPr>
        <w:t>_</w:t>
      </w:r>
      <w:r>
        <w:rPr>
          <w:rFonts w:cs="Times New Roman"/>
        </w:rPr>
        <w:t>active</w:t>
      </w:r>
      <w:r w:rsidRPr="0020792F">
        <w:rPr>
          <w:rFonts w:cs="Times New Roman"/>
          <w:lang w:val="ru-RU"/>
        </w:rPr>
        <w:t xml:space="preserve"> в таблице </w:t>
      </w:r>
      <w:r>
        <w:rPr>
          <w:rFonts w:cs="Times New Roman"/>
        </w:rPr>
        <w:t>users</w:t>
      </w:r>
      <w:r w:rsidRPr="0020792F">
        <w:rPr>
          <w:rFonts w:cs="Times New Roman"/>
          <w:lang w:val="ru-RU"/>
        </w:rPr>
        <w:t xml:space="preserve"> позволяет деактивировать учётную запись без физического удаления данных.</w:t>
      </w:r>
    </w:p>
    <w:p w14:paraId="40A56636" w14:textId="77777777" w:rsidR="008803FD" w:rsidRPr="0020792F" w:rsidRDefault="00000000" w:rsidP="00785C1B">
      <w:pPr>
        <w:spacing w:after="0"/>
        <w:ind w:firstLine="709"/>
        <w:rPr>
          <w:lang w:val="ru-RU"/>
        </w:rPr>
      </w:pPr>
      <w:r w:rsidRPr="0020792F">
        <w:rPr>
          <w:rFonts w:cs="Times New Roman"/>
          <w:lang w:val="ru-RU"/>
        </w:rPr>
        <w:t xml:space="preserve">Модель развёртывания предусматривает размещение серверной части и базы данных на одном виртуальном сервере с использованием </w:t>
      </w:r>
      <w:r>
        <w:rPr>
          <w:rFonts w:cs="Times New Roman"/>
        </w:rPr>
        <w:t>Docker</w:t>
      </w:r>
      <w:r w:rsidRPr="0020792F">
        <w:rPr>
          <w:rFonts w:cs="Times New Roman"/>
          <w:lang w:val="ru-RU"/>
        </w:rPr>
        <w:t xml:space="preserve"> (контейнеры </w:t>
      </w:r>
      <w:proofErr w:type="spellStart"/>
      <w:r>
        <w:rPr>
          <w:rFonts w:cs="Times New Roman"/>
        </w:rPr>
        <w:t>api</w:t>
      </w:r>
      <w:proofErr w:type="spellEnd"/>
      <w:r w:rsidRPr="0020792F">
        <w:rPr>
          <w:rFonts w:cs="Times New Roman"/>
          <w:lang w:val="ru-RU"/>
        </w:rPr>
        <w:t xml:space="preserve"> и </w:t>
      </w:r>
      <w:proofErr w:type="spellStart"/>
      <w:r>
        <w:rPr>
          <w:rFonts w:cs="Times New Roman"/>
        </w:rPr>
        <w:t>postgres</w:t>
      </w:r>
      <w:proofErr w:type="spellEnd"/>
      <w:r w:rsidRPr="0020792F">
        <w:rPr>
          <w:rFonts w:cs="Times New Roman"/>
          <w:lang w:val="ru-RU"/>
        </w:rPr>
        <w:t xml:space="preserve">, объединённые в </w:t>
      </w:r>
      <w:r>
        <w:rPr>
          <w:rFonts w:cs="Times New Roman"/>
        </w:rPr>
        <w:t>Docker</w:t>
      </w:r>
      <w:r w:rsidRPr="0020792F">
        <w:rPr>
          <w:rFonts w:cs="Times New Roman"/>
          <w:lang w:val="ru-RU"/>
        </w:rPr>
        <w:t xml:space="preserve"> </w:t>
      </w:r>
      <w:r>
        <w:rPr>
          <w:rFonts w:cs="Times New Roman"/>
        </w:rPr>
        <w:t>Compose</w:t>
      </w:r>
      <w:r w:rsidRPr="0020792F">
        <w:rPr>
          <w:rFonts w:cs="Times New Roman"/>
          <w:lang w:val="ru-RU"/>
        </w:rPr>
        <w:t xml:space="preserve">). Клиентское приложение собирается в статические файлы командой </w:t>
      </w:r>
      <w:proofErr w:type="spellStart"/>
      <w:r>
        <w:rPr>
          <w:rFonts w:cs="Times New Roman"/>
        </w:rPr>
        <w:t>vite</w:t>
      </w:r>
      <w:proofErr w:type="spellEnd"/>
      <w:r w:rsidRPr="0020792F">
        <w:rPr>
          <w:rFonts w:cs="Times New Roman"/>
          <w:lang w:val="ru-RU"/>
        </w:rPr>
        <w:t xml:space="preserve"> </w:t>
      </w:r>
      <w:r>
        <w:rPr>
          <w:rFonts w:cs="Times New Roman"/>
        </w:rPr>
        <w:t>build</w:t>
      </w:r>
      <w:r w:rsidRPr="0020792F">
        <w:rPr>
          <w:rFonts w:cs="Times New Roman"/>
          <w:lang w:val="ru-RU"/>
        </w:rPr>
        <w:t xml:space="preserve"> и раздаётся веб-сервером </w:t>
      </w:r>
      <w:r>
        <w:rPr>
          <w:rFonts w:cs="Times New Roman"/>
        </w:rPr>
        <w:t>Nginx</w:t>
      </w:r>
      <w:r w:rsidRPr="0020792F">
        <w:rPr>
          <w:rFonts w:cs="Times New Roman"/>
          <w:lang w:val="ru-RU"/>
        </w:rPr>
        <w:t xml:space="preserve">, также запущенным в </w:t>
      </w:r>
      <w:r>
        <w:rPr>
          <w:rFonts w:cs="Times New Roman"/>
        </w:rPr>
        <w:t>Docker</w:t>
      </w:r>
      <w:r w:rsidRPr="0020792F">
        <w:rPr>
          <w:rFonts w:cs="Times New Roman"/>
          <w:lang w:val="ru-RU"/>
        </w:rPr>
        <w:t xml:space="preserve">-контейнере. </w:t>
      </w:r>
      <w:r>
        <w:rPr>
          <w:rFonts w:cs="Times New Roman"/>
        </w:rPr>
        <w:t>Nginx</w:t>
      </w:r>
      <w:r w:rsidRPr="0020792F">
        <w:rPr>
          <w:rFonts w:cs="Times New Roman"/>
          <w:lang w:val="ru-RU"/>
        </w:rPr>
        <w:t xml:space="preserve"> выполняет </w:t>
      </w:r>
      <w:proofErr w:type="spellStart"/>
      <w:r w:rsidRPr="0020792F">
        <w:rPr>
          <w:rFonts w:cs="Times New Roman"/>
          <w:lang w:val="ru-RU"/>
        </w:rPr>
        <w:t>проксирование</w:t>
      </w:r>
      <w:proofErr w:type="spellEnd"/>
      <w:r w:rsidRPr="0020792F">
        <w:rPr>
          <w:rFonts w:cs="Times New Roman"/>
          <w:lang w:val="ru-RU"/>
        </w:rPr>
        <w:t xml:space="preserve"> </w:t>
      </w:r>
      <w:r>
        <w:rPr>
          <w:rFonts w:cs="Times New Roman"/>
        </w:rPr>
        <w:t>API</w:t>
      </w:r>
      <w:r w:rsidRPr="0020792F">
        <w:rPr>
          <w:rFonts w:cs="Times New Roman"/>
          <w:lang w:val="ru-RU"/>
        </w:rPr>
        <w:t>-запросов (</w:t>
      </w:r>
      <w:r>
        <w:rPr>
          <w:rFonts w:cs="Times New Roman"/>
        </w:rPr>
        <w:t>location</w:t>
      </w:r>
      <w:r w:rsidRPr="0020792F">
        <w:rPr>
          <w:rFonts w:cs="Times New Roman"/>
          <w:lang w:val="ru-RU"/>
        </w:rPr>
        <w:t xml:space="preserve"> /</w:t>
      </w:r>
      <w:proofErr w:type="spellStart"/>
      <w:r>
        <w:rPr>
          <w:rFonts w:cs="Times New Roman"/>
        </w:rPr>
        <w:t>api</w:t>
      </w:r>
      <w:proofErr w:type="spellEnd"/>
      <w:r w:rsidRPr="0020792F">
        <w:rPr>
          <w:rFonts w:cs="Times New Roman"/>
          <w:lang w:val="ru-RU"/>
        </w:rPr>
        <w:t xml:space="preserve">/) на порт </w:t>
      </w:r>
      <w:r>
        <w:rPr>
          <w:rFonts w:cs="Times New Roman"/>
        </w:rPr>
        <w:t>Node</w:t>
      </w:r>
      <w:r w:rsidRPr="0020792F">
        <w:rPr>
          <w:rFonts w:cs="Times New Roman"/>
          <w:lang w:val="ru-RU"/>
        </w:rPr>
        <w:t>.</w:t>
      </w:r>
      <w:proofErr w:type="spellStart"/>
      <w:r>
        <w:rPr>
          <w:rFonts w:cs="Times New Roman"/>
        </w:rPr>
        <w:t>js</w:t>
      </w:r>
      <w:proofErr w:type="spellEnd"/>
      <w:r w:rsidRPr="0020792F">
        <w:rPr>
          <w:rFonts w:cs="Times New Roman"/>
          <w:lang w:val="ru-RU"/>
        </w:rPr>
        <w:t xml:space="preserve">-сервера. Данная схема обеспечивает воспроизводимое развёртывание одной командой </w:t>
      </w:r>
      <w:r>
        <w:rPr>
          <w:rFonts w:cs="Times New Roman"/>
        </w:rPr>
        <w:t>docker</w:t>
      </w:r>
      <w:r w:rsidRPr="0020792F">
        <w:rPr>
          <w:rFonts w:cs="Times New Roman"/>
          <w:lang w:val="ru-RU"/>
        </w:rPr>
        <w:t xml:space="preserve"> </w:t>
      </w:r>
      <w:r>
        <w:rPr>
          <w:rFonts w:cs="Times New Roman"/>
        </w:rPr>
        <w:t>compose</w:t>
      </w:r>
      <w:r w:rsidRPr="0020792F">
        <w:rPr>
          <w:rFonts w:cs="Times New Roman"/>
          <w:lang w:val="ru-RU"/>
        </w:rPr>
        <w:t xml:space="preserve"> </w:t>
      </w:r>
      <w:r>
        <w:rPr>
          <w:rFonts w:cs="Times New Roman"/>
        </w:rPr>
        <w:t>up</w:t>
      </w:r>
      <w:r w:rsidRPr="0020792F">
        <w:rPr>
          <w:rFonts w:cs="Times New Roman"/>
          <w:lang w:val="ru-RU"/>
        </w:rPr>
        <w:t xml:space="preserve"> -</w:t>
      </w:r>
      <w:r>
        <w:rPr>
          <w:rFonts w:cs="Times New Roman"/>
        </w:rPr>
        <w:t>d</w:t>
      </w:r>
      <w:r w:rsidRPr="0020792F">
        <w:rPr>
          <w:rFonts w:cs="Times New Roman"/>
          <w:lang w:val="ru-RU"/>
        </w:rPr>
        <w:t>.</w:t>
      </w:r>
    </w:p>
    <w:p w14:paraId="244EEC0D" w14:textId="77777777" w:rsidR="008803FD" w:rsidRPr="0020792F" w:rsidRDefault="00000000" w:rsidP="00263F62">
      <w:pPr>
        <w:pStyle w:val="21"/>
      </w:pPr>
      <w:bookmarkStart w:id="8" w:name="_Toc229999435"/>
      <w:r w:rsidRPr="0020792F">
        <w:t>1.7 Диаграммы и модели системы</w:t>
      </w:r>
      <w:bookmarkEnd w:id="8"/>
    </w:p>
    <w:p w14:paraId="02C27EAD" w14:textId="77777777" w:rsidR="008803FD" w:rsidRPr="0020792F" w:rsidRDefault="00000000" w:rsidP="00785C1B">
      <w:pPr>
        <w:spacing w:after="0"/>
        <w:ind w:firstLine="709"/>
        <w:rPr>
          <w:lang w:val="ru-RU"/>
        </w:rPr>
      </w:pPr>
      <w:r w:rsidRPr="0020792F">
        <w:rPr>
          <w:rFonts w:cs="Times New Roman"/>
          <w:lang w:val="ru-RU"/>
        </w:rPr>
        <w:t xml:space="preserve">В рамках проектирования разработаны следующие диаграммы, образующие полную архитектурную документацию системы: контекстная </w:t>
      </w:r>
      <w:r w:rsidRPr="0020792F">
        <w:rPr>
          <w:rFonts w:cs="Times New Roman"/>
          <w:lang w:val="ru-RU"/>
        </w:rPr>
        <w:lastRenderedPageBreak/>
        <w:t xml:space="preserve">диаграмма и диаграмма декомпозиции </w:t>
      </w:r>
      <w:r>
        <w:rPr>
          <w:rFonts w:cs="Times New Roman"/>
        </w:rPr>
        <w:t>IDEF</w:t>
      </w:r>
      <w:r w:rsidRPr="0020792F">
        <w:rPr>
          <w:rFonts w:cs="Times New Roman"/>
          <w:lang w:val="ru-RU"/>
        </w:rPr>
        <w:t xml:space="preserve">0, диаграмма вариантов использования </w:t>
      </w:r>
      <w:r>
        <w:rPr>
          <w:rFonts w:cs="Times New Roman"/>
        </w:rPr>
        <w:t>UML</w:t>
      </w:r>
      <w:r w:rsidRPr="0020792F">
        <w:rPr>
          <w:rFonts w:cs="Times New Roman"/>
          <w:lang w:val="ru-RU"/>
        </w:rPr>
        <w:t xml:space="preserve"> (</w:t>
      </w:r>
      <w:r>
        <w:rPr>
          <w:rFonts w:cs="Times New Roman"/>
        </w:rPr>
        <w:t>Use</w:t>
      </w:r>
      <w:r w:rsidRPr="0020792F">
        <w:rPr>
          <w:rFonts w:cs="Times New Roman"/>
          <w:lang w:val="ru-RU"/>
        </w:rPr>
        <w:t xml:space="preserve"> </w:t>
      </w:r>
      <w:r>
        <w:rPr>
          <w:rFonts w:cs="Times New Roman"/>
        </w:rPr>
        <w:t>Case</w:t>
      </w:r>
      <w:r w:rsidRPr="0020792F">
        <w:rPr>
          <w:rFonts w:cs="Times New Roman"/>
          <w:lang w:val="ru-RU"/>
        </w:rPr>
        <w:t xml:space="preserve"> </w:t>
      </w:r>
      <w:r>
        <w:rPr>
          <w:rFonts w:cs="Times New Roman"/>
        </w:rPr>
        <w:t>Diagram</w:t>
      </w:r>
      <w:r w:rsidRPr="0020792F">
        <w:rPr>
          <w:rFonts w:cs="Times New Roman"/>
          <w:lang w:val="ru-RU"/>
        </w:rPr>
        <w:t xml:space="preserve">) и диаграмма классов </w:t>
      </w:r>
      <w:r>
        <w:rPr>
          <w:rFonts w:cs="Times New Roman"/>
        </w:rPr>
        <w:t>UML</w:t>
      </w:r>
      <w:r w:rsidRPr="0020792F">
        <w:rPr>
          <w:rFonts w:cs="Times New Roman"/>
          <w:lang w:val="ru-RU"/>
        </w:rPr>
        <w:t xml:space="preserve"> (</w:t>
      </w:r>
      <w:r>
        <w:rPr>
          <w:rFonts w:cs="Times New Roman"/>
        </w:rPr>
        <w:t>Class</w:t>
      </w:r>
      <w:r w:rsidRPr="0020792F">
        <w:rPr>
          <w:rFonts w:cs="Times New Roman"/>
          <w:lang w:val="ru-RU"/>
        </w:rPr>
        <w:t xml:space="preserve"> </w:t>
      </w:r>
      <w:r>
        <w:rPr>
          <w:rFonts w:cs="Times New Roman"/>
        </w:rPr>
        <w:t>Diagram</w:t>
      </w:r>
      <w:r w:rsidRPr="0020792F">
        <w:rPr>
          <w:rFonts w:cs="Times New Roman"/>
          <w:lang w:val="ru-RU"/>
        </w:rPr>
        <w:t>).</w:t>
      </w:r>
    </w:p>
    <w:p w14:paraId="7A825F0D" w14:textId="6849AF89" w:rsidR="008803FD" w:rsidRPr="00B45970" w:rsidRDefault="00C9287A" w:rsidP="00785C1B">
      <w:pPr>
        <w:spacing w:after="0"/>
        <w:ind w:firstLine="709"/>
        <w:rPr>
          <w:rFonts w:cs="Times New Roman"/>
          <w:lang w:val="ru-RU"/>
        </w:rPr>
      </w:pPr>
      <w:r w:rsidRPr="00C9287A">
        <w:rPr>
          <w:rFonts w:cs="Times New Roman"/>
          <w:lang w:val="ru-RU"/>
        </w:rPr>
        <w:t xml:space="preserve">Контекстная диаграмма </w:t>
      </w:r>
      <w:r w:rsidRPr="00C9287A">
        <w:rPr>
          <w:rFonts w:cs="Times New Roman"/>
        </w:rPr>
        <w:t>IDEF</w:t>
      </w:r>
      <w:r w:rsidRPr="00C9287A">
        <w:rPr>
          <w:rFonts w:cs="Times New Roman"/>
          <w:lang w:val="ru-RU"/>
        </w:rPr>
        <w:t xml:space="preserve">0 (уровень </w:t>
      </w:r>
      <w:r w:rsidRPr="00C9287A">
        <w:rPr>
          <w:rFonts w:cs="Times New Roman"/>
        </w:rPr>
        <w:t>A</w:t>
      </w:r>
      <w:r w:rsidRPr="00C9287A">
        <w:rPr>
          <w:rFonts w:cs="Times New Roman"/>
          <w:lang w:val="ru-RU"/>
        </w:rPr>
        <w:t>-0). Система представлена единым блоком «Система личных кабинетов аспирантуры». Входы: данные пользователей (логин, пароль, роль, персональные сведения); сведения о занятиях и учебном плане; файлы (отчёты по этапам исследования, вложения к сообщениям). Выходы: данные об успеваемости и посещаемости; уведомления и сообщения; сводные отчёты для администрации. Управление: ФЗ-273</w:t>
      </w:r>
      <w:r w:rsidR="00016909" w:rsidRPr="00016909">
        <w:rPr>
          <w:rFonts w:cs="Times New Roman"/>
          <w:lang w:val="ru-RU"/>
        </w:rPr>
        <w:t xml:space="preserve"> [1]</w:t>
      </w:r>
      <w:r w:rsidRPr="00C9287A">
        <w:rPr>
          <w:rFonts w:cs="Times New Roman"/>
          <w:lang w:val="ru-RU"/>
        </w:rPr>
        <w:t xml:space="preserve"> «Об образовании», федеральные требования к программам аспирантуры, регламенты ФГАНУ ЦИТИС. Механизмы: сервер (</w:t>
      </w:r>
      <w:r w:rsidRPr="00C9287A">
        <w:rPr>
          <w:rFonts w:cs="Times New Roman"/>
        </w:rPr>
        <w:t>Node</w:t>
      </w:r>
      <w:r w:rsidRPr="00C9287A">
        <w:rPr>
          <w:rFonts w:cs="Times New Roman"/>
          <w:lang w:val="ru-RU"/>
        </w:rPr>
        <w:t>.</w:t>
      </w:r>
      <w:proofErr w:type="spellStart"/>
      <w:r w:rsidRPr="00C9287A">
        <w:rPr>
          <w:rFonts w:cs="Times New Roman"/>
        </w:rPr>
        <w:t>js</w:t>
      </w:r>
      <w:proofErr w:type="spellEnd"/>
      <w:r w:rsidR="00016909" w:rsidRPr="00016909">
        <w:rPr>
          <w:rFonts w:cs="Times New Roman"/>
          <w:lang w:val="ru-RU"/>
        </w:rPr>
        <w:t xml:space="preserve"> [16]</w:t>
      </w:r>
      <w:r w:rsidRPr="00C9287A">
        <w:rPr>
          <w:rFonts w:cs="Times New Roman"/>
          <w:lang w:val="ru-RU"/>
        </w:rPr>
        <w:t xml:space="preserve">, </w:t>
      </w:r>
      <w:r w:rsidRPr="00C9287A">
        <w:rPr>
          <w:rFonts w:cs="Times New Roman"/>
        </w:rPr>
        <w:t>PostgreSQL</w:t>
      </w:r>
      <w:r w:rsidR="00016909" w:rsidRPr="00016909">
        <w:rPr>
          <w:rFonts w:cs="Times New Roman"/>
          <w:lang w:val="ru-RU"/>
        </w:rPr>
        <w:t xml:space="preserve"> [18]</w:t>
      </w:r>
      <w:r w:rsidRPr="00C9287A">
        <w:rPr>
          <w:rFonts w:cs="Times New Roman"/>
          <w:lang w:val="ru-RU"/>
        </w:rPr>
        <w:t>) и браузерный клиент (</w:t>
      </w:r>
      <w:r w:rsidRPr="00C9287A">
        <w:rPr>
          <w:rFonts w:cs="Times New Roman"/>
        </w:rPr>
        <w:t>React</w:t>
      </w:r>
      <w:r w:rsidRPr="00C9287A">
        <w:rPr>
          <w:rFonts w:cs="Times New Roman"/>
          <w:lang w:val="ru-RU"/>
        </w:rPr>
        <w:t xml:space="preserve"> </w:t>
      </w:r>
      <w:r w:rsidRPr="00C9287A">
        <w:rPr>
          <w:rFonts w:cs="Times New Roman"/>
        </w:rPr>
        <w:t>SPA</w:t>
      </w:r>
      <w:r w:rsidRPr="00C9287A">
        <w:rPr>
          <w:rFonts w:cs="Times New Roman"/>
          <w:lang w:val="ru-RU"/>
        </w:rPr>
        <w:t>).</w:t>
      </w:r>
      <w:r w:rsidR="00B45970">
        <w:rPr>
          <w:rFonts w:cs="Times New Roman"/>
          <w:lang w:val="ru-RU"/>
        </w:rPr>
        <w:t xml:space="preserve"> </w:t>
      </w:r>
      <w:r w:rsidR="00B45970" w:rsidRPr="00B45970">
        <w:rPr>
          <w:rFonts w:cs="Times New Roman"/>
          <w:lang w:val="ru-RU"/>
        </w:rPr>
        <w:t>[</w:t>
      </w:r>
      <w:r w:rsidR="00B45970">
        <w:rPr>
          <w:rFonts w:cs="Times New Roman"/>
          <w:lang w:val="ru-RU"/>
        </w:rPr>
        <w:t>Приложение В</w:t>
      </w:r>
      <w:r w:rsidR="00B45970" w:rsidRPr="00B45970">
        <w:rPr>
          <w:rFonts w:cs="Times New Roman"/>
          <w:lang w:val="ru-RU"/>
        </w:rPr>
        <w:t>]</w:t>
      </w:r>
    </w:p>
    <w:p w14:paraId="189B27ED" w14:textId="53C52CD0" w:rsidR="008803FD" w:rsidRPr="0020792F" w:rsidRDefault="00000000" w:rsidP="00785C1B">
      <w:pPr>
        <w:spacing w:after="0"/>
        <w:ind w:firstLine="709"/>
        <w:rPr>
          <w:lang w:val="ru-RU"/>
        </w:rPr>
      </w:pPr>
      <w:r w:rsidRPr="0020792F">
        <w:rPr>
          <w:rFonts w:cs="Times New Roman"/>
          <w:lang w:val="ru-RU"/>
        </w:rPr>
        <w:t xml:space="preserve">Диаграмма декомпозиции </w:t>
      </w:r>
      <w:r>
        <w:rPr>
          <w:rFonts w:cs="Times New Roman"/>
        </w:rPr>
        <w:t>IDEF</w:t>
      </w:r>
      <w:r w:rsidRPr="0020792F">
        <w:rPr>
          <w:rFonts w:cs="Times New Roman"/>
          <w:lang w:val="ru-RU"/>
        </w:rPr>
        <w:t xml:space="preserve">0 (уровень </w:t>
      </w:r>
      <w:r>
        <w:rPr>
          <w:rFonts w:cs="Times New Roman"/>
        </w:rPr>
        <w:t>A</w:t>
      </w:r>
      <w:r w:rsidRPr="0020792F">
        <w:rPr>
          <w:rFonts w:cs="Times New Roman"/>
          <w:lang w:val="ru-RU"/>
        </w:rPr>
        <w:t>0). Первый уровень декомпозиции раскрывает четыре основных функциональных блока системы</w:t>
      </w:r>
      <w:r w:rsidR="00B45970" w:rsidRPr="00B45970">
        <w:rPr>
          <w:rFonts w:cs="Times New Roman"/>
          <w:lang w:val="ru-RU"/>
        </w:rPr>
        <w:t xml:space="preserve"> [</w:t>
      </w:r>
      <w:r w:rsidR="00B45970">
        <w:rPr>
          <w:rFonts w:cs="Times New Roman"/>
          <w:lang w:val="ru-RU"/>
        </w:rPr>
        <w:t>Приложение Г</w:t>
      </w:r>
      <w:r w:rsidR="00B45970" w:rsidRPr="00B45970">
        <w:rPr>
          <w:rFonts w:cs="Times New Roman"/>
          <w:lang w:val="ru-RU"/>
        </w:rPr>
        <w:t>]</w:t>
      </w:r>
      <w:r w:rsidRPr="0020792F">
        <w:rPr>
          <w:rFonts w:cs="Times New Roman"/>
          <w:lang w:val="ru-RU"/>
        </w:rPr>
        <w:t>:</w:t>
      </w:r>
    </w:p>
    <w:p w14:paraId="13577F0D" w14:textId="77777777" w:rsidR="008803FD" w:rsidRPr="0020792F" w:rsidRDefault="00000000" w:rsidP="00785C1B">
      <w:pPr>
        <w:spacing w:after="0"/>
        <w:ind w:firstLine="709"/>
        <w:rPr>
          <w:lang w:val="ru-RU"/>
        </w:rPr>
      </w:pPr>
      <w:r w:rsidRPr="0020792F">
        <w:rPr>
          <w:rFonts w:cs="Times New Roman"/>
          <w:lang w:val="ru-RU"/>
        </w:rPr>
        <w:t>– А1 «Управление пользователями» — регистрация и аутентификация пользователей, управление учётными записями и ролями; выход блока — подтверждённая цифровая идентичность пользователя;</w:t>
      </w:r>
    </w:p>
    <w:p w14:paraId="1EB1C1EF" w14:textId="77777777" w:rsidR="008803FD" w:rsidRPr="0020792F" w:rsidRDefault="00000000" w:rsidP="00785C1B">
      <w:pPr>
        <w:spacing w:after="0"/>
        <w:ind w:firstLine="709"/>
        <w:rPr>
          <w:lang w:val="ru-RU"/>
        </w:rPr>
      </w:pPr>
      <w:r w:rsidRPr="0020792F">
        <w:rPr>
          <w:rFonts w:cs="Times New Roman"/>
          <w:lang w:val="ru-RU"/>
        </w:rPr>
        <w:t>– А2 «Управление учебным процессом» — ведение расписания, журнала успеваемости и посещаемости, управление учебным планом и аттестациями; вход — данные из А1; выход — актуальные учебные записи;</w:t>
      </w:r>
    </w:p>
    <w:p w14:paraId="2469A7BF" w14:textId="77777777" w:rsidR="008803FD" w:rsidRPr="0020792F" w:rsidRDefault="00000000" w:rsidP="00785C1B">
      <w:pPr>
        <w:spacing w:after="0"/>
        <w:ind w:firstLine="709"/>
        <w:rPr>
          <w:lang w:val="ru-RU"/>
        </w:rPr>
      </w:pPr>
      <w:r w:rsidRPr="0020792F">
        <w:rPr>
          <w:rFonts w:cs="Times New Roman"/>
          <w:lang w:val="ru-RU"/>
        </w:rPr>
        <w:t>– А3 «Управление индивидуальными маршрутами» — создание, редактирование и контроль выполнения этапов диссертационного исследования; вход — данные из А1; выход — статусы этапов;</w:t>
      </w:r>
    </w:p>
    <w:p w14:paraId="04550D87" w14:textId="77777777" w:rsidR="008803FD" w:rsidRDefault="00000000" w:rsidP="00785C1B">
      <w:pPr>
        <w:spacing w:after="0"/>
        <w:ind w:firstLine="709"/>
        <w:rPr>
          <w:rFonts w:cs="Times New Roman"/>
          <w:lang w:val="ru-RU"/>
        </w:rPr>
      </w:pPr>
      <w:r w:rsidRPr="0020792F">
        <w:rPr>
          <w:rFonts w:cs="Times New Roman"/>
          <w:lang w:val="ru-RU"/>
        </w:rPr>
        <w:t>– А4 «Коммуникации и отчётность» — обмен сообщениями и файлами, генерация сводных отчётов; входы — данные из А2 и А3.</w:t>
      </w:r>
    </w:p>
    <w:p w14:paraId="1C9F534C" w14:textId="5224F672" w:rsidR="008803FD" w:rsidRPr="0020792F" w:rsidRDefault="00000000" w:rsidP="00785C1B">
      <w:pPr>
        <w:spacing w:after="0"/>
        <w:ind w:firstLine="709"/>
        <w:rPr>
          <w:lang w:val="ru-RU"/>
        </w:rPr>
      </w:pPr>
      <w:r w:rsidRPr="0020792F">
        <w:rPr>
          <w:rFonts w:cs="Times New Roman"/>
          <w:lang w:val="ru-RU"/>
        </w:rPr>
        <w:t xml:space="preserve">Диаграмма вариантов использования </w:t>
      </w:r>
      <w:r>
        <w:rPr>
          <w:rFonts w:cs="Times New Roman"/>
        </w:rPr>
        <w:t>UML</w:t>
      </w:r>
      <w:r w:rsidRPr="0020792F">
        <w:rPr>
          <w:rFonts w:cs="Times New Roman"/>
          <w:lang w:val="ru-RU"/>
        </w:rPr>
        <w:t xml:space="preserve"> (</w:t>
      </w:r>
      <w:r>
        <w:rPr>
          <w:rFonts w:cs="Times New Roman"/>
        </w:rPr>
        <w:t>Use</w:t>
      </w:r>
      <w:r w:rsidRPr="0020792F">
        <w:rPr>
          <w:rFonts w:cs="Times New Roman"/>
          <w:lang w:val="ru-RU"/>
        </w:rPr>
        <w:t xml:space="preserve"> </w:t>
      </w:r>
      <w:r>
        <w:rPr>
          <w:rFonts w:cs="Times New Roman"/>
        </w:rPr>
        <w:t>Case</w:t>
      </w:r>
      <w:r w:rsidRPr="0020792F">
        <w:rPr>
          <w:rFonts w:cs="Times New Roman"/>
          <w:lang w:val="ru-RU"/>
        </w:rPr>
        <w:t xml:space="preserve"> </w:t>
      </w:r>
      <w:r>
        <w:rPr>
          <w:rFonts w:cs="Times New Roman"/>
        </w:rPr>
        <w:t>Diagram</w:t>
      </w:r>
      <w:r w:rsidRPr="0020792F">
        <w:rPr>
          <w:rFonts w:cs="Times New Roman"/>
          <w:lang w:val="ru-RU"/>
        </w:rPr>
        <w:t>). Диаграмма содержит четыре актора: Аспирант (</w:t>
      </w:r>
      <w:r>
        <w:rPr>
          <w:rFonts w:cs="Times New Roman"/>
        </w:rPr>
        <w:t>Student</w:t>
      </w:r>
      <w:r w:rsidRPr="0020792F">
        <w:rPr>
          <w:rFonts w:cs="Times New Roman"/>
          <w:lang w:val="ru-RU"/>
        </w:rPr>
        <w:t xml:space="preserve">), Научный </w:t>
      </w:r>
      <w:r w:rsidRPr="0020792F">
        <w:rPr>
          <w:rFonts w:cs="Times New Roman"/>
          <w:lang w:val="ru-RU"/>
        </w:rPr>
        <w:lastRenderedPageBreak/>
        <w:t>руководитель (</w:t>
      </w:r>
      <w:r>
        <w:rPr>
          <w:rFonts w:cs="Times New Roman"/>
        </w:rPr>
        <w:t>Supervisor</w:t>
      </w:r>
      <w:r w:rsidRPr="0020792F">
        <w:rPr>
          <w:rFonts w:cs="Times New Roman"/>
          <w:lang w:val="ru-RU"/>
        </w:rPr>
        <w:t>), Администратор (</w:t>
      </w:r>
      <w:r>
        <w:rPr>
          <w:rFonts w:cs="Times New Roman"/>
        </w:rPr>
        <w:t>Admin</w:t>
      </w:r>
      <w:r w:rsidRPr="0020792F">
        <w:rPr>
          <w:rFonts w:cs="Times New Roman"/>
          <w:lang w:val="ru-RU"/>
        </w:rPr>
        <w:t>). Определены следующие варианты использования</w:t>
      </w:r>
      <w:r w:rsidR="00BF05B4">
        <w:rPr>
          <w:rFonts w:cs="Times New Roman"/>
          <w:lang w:val="ru-RU"/>
        </w:rPr>
        <w:t xml:space="preserve"> </w:t>
      </w:r>
      <w:r w:rsidR="00C9287A" w:rsidRPr="00BA646C">
        <w:rPr>
          <w:rFonts w:cs="Times New Roman"/>
          <w:lang w:val="ru-RU"/>
        </w:rPr>
        <w:t>[</w:t>
      </w:r>
      <w:r w:rsidR="00C9287A">
        <w:rPr>
          <w:rFonts w:cs="Times New Roman"/>
          <w:lang w:val="ru-RU"/>
        </w:rPr>
        <w:t>Приложение Д</w:t>
      </w:r>
      <w:r w:rsidR="00C9287A" w:rsidRPr="00BA646C">
        <w:rPr>
          <w:rFonts w:cs="Times New Roman"/>
          <w:lang w:val="ru-RU"/>
        </w:rPr>
        <w:t>]</w:t>
      </w:r>
      <w:r w:rsidRPr="0020792F">
        <w:rPr>
          <w:rFonts w:cs="Times New Roman"/>
          <w:lang w:val="ru-RU"/>
        </w:rPr>
        <w:t>:</w:t>
      </w:r>
    </w:p>
    <w:p w14:paraId="274B4F3F" w14:textId="77777777" w:rsidR="008803FD" w:rsidRPr="0020792F" w:rsidRDefault="00000000" w:rsidP="00785C1B">
      <w:pPr>
        <w:spacing w:after="0"/>
        <w:ind w:firstLine="709"/>
        <w:rPr>
          <w:lang w:val="ru-RU"/>
        </w:rPr>
      </w:pPr>
      <w:r w:rsidRPr="0020792F">
        <w:rPr>
          <w:rFonts w:cs="Times New Roman"/>
          <w:lang w:val="ru-RU"/>
        </w:rPr>
        <w:t>– «Войти в систему» — общий для всех акторов, доступен без предварительной авторизации;</w:t>
      </w:r>
    </w:p>
    <w:p w14:paraId="0F2BE60D" w14:textId="5C12F6BC" w:rsidR="008803FD" w:rsidRDefault="00000000" w:rsidP="00785C1B">
      <w:pPr>
        <w:spacing w:after="0"/>
        <w:ind w:firstLine="709"/>
      </w:pPr>
      <w:r>
        <w:rPr>
          <w:rFonts w:cs="Times New Roman"/>
        </w:rPr>
        <w:t>– «</w:t>
      </w:r>
      <w:proofErr w:type="spellStart"/>
      <w:r>
        <w:rPr>
          <w:rFonts w:cs="Times New Roman"/>
        </w:rPr>
        <w:t>Просмотреть</w:t>
      </w:r>
      <w:proofErr w:type="spellEnd"/>
      <w:r>
        <w:rPr>
          <w:rFonts w:cs="Times New Roman"/>
        </w:rPr>
        <w:t xml:space="preserve"> </w:t>
      </w:r>
      <w:proofErr w:type="spellStart"/>
      <w:r>
        <w:rPr>
          <w:rFonts w:cs="Times New Roman"/>
        </w:rPr>
        <w:t>расписание</w:t>
      </w:r>
      <w:proofErr w:type="spellEnd"/>
      <w:r>
        <w:rPr>
          <w:rFonts w:cs="Times New Roman"/>
        </w:rPr>
        <w:t xml:space="preserve">» — Student, </w:t>
      </w:r>
      <w:r w:rsidR="004A34DE">
        <w:rPr>
          <w:rFonts w:cs="Times New Roman"/>
        </w:rPr>
        <w:t>Supervisor</w:t>
      </w:r>
      <w:r>
        <w:rPr>
          <w:rFonts w:cs="Times New Roman"/>
        </w:rPr>
        <w:t>, Admin;</w:t>
      </w:r>
    </w:p>
    <w:p w14:paraId="2225431C" w14:textId="18356B0C" w:rsidR="008803FD" w:rsidRPr="004A34DE" w:rsidRDefault="00000000" w:rsidP="00785C1B">
      <w:pPr>
        <w:spacing w:after="0"/>
        <w:ind w:firstLine="709"/>
        <w:rPr>
          <w:lang w:val="ru-RU"/>
        </w:rPr>
      </w:pPr>
      <w:r w:rsidRPr="004A34DE">
        <w:rPr>
          <w:rFonts w:cs="Times New Roman"/>
          <w:lang w:val="ru-RU"/>
        </w:rPr>
        <w:t xml:space="preserve">– «Вести журнал успеваемости» — </w:t>
      </w:r>
      <w:r w:rsidR="004A34DE">
        <w:rPr>
          <w:rFonts w:cs="Times New Roman"/>
        </w:rPr>
        <w:t>Supervisor</w:t>
      </w:r>
      <w:r w:rsidRPr="004A34DE">
        <w:rPr>
          <w:rFonts w:cs="Times New Roman"/>
          <w:lang w:val="ru-RU"/>
        </w:rPr>
        <w:t xml:space="preserve"> (запись), </w:t>
      </w:r>
      <w:r>
        <w:rPr>
          <w:rFonts w:cs="Times New Roman"/>
        </w:rPr>
        <w:t>Student</w:t>
      </w:r>
      <w:r w:rsidRPr="004A34DE">
        <w:rPr>
          <w:rFonts w:cs="Times New Roman"/>
          <w:lang w:val="ru-RU"/>
        </w:rPr>
        <w:t xml:space="preserve"> / </w:t>
      </w:r>
      <w:r>
        <w:rPr>
          <w:rFonts w:cs="Times New Roman"/>
        </w:rPr>
        <w:t>Admin</w:t>
      </w:r>
      <w:r w:rsidRPr="004A34DE">
        <w:rPr>
          <w:rFonts w:cs="Times New Roman"/>
          <w:lang w:val="ru-RU"/>
        </w:rPr>
        <w:t xml:space="preserve"> (чтение);</w:t>
      </w:r>
    </w:p>
    <w:p w14:paraId="0A8C6078" w14:textId="4F390936" w:rsidR="008803FD" w:rsidRPr="00BA646C" w:rsidRDefault="00000000" w:rsidP="00785C1B">
      <w:pPr>
        <w:spacing w:after="0"/>
        <w:ind w:firstLine="709"/>
        <w:rPr>
          <w:lang w:val="ru-RU"/>
        </w:rPr>
      </w:pPr>
      <w:r w:rsidRPr="00BA646C">
        <w:rPr>
          <w:rFonts w:cs="Times New Roman"/>
          <w:lang w:val="ru-RU"/>
        </w:rPr>
        <w:t xml:space="preserve">– «Вести журнал посещаемости» — </w:t>
      </w:r>
      <w:r w:rsidR="00922A39">
        <w:rPr>
          <w:rFonts w:cs="Times New Roman"/>
        </w:rPr>
        <w:t>Supervisor</w:t>
      </w:r>
      <w:r w:rsidRPr="00BA646C">
        <w:rPr>
          <w:rFonts w:cs="Times New Roman"/>
          <w:lang w:val="ru-RU"/>
        </w:rPr>
        <w:t xml:space="preserve"> (запись), </w:t>
      </w:r>
      <w:r>
        <w:rPr>
          <w:rFonts w:cs="Times New Roman"/>
        </w:rPr>
        <w:t>Student</w:t>
      </w:r>
      <w:r w:rsidRPr="00BA646C">
        <w:rPr>
          <w:rFonts w:cs="Times New Roman"/>
          <w:lang w:val="ru-RU"/>
        </w:rPr>
        <w:t xml:space="preserve"> / </w:t>
      </w:r>
      <w:r>
        <w:rPr>
          <w:rFonts w:cs="Times New Roman"/>
        </w:rPr>
        <w:t>Admin</w:t>
      </w:r>
      <w:r w:rsidRPr="00BA646C">
        <w:rPr>
          <w:rFonts w:cs="Times New Roman"/>
          <w:lang w:val="ru-RU"/>
        </w:rPr>
        <w:t xml:space="preserve"> (чтение);</w:t>
      </w:r>
    </w:p>
    <w:p w14:paraId="465D8029" w14:textId="77777777" w:rsidR="008803FD" w:rsidRPr="0020792F" w:rsidRDefault="00000000" w:rsidP="00785C1B">
      <w:pPr>
        <w:spacing w:after="0"/>
        <w:ind w:firstLine="709"/>
        <w:rPr>
          <w:lang w:val="ru-RU"/>
        </w:rPr>
      </w:pPr>
      <w:r w:rsidRPr="0020792F">
        <w:rPr>
          <w:rFonts w:cs="Times New Roman"/>
          <w:lang w:val="ru-RU"/>
        </w:rPr>
        <w:t>– «Обменяться сообщениями» — все авторизованные пользователи;</w:t>
      </w:r>
    </w:p>
    <w:p w14:paraId="0C0A70F3" w14:textId="77777777" w:rsidR="008803FD" w:rsidRPr="0020792F" w:rsidRDefault="00000000" w:rsidP="00785C1B">
      <w:pPr>
        <w:spacing w:after="0"/>
        <w:ind w:firstLine="709"/>
        <w:rPr>
          <w:lang w:val="ru-RU"/>
        </w:rPr>
      </w:pPr>
      <w:r w:rsidRPr="0020792F">
        <w:rPr>
          <w:rFonts w:cs="Times New Roman"/>
          <w:lang w:val="ru-RU"/>
        </w:rPr>
        <w:t xml:space="preserve">– «Прикрепить файл к сообщению» — </w:t>
      </w:r>
      <w:r>
        <w:rPr>
          <w:rFonts w:cs="Times New Roman"/>
        </w:rPr>
        <w:t>extends</w:t>
      </w:r>
      <w:r w:rsidRPr="0020792F">
        <w:rPr>
          <w:rFonts w:cs="Times New Roman"/>
          <w:lang w:val="ru-RU"/>
        </w:rPr>
        <w:t xml:space="preserve"> «Обменяться сообщениями»;</w:t>
      </w:r>
    </w:p>
    <w:p w14:paraId="079BDBC5" w14:textId="77777777" w:rsidR="008803FD" w:rsidRPr="0020792F" w:rsidRDefault="00000000" w:rsidP="00785C1B">
      <w:pPr>
        <w:spacing w:after="0"/>
        <w:ind w:firstLine="709"/>
        <w:rPr>
          <w:lang w:val="ru-RU"/>
        </w:rPr>
      </w:pPr>
      <w:r w:rsidRPr="0020792F">
        <w:rPr>
          <w:rFonts w:cs="Times New Roman"/>
          <w:lang w:val="ru-RU"/>
        </w:rPr>
        <w:t xml:space="preserve">– «Управлять индивидуальным планом» — </w:t>
      </w:r>
      <w:r>
        <w:rPr>
          <w:rFonts w:cs="Times New Roman"/>
        </w:rPr>
        <w:t>Student</w:t>
      </w:r>
      <w:r w:rsidRPr="0020792F">
        <w:rPr>
          <w:rFonts w:cs="Times New Roman"/>
          <w:lang w:val="ru-RU"/>
        </w:rPr>
        <w:t xml:space="preserve"> (просмотр, загрузка отчётов), </w:t>
      </w:r>
      <w:r>
        <w:rPr>
          <w:rFonts w:cs="Times New Roman"/>
        </w:rPr>
        <w:t>Supervisor</w:t>
      </w:r>
      <w:r w:rsidRPr="0020792F">
        <w:rPr>
          <w:rFonts w:cs="Times New Roman"/>
          <w:lang w:val="ru-RU"/>
        </w:rPr>
        <w:t xml:space="preserve"> (выставление статусов, утверждение этапов);</w:t>
      </w:r>
    </w:p>
    <w:p w14:paraId="014ABE9B" w14:textId="77777777" w:rsidR="008803FD" w:rsidRPr="0020792F" w:rsidRDefault="00000000" w:rsidP="00785C1B">
      <w:pPr>
        <w:spacing w:after="0"/>
        <w:ind w:firstLine="709"/>
        <w:rPr>
          <w:lang w:val="ru-RU"/>
        </w:rPr>
      </w:pPr>
      <w:r w:rsidRPr="0020792F">
        <w:rPr>
          <w:rFonts w:cs="Times New Roman"/>
          <w:lang w:val="ru-RU"/>
        </w:rPr>
        <w:t xml:space="preserve">– «Пройти аттестацию» — </w:t>
      </w:r>
      <w:r>
        <w:rPr>
          <w:rFonts w:cs="Times New Roman"/>
        </w:rPr>
        <w:t>Student</w:t>
      </w:r>
      <w:r w:rsidRPr="0020792F">
        <w:rPr>
          <w:rFonts w:cs="Times New Roman"/>
          <w:lang w:val="ru-RU"/>
        </w:rPr>
        <w:t xml:space="preserve"> (просмотр, загрузка отчёта);</w:t>
      </w:r>
    </w:p>
    <w:p w14:paraId="2B7EEFF7" w14:textId="77777777" w:rsidR="008803FD" w:rsidRPr="0020792F" w:rsidRDefault="00000000" w:rsidP="00785C1B">
      <w:pPr>
        <w:spacing w:after="0"/>
        <w:ind w:firstLine="709"/>
        <w:rPr>
          <w:lang w:val="ru-RU"/>
        </w:rPr>
      </w:pPr>
      <w:r w:rsidRPr="0020792F">
        <w:rPr>
          <w:rFonts w:cs="Times New Roman"/>
          <w:lang w:val="ru-RU"/>
        </w:rPr>
        <w:t xml:space="preserve">– «Просмотреть результаты аттестации» — </w:t>
      </w:r>
      <w:r>
        <w:rPr>
          <w:rFonts w:cs="Times New Roman"/>
        </w:rPr>
        <w:t>Supervisor</w:t>
      </w:r>
      <w:r w:rsidRPr="0020792F">
        <w:rPr>
          <w:rFonts w:cs="Times New Roman"/>
          <w:lang w:val="ru-RU"/>
        </w:rPr>
        <w:t xml:space="preserve">, </w:t>
      </w:r>
      <w:r>
        <w:rPr>
          <w:rFonts w:cs="Times New Roman"/>
        </w:rPr>
        <w:t>Admin</w:t>
      </w:r>
      <w:r w:rsidRPr="0020792F">
        <w:rPr>
          <w:rFonts w:cs="Times New Roman"/>
          <w:lang w:val="ru-RU"/>
        </w:rPr>
        <w:t>;</w:t>
      </w:r>
    </w:p>
    <w:p w14:paraId="3FC89E4A" w14:textId="77777777" w:rsidR="008803FD" w:rsidRPr="0020792F" w:rsidRDefault="00000000" w:rsidP="00785C1B">
      <w:pPr>
        <w:spacing w:after="0"/>
        <w:ind w:firstLine="709"/>
        <w:rPr>
          <w:lang w:val="ru-RU"/>
        </w:rPr>
      </w:pPr>
      <w:r w:rsidRPr="0020792F">
        <w:rPr>
          <w:rFonts w:cs="Times New Roman"/>
          <w:lang w:val="ru-RU"/>
        </w:rPr>
        <w:t xml:space="preserve">– «Генерировать отчёт» — исключительно </w:t>
      </w:r>
      <w:r>
        <w:rPr>
          <w:rFonts w:cs="Times New Roman"/>
        </w:rPr>
        <w:t>Admin</w:t>
      </w:r>
      <w:r w:rsidRPr="0020792F">
        <w:rPr>
          <w:rFonts w:cs="Times New Roman"/>
          <w:lang w:val="ru-RU"/>
        </w:rPr>
        <w:t>;</w:t>
      </w:r>
    </w:p>
    <w:p w14:paraId="17BDFC6E" w14:textId="53BFE1A9" w:rsidR="00B401FB" w:rsidRPr="004A34DE" w:rsidRDefault="00000000" w:rsidP="004A34DE">
      <w:pPr>
        <w:spacing w:after="0"/>
        <w:ind w:firstLine="709"/>
        <w:rPr>
          <w:rFonts w:cs="Times New Roman"/>
          <w:lang w:val="ru-RU"/>
        </w:rPr>
      </w:pPr>
      <w:r w:rsidRPr="0020792F">
        <w:rPr>
          <w:rFonts w:cs="Times New Roman"/>
          <w:lang w:val="ru-RU"/>
        </w:rPr>
        <w:t xml:space="preserve">– «Управлять пользователями» — исключительно </w:t>
      </w:r>
      <w:r>
        <w:rPr>
          <w:rFonts w:cs="Times New Roman"/>
        </w:rPr>
        <w:t>Admin</w:t>
      </w:r>
      <w:r w:rsidRPr="0020792F">
        <w:rPr>
          <w:rFonts w:cs="Times New Roman"/>
          <w:lang w:val="ru-RU"/>
        </w:rPr>
        <w:t>.</w:t>
      </w:r>
    </w:p>
    <w:p w14:paraId="30F6FE59" w14:textId="78BB599F" w:rsidR="004A34DE" w:rsidRPr="004A34DE" w:rsidRDefault="004A34DE" w:rsidP="004A34DE">
      <w:pPr>
        <w:spacing w:after="0"/>
        <w:ind w:firstLine="709"/>
        <w:rPr>
          <w:rFonts w:cs="Times New Roman"/>
          <w:lang w:val="ru-RU"/>
        </w:rPr>
      </w:pPr>
      <w:r w:rsidRPr="004A34DE">
        <w:rPr>
          <w:rFonts w:cs="Times New Roman"/>
          <w:lang w:val="ru-RU"/>
        </w:rPr>
        <w:t xml:space="preserve">Диаграмма классов UML (Class </w:t>
      </w:r>
      <w:proofErr w:type="spellStart"/>
      <w:r w:rsidRPr="004A34DE">
        <w:rPr>
          <w:rFonts w:cs="Times New Roman"/>
          <w:lang w:val="ru-RU"/>
        </w:rPr>
        <w:t>Diagram</w:t>
      </w:r>
      <w:proofErr w:type="spellEnd"/>
      <w:r w:rsidRPr="004A34DE">
        <w:rPr>
          <w:rFonts w:cs="Times New Roman"/>
          <w:lang w:val="ru-RU"/>
        </w:rPr>
        <w:t xml:space="preserve">). Диаграмма отражает статическую структуру объектной модели цифрового портала аспирантуры. Базовым классом является User (таблица </w:t>
      </w:r>
      <w:proofErr w:type="spellStart"/>
      <w:r w:rsidRPr="004A34DE">
        <w:rPr>
          <w:rFonts w:cs="Times New Roman"/>
          <w:lang w:val="ru-RU"/>
        </w:rPr>
        <w:t>users</w:t>
      </w:r>
      <w:proofErr w:type="spellEnd"/>
      <w:r w:rsidRPr="004A34DE">
        <w:rPr>
          <w:rFonts w:cs="Times New Roman"/>
          <w:lang w:val="ru-RU"/>
        </w:rPr>
        <w:t xml:space="preserve">), содержащий атрибуты: </w:t>
      </w:r>
      <w:proofErr w:type="spellStart"/>
      <w:r w:rsidRPr="004A34DE">
        <w:rPr>
          <w:rFonts w:cs="Times New Roman"/>
          <w:lang w:val="ru-RU"/>
        </w:rPr>
        <w:t>id</w:t>
      </w:r>
      <w:proofErr w:type="spellEnd"/>
      <w:r w:rsidRPr="004A34DE">
        <w:rPr>
          <w:rFonts w:cs="Times New Roman"/>
          <w:lang w:val="ru-RU"/>
        </w:rPr>
        <w:t xml:space="preserve">: </w:t>
      </w:r>
      <w:proofErr w:type="spellStart"/>
      <w:r w:rsidRPr="004A34DE">
        <w:rPr>
          <w:rFonts w:cs="Times New Roman"/>
          <w:lang w:val="ru-RU"/>
        </w:rPr>
        <w:t>Integer</w:t>
      </w:r>
      <w:proofErr w:type="spellEnd"/>
      <w:r w:rsidRPr="004A34DE">
        <w:rPr>
          <w:rFonts w:cs="Times New Roman"/>
          <w:lang w:val="ru-RU"/>
        </w:rPr>
        <w:t xml:space="preserve">, </w:t>
      </w:r>
      <w:proofErr w:type="spellStart"/>
      <w:r w:rsidRPr="004A34DE">
        <w:rPr>
          <w:rFonts w:cs="Times New Roman"/>
          <w:lang w:val="ru-RU"/>
        </w:rPr>
        <w:t>login</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w:t>
      </w:r>
      <w:proofErr w:type="spellStart"/>
      <w:r w:rsidRPr="004A34DE">
        <w:rPr>
          <w:rFonts w:cs="Times New Roman"/>
          <w:lang w:val="ru-RU"/>
        </w:rPr>
        <w:t>password</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(хэш пароля), </w:t>
      </w:r>
      <w:proofErr w:type="spellStart"/>
      <w:r w:rsidRPr="004A34DE">
        <w:rPr>
          <w:rFonts w:cs="Times New Roman"/>
          <w:lang w:val="ru-RU"/>
        </w:rPr>
        <w:t>role</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(перечисление: </w:t>
      </w:r>
      <w:proofErr w:type="spellStart"/>
      <w:r w:rsidRPr="004A34DE">
        <w:rPr>
          <w:rFonts w:cs="Times New Roman"/>
          <w:lang w:val="ru-RU"/>
        </w:rPr>
        <w:t>student</w:t>
      </w:r>
      <w:proofErr w:type="spellEnd"/>
      <w:r w:rsidRPr="004A34DE">
        <w:rPr>
          <w:rFonts w:cs="Times New Roman"/>
          <w:lang w:val="ru-RU"/>
        </w:rPr>
        <w:t xml:space="preserve"> | </w:t>
      </w:r>
      <w:proofErr w:type="spellStart"/>
      <w:r w:rsidRPr="004A34DE">
        <w:rPr>
          <w:rFonts w:cs="Times New Roman"/>
          <w:lang w:val="ru-RU"/>
        </w:rPr>
        <w:t>supervisor</w:t>
      </w:r>
      <w:proofErr w:type="spellEnd"/>
      <w:r w:rsidRPr="004A34DE">
        <w:rPr>
          <w:rFonts w:cs="Times New Roman"/>
          <w:lang w:val="ru-RU"/>
        </w:rPr>
        <w:t xml:space="preserve"> | </w:t>
      </w:r>
      <w:proofErr w:type="spellStart"/>
      <w:r w:rsidRPr="004A34DE">
        <w:rPr>
          <w:rFonts w:cs="Times New Roman"/>
          <w:lang w:val="ru-RU"/>
        </w:rPr>
        <w:t>admin</w:t>
      </w:r>
      <w:proofErr w:type="spellEnd"/>
      <w:r w:rsidRPr="004A34DE">
        <w:rPr>
          <w:rFonts w:cs="Times New Roman"/>
          <w:lang w:val="ru-RU"/>
        </w:rPr>
        <w:t xml:space="preserve">; </w:t>
      </w:r>
      <w:proofErr w:type="spellStart"/>
      <w:r w:rsidRPr="004A34DE">
        <w:rPr>
          <w:rFonts w:cs="Times New Roman"/>
          <w:lang w:val="ru-RU"/>
        </w:rPr>
        <w:t>fullName</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w:t>
      </w:r>
      <w:proofErr w:type="spellStart"/>
      <w:r w:rsidRPr="004A34DE">
        <w:rPr>
          <w:rFonts w:cs="Times New Roman"/>
          <w:lang w:val="ru-RU"/>
        </w:rPr>
        <w:t>groupName</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w:t>
      </w:r>
      <w:proofErr w:type="spellStart"/>
      <w:r w:rsidRPr="004A34DE">
        <w:rPr>
          <w:rFonts w:cs="Times New Roman"/>
          <w:lang w:val="ru-RU"/>
        </w:rPr>
        <w:t>email</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w:t>
      </w:r>
      <w:proofErr w:type="spellStart"/>
      <w:r w:rsidRPr="004A34DE">
        <w:rPr>
          <w:rFonts w:cs="Times New Roman"/>
          <w:lang w:val="ru-RU"/>
        </w:rPr>
        <w:t>phone</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w:t>
      </w:r>
      <w:proofErr w:type="spellStart"/>
      <w:r w:rsidRPr="004A34DE">
        <w:rPr>
          <w:rFonts w:cs="Times New Roman"/>
          <w:lang w:val="ru-RU"/>
        </w:rPr>
        <w:t>isActive</w:t>
      </w:r>
      <w:proofErr w:type="spellEnd"/>
      <w:r w:rsidRPr="004A34DE">
        <w:rPr>
          <w:rFonts w:cs="Times New Roman"/>
          <w:lang w:val="ru-RU"/>
        </w:rPr>
        <w:t xml:space="preserve">: </w:t>
      </w:r>
      <w:proofErr w:type="spellStart"/>
      <w:r w:rsidRPr="004A34DE">
        <w:rPr>
          <w:rFonts w:cs="Times New Roman"/>
          <w:lang w:val="ru-RU"/>
        </w:rPr>
        <w:t>Boolean</w:t>
      </w:r>
      <w:proofErr w:type="spellEnd"/>
      <w:r w:rsidRPr="004A34DE">
        <w:rPr>
          <w:rFonts w:cs="Times New Roman"/>
          <w:lang w:val="ru-RU"/>
        </w:rPr>
        <w:t xml:space="preserve">, </w:t>
      </w:r>
      <w:proofErr w:type="spellStart"/>
      <w:r w:rsidRPr="004A34DE">
        <w:rPr>
          <w:rFonts w:cs="Times New Roman"/>
          <w:lang w:val="ru-RU"/>
        </w:rPr>
        <w:t>createdAt</w:t>
      </w:r>
      <w:proofErr w:type="spellEnd"/>
      <w:r w:rsidRPr="004A34DE">
        <w:rPr>
          <w:rFonts w:cs="Times New Roman"/>
          <w:lang w:val="ru-RU"/>
        </w:rPr>
        <w:t xml:space="preserve">: </w:t>
      </w:r>
      <w:proofErr w:type="spellStart"/>
      <w:r w:rsidRPr="004A34DE">
        <w:rPr>
          <w:rFonts w:cs="Times New Roman"/>
          <w:lang w:val="ru-RU"/>
        </w:rPr>
        <w:t>DateTime</w:t>
      </w:r>
      <w:proofErr w:type="spellEnd"/>
      <w:r w:rsidRPr="004A34DE">
        <w:rPr>
          <w:rFonts w:cs="Times New Roman"/>
          <w:lang w:val="ru-RU"/>
        </w:rPr>
        <w:t xml:space="preserve">, </w:t>
      </w:r>
      <w:proofErr w:type="spellStart"/>
      <w:r w:rsidRPr="004A34DE">
        <w:rPr>
          <w:rFonts w:cs="Times New Roman"/>
          <w:lang w:val="ru-RU"/>
        </w:rPr>
        <w:t>updatedAt</w:t>
      </w:r>
      <w:proofErr w:type="spellEnd"/>
      <w:r w:rsidRPr="004A34DE">
        <w:rPr>
          <w:rFonts w:cs="Times New Roman"/>
          <w:lang w:val="ru-RU"/>
        </w:rPr>
        <w:t xml:space="preserve">: </w:t>
      </w:r>
      <w:proofErr w:type="spellStart"/>
      <w:r w:rsidRPr="004A34DE">
        <w:rPr>
          <w:rFonts w:cs="Times New Roman"/>
          <w:lang w:val="ru-RU"/>
        </w:rPr>
        <w:t>DateTime</w:t>
      </w:r>
      <w:proofErr w:type="spellEnd"/>
      <w:r w:rsidRPr="004A34DE">
        <w:rPr>
          <w:rFonts w:cs="Times New Roman"/>
          <w:lang w:val="ru-RU"/>
        </w:rPr>
        <w:t xml:space="preserve">. Методы: </w:t>
      </w:r>
      <w:proofErr w:type="spellStart"/>
      <w:r w:rsidRPr="004A34DE">
        <w:rPr>
          <w:rFonts w:cs="Times New Roman"/>
          <w:lang w:val="ru-RU"/>
        </w:rPr>
        <w:t>checkPassword</w:t>
      </w:r>
      <w:proofErr w:type="spellEnd"/>
      <w:r w:rsidRPr="004A34DE">
        <w:rPr>
          <w:rFonts w:cs="Times New Roman"/>
          <w:lang w:val="ru-RU"/>
        </w:rPr>
        <w:t>(</w:t>
      </w:r>
      <w:proofErr w:type="spellStart"/>
      <w:r w:rsidRPr="004A34DE">
        <w:rPr>
          <w:rFonts w:cs="Times New Roman"/>
          <w:lang w:val="ru-RU"/>
        </w:rPr>
        <w:t>password</w:t>
      </w:r>
      <w:proofErr w:type="spellEnd"/>
      <w:r w:rsidRPr="004A34DE">
        <w:rPr>
          <w:rFonts w:cs="Times New Roman"/>
          <w:lang w:val="ru-RU"/>
        </w:rPr>
        <w:t xml:space="preserve">): </w:t>
      </w:r>
      <w:proofErr w:type="spellStart"/>
      <w:r w:rsidRPr="004A34DE">
        <w:rPr>
          <w:rFonts w:cs="Times New Roman"/>
          <w:lang w:val="ru-RU"/>
        </w:rPr>
        <w:t>Boolean</w:t>
      </w:r>
      <w:proofErr w:type="spellEnd"/>
      <w:r w:rsidRPr="004A34DE">
        <w:rPr>
          <w:rFonts w:cs="Times New Roman"/>
          <w:lang w:val="ru-RU"/>
        </w:rPr>
        <w:t xml:space="preserve">, </w:t>
      </w:r>
      <w:proofErr w:type="spellStart"/>
      <w:proofErr w:type="gramStart"/>
      <w:r w:rsidRPr="004A34DE">
        <w:rPr>
          <w:rFonts w:cs="Times New Roman"/>
          <w:lang w:val="ru-RU"/>
        </w:rPr>
        <w:t>authenticate</w:t>
      </w:r>
      <w:proofErr w:type="spellEnd"/>
      <w:r w:rsidRPr="004A34DE">
        <w:rPr>
          <w:rFonts w:cs="Times New Roman"/>
          <w:lang w:val="ru-RU"/>
        </w:rPr>
        <w:t>(</w:t>
      </w:r>
      <w:proofErr w:type="spellStart"/>
      <w:proofErr w:type="gramEnd"/>
      <w:r w:rsidRPr="004A34DE">
        <w:rPr>
          <w:rFonts w:cs="Times New Roman"/>
          <w:lang w:val="ru-RU"/>
        </w:rPr>
        <w:t>login</w:t>
      </w:r>
      <w:proofErr w:type="spellEnd"/>
      <w:r w:rsidRPr="004A34DE">
        <w:rPr>
          <w:rFonts w:cs="Times New Roman"/>
          <w:lang w:val="ru-RU"/>
        </w:rPr>
        <w:t xml:space="preserve">, </w:t>
      </w:r>
      <w:proofErr w:type="spellStart"/>
      <w:r w:rsidRPr="004A34DE">
        <w:rPr>
          <w:rFonts w:cs="Times New Roman"/>
          <w:lang w:val="ru-RU"/>
        </w:rPr>
        <w:t>password</w:t>
      </w:r>
      <w:proofErr w:type="spellEnd"/>
      <w:r w:rsidRPr="004A34DE">
        <w:rPr>
          <w:rFonts w:cs="Times New Roman"/>
          <w:lang w:val="ru-RU"/>
        </w:rPr>
        <w:t xml:space="preserve">): </w:t>
      </w:r>
      <w:proofErr w:type="spellStart"/>
      <w:r w:rsidRPr="004A34DE">
        <w:rPr>
          <w:rFonts w:cs="Times New Roman"/>
          <w:lang w:val="ru-RU"/>
        </w:rPr>
        <w:t>String</w:t>
      </w:r>
      <w:proofErr w:type="spellEnd"/>
      <w:r w:rsidRPr="004A34DE">
        <w:rPr>
          <w:rFonts w:cs="Times New Roman"/>
          <w:lang w:val="ru-RU"/>
        </w:rPr>
        <w:t xml:space="preserve"> (JWT). С классом User связаны следующие классы через ассоциации «один ко многим»:</w:t>
      </w:r>
    </w:p>
    <w:p w14:paraId="0E88580E"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PostgraduateProfile</w:t>
      </w:r>
      <w:proofErr w:type="spellEnd"/>
      <w:r w:rsidRPr="004A34DE">
        <w:rPr>
          <w:rFonts w:cs="Times New Roman"/>
        </w:rPr>
        <w:t xml:space="preserve"> (</w:t>
      </w:r>
      <w:proofErr w:type="spellStart"/>
      <w:r w:rsidRPr="004A34DE">
        <w:rPr>
          <w:rFonts w:cs="Times New Roman"/>
        </w:rPr>
        <w:t>postgraduate_profiles</w:t>
      </w:r>
      <w:proofErr w:type="spellEnd"/>
      <w:r w:rsidRPr="004A34DE">
        <w:rPr>
          <w:rFonts w:cs="Times New Roman"/>
        </w:rPr>
        <w:t xml:space="preserve">) — </w:t>
      </w:r>
      <w:r w:rsidRPr="004A34DE">
        <w:rPr>
          <w:rFonts w:cs="Times New Roman"/>
          <w:lang w:val="ru-RU"/>
        </w:rPr>
        <w:t>профиль</w:t>
      </w:r>
      <w:r w:rsidRPr="004A34DE">
        <w:rPr>
          <w:rFonts w:cs="Times New Roman"/>
        </w:rPr>
        <w:t xml:space="preserve"> </w:t>
      </w:r>
      <w:r w:rsidRPr="004A34DE">
        <w:rPr>
          <w:rFonts w:cs="Times New Roman"/>
          <w:lang w:val="ru-RU"/>
        </w:rPr>
        <w:t>аспиранта</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1:1), </w:t>
      </w:r>
      <w:proofErr w:type="spellStart"/>
      <w:r w:rsidRPr="004A34DE">
        <w:rPr>
          <w:rFonts w:cs="Times New Roman"/>
        </w:rPr>
        <w:t>enrollmentYear</w:t>
      </w:r>
      <w:proofErr w:type="spellEnd"/>
      <w:r w:rsidRPr="004A34DE">
        <w:rPr>
          <w:rFonts w:cs="Times New Roman"/>
        </w:rPr>
        <w:t xml:space="preserve">: Integer, department: String, </w:t>
      </w:r>
      <w:proofErr w:type="spellStart"/>
      <w:r w:rsidRPr="004A34DE">
        <w:rPr>
          <w:rFonts w:cs="Times New Roman"/>
        </w:rPr>
        <w:lastRenderedPageBreak/>
        <w:t>specialtyCode</w:t>
      </w:r>
      <w:proofErr w:type="spellEnd"/>
      <w:r w:rsidRPr="004A34DE">
        <w:rPr>
          <w:rFonts w:cs="Times New Roman"/>
        </w:rPr>
        <w:t xml:space="preserve">: String, </w:t>
      </w:r>
      <w:proofErr w:type="spellStart"/>
      <w:r w:rsidRPr="004A34DE">
        <w:rPr>
          <w:rFonts w:cs="Times New Roman"/>
        </w:rPr>
        <w:t>studyForm</w:t>
      </w:r>
      <w:proofErr w:type="spellEnd"/>
      <w:r w:rsidRPr="004A34DE">
        <w:rPr>
          <w:rFonts w:cs="Times New Roman"/>
        </w:rPr>
        <w:t xml:space="preserve">: String, </w:t>
      </w:r>
      <w:proofErr w:type="spellStart"/>
      <w:r w:rsidRPr="004A34DE">
        <w:rPr>
          <w:rFonts w:cs="Times New Roman"/>
        </w:rPr>
        <w:t>programId</w:t>
      </w:r>
      <w:proofErr w:type="spellEnd"/>
      <w:r w:rsidRPr="004A34DE">
        <w:rPr>
          <w:rFonts w:cs="Times New Roman"/>
        </w:rPr>
        <w:t xml:space="preserve"> (FK → Program), </w:t>
      </w:r>
      <w:proofErr w:type="spellStart"/>
      <w:r w:rsidRPr="004A34DE">
        <w:rPr>
          <w:rFonts w:cs="Times New Roman"/>
        </w:rPr>
        <w:t>supervisorId</w:t>
      </w:r>
      <w:proofErr w:type="spellEnd"/>
      <w:r w:rsidRPr="004A34DE">
        <w:rPr>
          <w:rFonts w:cs="Times New Roman"/>
        </w:rPr>
        <w:t xml:space="preserve"> (FK → User), </w:t>
      </w:r>
      <w:proofErr w:type="spellStart"/>
      <w:r w:rsidRPr="004A34DE">
        <w:rPr>
          <w:rFonts w:cs="Times New Roman"/>
        </w:rPr>
        <w:t>coSupervisorId</w:t>
      </w:r>
      <w:proofErr w:type="spellEnd"/>
      <w:r w:rsidRPr="004A34DE">
        <w:rPr>
          <w:rFonts w:cs="Times New Roman"/>
        </w:rPr>
        <w:t xml:space="preserve"> (FK → User), </w:t>
      </w:r>
      <w:proofErr w:type="spellStart"/>
      <w:r w:rsidRPr="004A34DE">
        <w:rPr>
          <w:rFonts w:cs="Times New Roman"/>
        </w:rPr>
        <w:t>supervisionStartedAt</w:t>
      </w:r>
      <w:proofErr w:type="spellEnd"/>
      <w:r w:rsidRPr="004A34DE">
        <w:rPr>
          <w:rFonts w:cs="Times New Roman"/>
        </w:rPr>
        <w:t>: Date;</w:t>
      </w:r>
    </w:p>
    <w:p w14:paraId="1FA6BBA6"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Subject (subjects) — </w:t>
      </w:r>
      <w:r w:rsidRPr="004A34DE">
        <w:rPr>
          <w:rFonts w:cs="Times New Roman"/>
          <w:lang w:val="ru-RU"/>
        </w:rPr>
        <w:t>дисциплина</w:t>
      </w:r>
      <w:r w:rsidRPr="004A34DE">
        <w:rPr>
          <w:rFonts w:cs="Times New Roman"/>
        </w:rPr>
        <w:t xml:space="preserve">: name: String, description: String; </w:t>
      </w:r>
      <w:r w:rsidRPr="004A34DE">
        <w:rPr>
          <w:rFonts w:cs="Times New Roman"/>
          <w:lang w:val="ru-RU"/>
        </w:rPr>
        <w:t>используется</w:t>
      </w:r>
      <w:r w:rsidRPr="004A34DE">
        <w:rPr>
          <w:rFonts w:cs="Times New Roman"/>
        </w:rPr>
        <w:t xml:space="preserve"> </w:t>
      </w:r>
      <w:r w:rsidRPr="004A34DE">
        <w:rPr>
          <w:rFonts w:cs="Times New Roman"/>
          <w:lang w:val="ru-RU"/>
        </w:rPr>
        <w:t>в</w:t>
      </w:r>
      <w:r w:rsidRPr="004A34DE">
        <w:rPr>
          <w:rFonts w:cs="Times New Roman"/>
        </w:rPr>
        <w:t xml:space="preserve"> </w:t>
      </w:r>
      <w:r w:rsidRPr="004A34DE">
        <w:rPr>
          <w:rFonts w:cs="Times New Roman"/>
          <w:lang w:val="ru-RU"/>
        </w:rPr>
        <w:t>расписании</w:t>
      </w:r>
      <w:r w:rsidRPr="004A34DE">
        <w:rPr>
          <w:rFonts w:cs="Times New Roman"/>
        </w:rPr>
        <w:t xml:space="preserve">, </w:t>
      </w:r>
      <w:r w:rsidRPr="004A34DE">
        <w:rPr>
          <w:rFonts w:cs="Times New Roman"/>
          <w:lang w:val="ru-RU"/>
        </w:rPr>
        <w:t>оценках</w:t>
      </w:r>
      <w:r w:rsidRPr="004A34DE">
        <w:rPr>
          <w:rFonts w:cs="Times New Roman"/>
        </w:rPr>
        <w:t xml:space="preserve"> </w:t>
      </w:r>
      <w:r w:rsidRPr="004A34DE">
        <w:rPr>
          <w:rFonts w:cs="Times New Roman"/>
          <w:lang w:val="ru-RU"/>
        </w:rPr>
        <w:t>и</w:t>
      </w:r>
      <w:r w:rsidRPr="004A34DE">
        <w:rPr>
          <w:rFonts w:cs="Times New Roman"/>
        </w:rPr>
        <w:t xml:space="preserve"> </w:t>
      </w:r>
      <w:r w:rsidRPr="004A34DE">
        <w:rPr>
          <w:rFonts w:cs="Times New Roman"/>
          <w:lang w:val="ru-RU"/>
        </w:rPr>
        <w:t>учебном</w:t>
      </w:r>
      <w:r w:rsidRPr="004A34DE">
        <w:rPr>
          <w:rFonts w:cs="Times New Roman"/>
        </w:rPr>
        <w:t xml:space="preserve"> </w:t>
      </w:r>
      <w:r w:rsidRPr="004A34DE">
        <w:rPr>
          <w:rFonts w:cs="Times New Roman"/>
          <w:lang w:val="ru-RU"/>
        </w:rPr>
        <w:t>плане</w:t>
      </w:r>
      <w:r w:rsidRPr="004A34DE">
        <w:rPr>
          <w:rFonts w:cs="Times New Roman"/>
        </w:rPr>
        <w:t>;</w:t>
      </w:r>
    </w:p>
    <w:p w14:paraId="5A79895F"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Program (programs) — </w:t>
      </w:r>
      <w:r w:rsidRPr="004A34DE">
        <w:rPr>
          <w:rFonts w:cs="Times New Roman"/>
          <w:lang w:val="ru-RU"/>
        </w:rPr>
        <w:t>образовательная</w:t>
      </w:r>
      <w:r w:rsidRPr="004A34DE">
        <w:rPr>
          <w:rFonts w:cs="Times New Roman"/>
        </w:rPr>
        <w:t xml:space="preserve"> </w:t>
      </w:r>
      <w:r w:rsidRPr="004A34DE">
        <w:rPr>
          <w:rFonts w:cs="Times New Roman"/>
          <w:lang w:val="ru-RU"/>
        </w:rPr>
        <w:t>программа</w:t>
      </w:r>
      <w:r w:rsidRPr="004A34DE">
        <w:rPr>
          <w:rFonts w:cs="Times New Roman"/>
        </w:rPr>
        <w:t>: code: String, name: String, description: String;</w:t>
      </w:r>
    </w:p>
    <w:p w14:paraId="0397F8F4"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Grade (grades) — </w:t>
      </w:r>
      <w:r w:rsidRPr="004A34DE">
        <w:rPr>
          <w:rFonts w:cs="Times New Roman"/>
          <w:lang w:val="ru-RU"/>
        </w:rPr>
        <w:t>оценка</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w:t>
      </w:r>
      <w:r w:rsidRPr="004A34DE">
        <w:rPr>
          <w:rFonts w:cs="Times New Roman"/>
          <w:lang w:val="ru-RU"/>
        </w:rPr>
        <w:t>аспирант</w:t>
      </w:r>
      <w:r w:rsidRPr="004A34DE">
        <w:rPr>
          <w:rFonts w:cs="Times New Roman"/>
        </w:rPr>
        <w:t xml:space="preserve">), </w:t>
      </w:r>
      <w:proofErr w:type="spellStart"/>
      <w:r w:rsidRPr="004A34DE">
        <w:rPr>
          <w:rFonts w:cs="Times New Roman"/>
        </w:rPr>
        <w:t>subjectId</w:t>
      </w:r>
      <w:proofErr w:type="spellEnd"/>
      <w:r w:rsidRPr="004A34DE">
        <w:rPr>
          <w:rFonts w:cs="Times New Roman"/>
        </w:rPr>
        <w:t xml:space="preserve"> (FK → Subject), </w:t>
      </w:r>
      <w:proofErr w:type="spellStart"/>
      <w:r w:rsidRPr="004A34DE">
        <w:rPr>
          <w:rFonts w:cs="Times New Roman"/>
        </w:rPr>
        <w:t>controlType</w:t>
      </w:r>
      <w:proofErr w:type="spellEnd"/>
      <w:r w:rsidRPr="004A34DE">
        <w:rPr>
          <w:rFonts w:cs="Times New Roman"/>
        </w:rPr>
        <w:t xml:space="preserve">: String, grade: String, comment: String, </w:t>
      </w:r>
      <w:proofErr w:type="spellStart"/>
      <w:r w:rsidRPr="004A34DE">
        <w:rPr>
          <w:rFonts w:cs="Times New Roman"/>
        </w:rPr>
        <w:t>createdAt</w:t>
      </w:r>
      <w:proofErr w:type="spellEnd"/>
      <w:r w:rsidRPr="004A34DE">
        <w:rPr>
          <w:rFonts w:cs="Times New Roman"/>
        </w:rPr>
        <w:t xml:space="preserve">: </w:t>
      </w:r>
      <w:proofErr w:type="spellStart"/>
      <w:r w:rsidRPr="004A34DE">
        <w:rPr>
          <w:rFonts w:cs="Times New Roman"/>
        </w:rPr>
        <w:t>DateTime</w:t>
      </w:r>
      <w:proofErr w:type="spellEnd"/>
      <w:r w:rsidRPr="004A34DE">
        <w:rPr>
          <w:rFonts w:cs="Times New Roman"/>
        </w:rPr>
        <w:t>;</w:t>
      </w:r>
    </w:p>
    <w:p w14:paraId="78364A48"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Schedule (schedules) — </w:t>
      </w:r>
      <w:r w:rsidRPr="004A34DE">
        <w:rPr>
          <w:rFonts w:cs="Times New Roman"/>
          <w:lang w:val="ru-RU"/>
        </w:rPr>
        <w:t>занятие</w:t>
      </w:r>
      <w:r w:rsidRPr="004A34DE">
        <w:rPr>
          <w:rFonts w:cs="Times New Roman"/>
        </w:rPr>
        <w:t xml:space="preserve"> </w:t>
      </w:r>
      <w:r w:rsidRPr="004A34DE">
        <w:rPr>
          <w:rFonts w:cs="Times New Roman"/>
          <w:lang w:val="ru-RU"/>
        </w:rPr>
        <w:t>в</w:t>
      </w:r>
      <w:r w:rsidRPr="004A34DE">
        <w:rPr>
          <w:rFonts w:cs="Times New Roman"/>
        </w:rPr>
        <w:t xml:space="preserve"> </w:t>
      </w:r>
      <w:r w:rsidRPr="004A34DE">
        <w:rPr>
          <w:rFonts w:cs="Times New Roman"/>
          <w:lang w:val="ru-RU"/>
        </w:rPr>
        <w:t>расписании</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w:t>
      </w:r>
      <w:proofErr w:type="spellStart"/>
      <w:r w:rsidRPr="004A34DE">
        <w:rPr>
          <w:rFonts w:cs="Times New Roman"/>
        </w:rPr>
        <w:t>subjectId</w:t>
      </w:r>
      <w:proofErr w:type="spellEnd"/>
      <w:r w:rsidRPr="004A34DE">
        <w:rPr>
          <w:rFonts w:cs="Times New Roman"/>
        </w:rPr>
        <w:t xml:space="preserve"> (FK → Subject), </w:t>
      </w:r>
      <w:proofErr w:type="spellStart"/>
      <w:r w:rsidRPr="004A34DE">
        <w:rPr>
          <w:rFonts w:cs="Times New Roman"/>
        </w:rPr>
        <w:t>dayOfWeek</w:t>
      </w:r>
      <w:proofErr w:type="spellEnd"/>
      <w:r w:rsidRPr="004A34DE">
        <w:rPr>
          <w:rFonts w:cs="Times New Roman"/>
        </w:rPr>
        <w:t>: String, time: String, teacher: String, auditorium: String, date: Date;</w:t>
      </w:r>
    </w:p>
    <w:p w14:paraId="55CC9B59"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AttendanceSession</w:t>
      </w:r>
      <w:proofErr w:type="spellEnd"/>
      <w:r w:rsidRPr="004A34DE">
        <w:rPr>
          <w:rFonts w:cs="Times New Roman"/>
        </w:rPr>
        <w:t xml:space="preserve"> (</w:t>
      </w:r>
      <w:proofErr w:type="spellStart"/>
      <w:r w:rsidRPr="004A34DE">
        <w:rPr>
          <w:rFonts w:cs="Times New Roman"/>
        </w:rPr>
        <w:t>attendance_sessions</w:t>
      </w:r>
      <w:proofErr w:type="spellEnd"/>
      <w:r w:rsidRPr="004A34DE">
        <w:rPr>
          <w:rFonts w:cs="Times New Roman"/>
        </w:rPr>
        <w:t xml:space="preserve">) — </w:t>
      </w:r>
      <w:r w:rsidRPr="004A34DE">
        <w:rPr>
          <w:rFonts w:cs="Times New Roman"/>
          <w:lang w:val="ru-RU"/>
        </w:rPr>
        <w:t>учебное</w:t>
      </w:r>
      <w:r w:rsidRPr="004A34DE">
        <w:rPr>
          <w:rFonts w:cs="Times New Roman"/>
        </w:rPr>
        <w:t xml:space="preserve"> </w:t>
      </w:r>
      <w:r w:rsidRPr="004A34DE">
        <w:rPr>
          <w:rFonts w:cs="Times New Roman"/>
          <w:lang w:val="ru-RU"/>
        </w:rPr>
        <w:t>занятие</w:t>
      </w:r>
      <w:r w:rsidRPr="004A34DE">
        <w:rPr>
          <w:rFonts w:cs="Times New Roman"/>
        </w:rPr>
        <w:t xml:space="preserve"> </w:t>
      </w:r>
      <w:r w:rsidRPr="004A34DE">
        <w:rPr>
          <w:rFonts w:cs="Times New Roman"/>
          <w:lang w:val="ru-RU"/>
        </w:rPr>
        <w:t>для</w:t>
      </w:r>
      <w:r w:rsidRPr="004A34DE">
        <w:rPr>
          <w:rFonts w:cs="Times New Roman"/>
        </w:rPr>
        <w:t xml:space="preserve"> </w:t>
      </w:r>
      <w:r w:rsidRPr="004A34DE">
        <w:rPr>
          <w:rFonts w:cs="Times New Roman"/>
          <w:lang w:val="ru-RU"/>
        </w:rPr>
        <w:t>журнала</w:t>
      </w:r>
      <w:r w:rsidRPr="004A34DE">
        <w:rPr>
          <w:rFonts w:cs="Times New Roman"/>
        </w:rPr>
        <w:t xml:space="preserve"> </w:t>
      </w:r>
      <w:r w:rsidRPr="004A34DE">
        <w:rPr>
          <w:rFonts w:cs="Times New Roman"/>
          <w:lang w:val="ru-RU"/>
        </w:rPr>
        <w:t>посещаемости</w:t>
      </w:r>
      <w:r w:rsidRPr="004A34DE">
        <w:rPr>
          <w:rFonts w:cs="Times New Roman"/>
        </w:rPr>
        <w:t xml:space="preserve">: </w:t>
      </w:r>
      <w:proofErr w:type="spellStart"/>
      <w:r w:rsidRPr="004A34DE">
        <w:rPr>
          <w:rFonts w:cs="Times New Roman"/>
        </w:rPr>
        <w:t>heldOn</w:t>
      </w:r>
      <w:proofErr w:type="spellEnd"/>
      <w:r w:rsidRPr="004A34DE">
        <w:rPr>
          <w:rFonts w:cs="Times New Roman"/>
        </w:rPr>
        <w:t xml:space="preserve">: Date, </w:t>
      </w:r>
      <w:proofErr w:type="spellStart"/>
      <w:r w:rsidRPr="004A34DE">
        <w:rPr>
          <w:rFonts w:cs="Times New Roman"/>
        </w:rPr>
        <w:t>groupName</w:t>
      </w:r>
      <w:proofErr w:type="spellEnd"/>
      <w:r w:rsidRPr="004A34DE">
        <w:rPr>
          <w:rFonts w:cs="Times New Roman"/>
        </w:rPr>
        <w:t xml:space="preserve">: String, </w:t>
      </w:r>
      <w:proofErr w:type="spellStart"/>
      <w:r w:rsidRPr="004A34DE">
        <w:rPr>
          <w:rFonts w:cs="Times New Roman"/>
        </w:rPr>
        <w:t>subjectId</w:t>
      </w:r>
      <w:proofErr w:type="spellEnd"/>
      <w:r w:rsidRPr="004A34DE">
        <w:rPr>
          <w:rFonts w:cs="Times New Roman"/>
        </w:rPr>
        <w:t xml:space="preserve"> (FK → Subject), teacher: String, time: String, auditorium: String, </w:t>
      </w:r>
      <w:proofErr w:type="spellStart"/>
      <w:r w:rsidRPr="004A34DE">
        <w:rPr>
          <w:rFonts w:cs="Times New Roman"/>
        </w:rPr>
        <w:t>createdById</w:t>
      </w:r>
      <w:proofErr w:type="spellEnd"/>
      <w:r w:rsidRPr="004A34DE">
        <w:rPr>
          <w:rFonts w:cs="Times New Roman"/>
        </w:rPr>
        <w:t xml:space="preserve"> (FK → User);</w:t>
      </w:r>
    </w:p>
    <w:p w14:paraId="25709474"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AttendanceRecord</w:t>
      </w:r>
      <w:proofErr w:type="spellEnd"/>
      <w:r w:rsidRPr="004A34DE">
        <w:rPr>
          <w:rFonts w:cs="Times New Roman"/>
        </w:rPr>
        <w:t xml:space="preserve"> (</w:t>
      </w:r>
      <w:proofErr w:type="spellStart"/>
      <w:r w:rsidRPr="004A34DE">
        <w:rPr>
          <w:rFonts w:cs="Times New Roman"/>
        </w:rPr>
        <w:t>attendance_records</w:t>
      </w:r>
      <w:proofErr w:type="spellEnd"/>
      <w:r w:rsidRPr="004A34DE">
        <w:rPr>
          <w:rFonts w:cs="Times New Roman"/>
        </w:rPr>
        <w:t xml:space="preserve">) — </w:t>
      </w:r>
      <w:r w:rsidRPr="004A34DE">
        <w:rPr>
          <w:rFonts w:cs="Times New Roman"/>
          <w:lang w:val="ru-RU"/>
        </w:rPr>
        <w:t>отметка</w:t>
      </w:r>
      <w:r w:rsidRPr="004A34DE">
        <w:rPr>
          <w:rFonts w:cs="Times New Roman"/>
        </w:rPr>
        <w:t xml:space="preserve"> </w:t>
      </w:r>
      <w:r w:rsidRPr="004A34DE">
        <w:rPr>
          <w:rFonts w:cs="Times New Roman"/>
          <w:lang w:val="ru-RU"/>
        </w:rPr>
        <w:t>посещаемости</w:t>
      </w:r>
      <w:r w:rsidRPr="004A34DE">
        <w:rPr>
          <w:rFonts w:cs="Times New Roman"/>
        </w:rPr>
        <w:t xml:space="preserve">: </w:t>
      </w:r>
      <w:proofErr w:type="spellStart"/>
      <w:r w:rsidRPr="004A34DE">
        <w:rPr>
          <w:rFonts w:cs="Times New Roman"/>
        </w:rPr>
        <w:t>sessionId</w:t>
      </w:r>
      <w:proofErr w:type="spellEnd"/>
      <w:r w:rsidRPr="004A34DE">
        <w:rPr>
          <w:rFonts w:cs="Times New Roman"/>
        </w:rPr>
        <w:t xml:space="preserve"> (FK → </w:t>
      </w:r>
      <w:proofErr w:type="spellStart"/>
      <w:r w:rsidRPr="004A34DE">
        <w:rPr>
          <w:rFonts w:cs="Times New Roman"/>
        </w:rPr>
        <w:t>AttendanceSession</w:t>
      </w:r>
      <w:proofErr w:type="spellEnd"/>
      <w:r w:rsidRPr="004A34DE">
        <w:rPr>
          <w:rFonts w:cs="Times New Roman"/>
        </w:rPr>
        <w:t xml:space="preserve">), </w:t>
      </w:r>
      <w:proofErr w:type="spellStart"/>
      <w:r w:rsidRPr="004A34DE">
        <w:rPr>
          <w:rFonts w:cs="Times New Roman"/>
        </w:rPr>
        <w:t>postgraduateId</w:t>
      </w:r>
      <w:proofErr w:type="spellEnd"/>
      <w:r w:rsidRPr="004A34DE">
        <w:rPr>
          <w:rFonts w:cs="Times New Roman"/>
        </w:rPr>
        <w:t xml:space="preserve"> (FK → User), status: Enum {present, absent, late, sick}, note: String, </w:t>
      </w:r>
      <w:proofErr w:type="spellStart"/>
      <w:r w:rsidRPr="004A34DE">
        <w:rPr>
          <w:rFonts w:cs="Times New Roman"/>
        </w:rPr>
        <w:t>markedById</w:t>
      </w:r>
      <w:proofErr w:type="spellEnd"/>
      <w:r w:rsidRPr="004A34DE">
        <w:rPr>
          <w:rFonts w:cs="Times New Roman"/>
        </w:rPr>
        <w:t xml:space="preserve"> (FK → User);</w:t>
      </w:r>
    </w:p>
    <w:p w14:paraId="6AFBE7ED"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Message (messages) — </w:t>
      </w:r>
      <w:r w:rsidRPr="004A34DE">
        <w:rPr>
          <w:rFonts w:cs="Times New Roman"/>
          <w:lang w:val="ru-RU"/>
        </w:rPr>
        <w:t>сообщение</w:t>
      </w:r>
      <w:r w:rsidRPr="004A34DE">
        <w:rPr>
          <w:rFonts w:cs="Times New Roman"/>
        </w:rPr>
        <w:t xml:space="preserve">: </w:t>
      </w:r>
      <w:proofErr w:type="spellStart"/>
      <w:r w:rsidRPr="004A34DE">
        <w:rPr>
          <w:rFonts w:cs="Times New Roman"/>
        </w:rPr>
        <w:t>senderId</w:t>
      </w:r>
      <w:proofErr w:type="spellEnd"/>
      <w:r w:rsidRPr="004A34DE">
        <w:rPr>
          <w:rFonts w:cs="Times New Roman"/>
        </w:rPr>
        <w:t xml:space="preserve"> (FK → User), </w:t>
      </w:r>
      <w:proofErr w:type="spellStart"/>
      <w:r w:rsidRPr="004A34DE">
        <w:rPr>
          <w:rFonts w:cs="Times New Roman"/>
        </w:rPr>
        <w:t>recipientId</w:t>
      </w:r>
      <w:proofErr w:type="spellEnd"/>
      <w:r w:rsidRPr="004A34DE">
        <w:rPr>
          <w:rFonts w:cs="Times New Roman"/>
        </w:rPr>
        <w:t xml:space="preserve"> (FK → User), topic: String, text: String, </w:t>
      </w:r>
      <w:proofErr w:type="spellStart"/>
      <w:r w:rsidRPr="004A34DE">
        <w:rPr>
          <w:rFonts w:cs="Times New Roman"/>
        </w:rPr>
        <w:t>isRead</w:t>
      </w:r>
      <w:proofErr w:type="spellEnd"/>
      <w:r w:rsidRPr="004A34DE">
        <w:rPr>
          <w:rFonts w:cs="Times New Roman"/>
        </w:rPr>
        <w:t xml:space="preserve">: Boolean, </w:t>
      </w:r>
      <w:proofErr w:type="spellStart"/>
      <w:r w:rsidRPr="004A34DE">
        <w:rPr>
          <w:rFonts w:cs="Times New Roman"/>
        </w:rPr>
        <w:t>messageType</w:t>
      </w:r>
      <w:proofErr w:type="spellEnd"/>
      <w:r w:rsidRPr="004A34DE">
        <w:rPr>
          <w:rFonts w:cs="Times New Roman"/>
        </w:rPr>
        <w:t xml:space="preserve">: Enum {personal, </w:t>
      </w:r>
      <w:proofErr w:type="spellStart"/>
      <w:r w:rsidRPr="004A34DE">
        <w:rPr>
          <w:rFonts w:cs="Times New Roman"/>
        </w:rPr>
        <w:t>supervisor_feedback</w:t>
      </w:r>
      <w:proofErr w:type="spellEnd"/>
      <w:r w:rsidRPr="004A34DE">
        <w:rPr>
          <w:rFonts w:cs="Times New Roman"/>
        </w:rPr>
        <w:t xml:space="preserve">}, </w:t>
      </w:r>
      <w:proofErr w:type="spellStart"/>
      <w:r w:rsidRPr="004A34DE">
        <w:rPr>
          <w:rFonts w:cs="Times New Roman"/>
        </w:rPr>
        <w:t>feedbackKind</w:t>
      </w:r>
      <w:proofErr w:type="spellEnd"/>
      <w:r w:rsidRPr="004A34DE">
        <w:rPr>
          <w:rFonts w:cs="Times New Roman"/>
        </w:rPr>
        <w:t>: Enum {review, conclusion, recommendation} (</w:t>
      </w:r>
      <w:r w:rsidRPr="004A34DE">
        <w:rPr>
          <w:rFonts w:cs="Times New Roman"/>
          <w:lang w:val="ru-RU"/>
        </w:rPr>
        <w:t>для</w:t>
      </w:r>
      <w:r w:rsidRPr="004A34DE">
        <w:rPr>
          <w:rFonts w:cs="Times New Roman"/>
        </w:rPr>
        <w:t xml:space="preserve"> </w:t>
      </w:r>
      <w:r w:rsidRPr="004A34DE">
        <w:rPr>
          <w:rFonts w:cs="Times New Roman"/>
          <w:lang w:val="ru-RU"/>
        </w:rPr>
        <w:t>обратной</w:t>
      </w:r>
      <w:r w:rsidRPr="004A34DE">
        <w:rPr>
          <w:rFonts w:cs="Times New Roman"/>
        </w:rPr>
        <w:t xml:space="preserve"> </w:t>
      </w:r>
      <w:r w:rsidRPr="004A34DE">
        <w:rPr>
          <w:rFonts w:cs="Times New Roman"/>
          <w:lang w:val="ru-RU"/>
        </w:rPr>
        <w:t>связи</w:t>
      </w:r>
      <w:r w:rsidRPr="004A34DE">
        <w:rPr>
          <w:rFonts w:cs="Times New Roman"/>
        </w:rPr>
        <w:t xml:space="preserve"> </w:t>
      </w:r>
      <w:r w:rsidRPr="004A34DE">
        <w:rPr>
          <w:rFonts w:cs="Times New Roman"/>
          <w:lang w:val="ru-RU"/>
        </w:rPr>
        <w:t>руководителя</w:t>
      </w:r>
      <w:r w:rsidRPr="004A34DE">
        <w:rPr>
          <w:rFonts w:cs="Times New Roman"/>
        </w:rPr>
        <w:t xml:space="preserve">), </w:t>
      </w:r>
      <w:proofErr w:type="spellStart"/>
      <w:r w:rsidRPr="004A34DE">
        <w:rPr>
          <w:rFonts w:cs="Times New Roman"/>
        </w:rPr>
        <w:t>createdAt</w:t>
      </w:r>
      <w:proofErr w:type="spellEnd"/>
      <w:r w:rsidRPr="004A34DE">
        <w:rPr>
          <w:rFonts w:cs="Times New Roman"/>
        </w:rPr>
        <w:t xml:space="preserve">: </w:t>
      </w:r>
      <w:proofErr w:type="spellStart"/>
      <w:r w:rsidRPr="004A34DE">
        <w:rPr>
          <w:rFonts w:cs="Times New Roman"/>
        </w:rPr>
        <w:t>DateTime</w:t>
      </w:r>
      <w:proofErr w:type="spellEnd"/>
      <w:r w:rsidRPr="004A34DE">
        <w:rPr>
          <w:rFonts w:cs="Times New Roman"/>
        </w:rPr>
        <w:t>;</w:t>
      </w:r>
    </w:p>
    <w:p w14:paraId="5CFD5B5E"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MessageFile</w:t>
      </w:r>
      <w:proofErr w:type="spellEnd"/>
      <w:r w:rsidRPr="004A34DE">
        <w:rPr>
          <w:rFonts w:cs="Times New Roman"/>
        </w:rPr>
        <w:t xml:space="preserve"> (</w:t>
      </w:r>
      <w:proofErr w:type="spellStart"/>
      <w:r w:rsidRPr="004A34DE">
        <w:rPr>
          <w:rFonts w:cs="Times New Roman"/>
        </w:rPr>
        <w:t>message_files</w:t>
      </w:r>
      <w:proofErr w:type="spellEnd"/>
      <w:r w:rsidRPr="004A34DE">
        <w:rPr>
          <w:rFonts w:cs="Times New Roman"/>
        </w:rPr>
        <w:t xml:space="preserve">) — </w:t>
      </w:r>
      <w:r w:rsidRPr="004A34DE">
        <w:rPr>
          <w:rFonts w:cs="Times New Roman"/>
          <w:lang w:val="ru-RU"/>
        </w:rPr>
        <w:t>вложение</w:t>
      </w:r>
      <w:r w:rsidRPr="004A34DE">
        <w:rPr>
          <w:rFonts w:cs="Times New Roman"/>
        </w:rPr>
        <w:t xml:space="preserve"> </w:t>
      </w:r>
      <w:r w:rsidRPr="004A34DE">
        <w:rPr>
          <w:rFonts w:cs="Times New Roman"/>
          <w:lang w:val="ru-RU"/>
        </w:rPr>
        <w:t>к</w:t>
      </w:r>
      <w:r w:rsidRPr="004A34DE">
        <w:rPr>
          <w:rFonts w:cs="Times New Roman"/>
        </w:rPr>
        <w:t xml:space="preserve"> </w:t>
      </w:r>
      <w:r w:rsidRPr="004A34DE">
        <w:rPr>
          <w:rFonts w:cs="Times New Roman"/>
          <w:lang w:val="ru-RU"/>
        </w:rPr>
        <w:t>сообщению</w:t>
      </w:r>
      <w:r w:rsidRPr="004A34DE">
        <w:rPr>
          <w:rFonts w:cs="Times New Roman"/>
        </w:rPr>
        <w:t xml:space="preserve">: </w:t>
      </w:r>
      <w:proofErr w:type="spellStart"/>
      <w:r w:rsidRPr="004A34DE">
        <w:rPr>
          <w:rFonts w:cs="Times New Roman"/>
        </w:rPr>
        <w:t>messageId</w:t>
      </w:r>
      <w:proofErr w:type="spellEnd"/>
      <w:r w:rsidRPr="004A34DE">
        <w:rPr>
          <w:rFonts w:cs="Times New Roman"/>
        </w:rPr>
        <w:t xml:space="preserve"> (FK → Message), </w:t>
      </w:r>
      <w:proofErr w:type="spellStart"/>
      <w:r w:rsidRPr="004A34DE">
        <w:rPr>
          <w:rFonts w:cs="Times New Roman"/>
        </w:rPr>
        <w:t>storedName</w:t>
      </w:r>
      <w:proofErr w:type="spellEnd"/>
      <w:r w:rsidRPr="004A34DE">
        <w:rPr>
          <w:rFonts w:cs="Times New Roman"/>
        </w:rPr>
        <w:t xml:space="preserve">: String, </w:t>
      </w:r>
      <w:proofErr w:type="spellStart"/>
      <w:r w:rsidRPr="004A34DE">
        <w:rPr>
          <w:rFonts w:cs="Times New Roman"/>
        </w:rPr>
        <w:t>originalName</w:t>
      </w:r>
      <w:proofErr w:type="spellEnd"/>
      <w:r w:rsidRPr="004A34DE">
        <w:rPr>
          <w:rFonts w:cs="Times New Roman"/>
        </w:rPr>
        <w:t xml:space="preserve">: String, </w:t>
      </w:r>
      <w:proofErr w:type="spellStart"/>
      <w:r w:rsidRPr="004A34DE">
        <w:rPr>
          <w:rFonts w:cs="Times New Roman"/>
        </w:rPr>
        <w:t>mimeType</w:t>
      </w:r>
      <w:proofErr w:type="spellEnd"/>
      <w:r w:rsidRPr="004A34DE">
        <w:rPr>
          <w:rFonts w:cs="Times New Roman"/>
        </w:rPr>
        <w:t>: String, size: Integer;</w:t>
      </w:r>
    </w:p>
    <w:p w14:paraId="7EA7111E"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lastRenderedPageBreak/>
        <w:t xml:space="preserve">Notification (notifications) — </w:t>
      </w:r>
      <w:r w:rsidRPr="004A34DE">
        <w:rPr>
          <w:rFonts w:cs="Times New Roman"/>
          <w:lang w:val="ru-RU"/>
        </w:rPr>
        <w:t>уведомление</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title: String, body: String, link: String, </w:t>
      </w:r>
      <w:proofErr w:type="spellStart"/>
      <w:r w:rsidRPr="004A34DE">
        <w:rPr>
          <w:rFonts w:cs="Times New Roman"/>
        </w:rPr>
        <w:t>readAt</w:t>
      </w:r>
      <w:proofErr w:type="spellEnd"/>
      <w:r w:rsidRPr="004A34DE">
        <w:rPr>
          <w:rFonts w:cs="Times New Roman"/>
        </w:rPr>
        <w:t xml:space="preserve">: </w:t>
      </w:r>
      <w:proofErr w:type="spellStart"/>
      <w:r w:rsidRPr="004A34DE">
        <w:rPr>
          <w:rFonts w:cs="Times New Roman"/>
        </w:rPr>
        <w:t>DateTime</w:t>
      </w:r>
      <w:proofErr w:type="spellEnd"/>
      <w:r w:rsidRPr="004A34DE">
        <w:rPr>
          <w:rFonts w:cs="Times New Roman"/>
        </w:rPr>
        <w:t>;</w:t>
      </w:r>
    </w:p>
    <w:p w14:paraId="6A48A248"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DissertationTopic</w:t>
      </w:r>
      <w:proofErr w:type="spellEnd"/>
      <w:r w:rsidRPr="004A34DE">
        <w:rPr>
          <w:rFonts w:cs="Times New Roman"/>
        </w:rPr>
        <w:t xml:space="preserve"> (</w:t>
      </w:r>
      <w:proofErr w:type="spellStart"/>
      <w:r w:rsidRPr="004A34DE">
        <w:rPr>
          <w:rFonts w:cs="Times New Roman"/>
        </w:rPr>
        <w:t>dissertation_topics</w:t>
      </w:r>
      <w:proofErr w:type="spellEnd"/>
      <w:r w:rsidRPr="004A34DE">
        <w:rPr>
          <w:rFonts w:cs="Times New Roman"/>
        </w:rPr>
        <w:t xml:space="preserve">) — </w:t>
      </w:r>
      <w:r w:rsidRPr="004A34DE">
        <w:rPr>
          <w:rFonts w:cs="Times New Roman"/>
          <w:lang w:val="ru-RU"/>
        </w:rPr>
        <w:t>тема</w:t>
      </w:r>
      <w:r w:rsidRPr="004A34DE">
        <w:rPr>
          <w:rFonts w:cs="Times New Roman"/>
        </w:rPr>
        <w:t xml:space="preserve"> </w:t>
      </w:r>
      <w:r w:rsidRPr="004A34DE">
        <w:rPr>
          <w:rFonts w:cs="Times New Roman"/>
          <w:lang w:val="ru-RU"/>
        </w:rPr>
        <w:t>диссертации</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title: String, status: Enum {draft, submitted, approved, rejected, archived}, </w:t>
      </w:r>
      <w:proofErr w:type="spellStart"/>
      <w:r w:rsidRPr="004A34DE">
        <w:rPr>
          <w:rFonts w:cs="Times New Roman"/>
        </w:rPr>
        <w:t>rejectReason</w:t>
      </w:r>
      <w:proofErr w:type="spellEnd"/>
      <w:r w:rsidRPr="004A34DE">
        <w:rPr>
          <w:rFonts w:cs="Times New Roman"/>
        </w:rPr>
        <w:t>: String;</w:t>
      </w:r>
    </w:p>
    <w:p w14:paraId="7F86A40E"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IndividualPlan</w:t>
      </w:r>
      <w:proofErr w:type="spellEnd"/>
      <w:r w:rsidRPr="004A34DE">
        <w:rPr>
          <w:rFonts w:cs="Times New Roman"/>
        </w:rPr>
        <w:t xml:space="preserve"> (</w:t>
      </w:r>
      <w:proofErr w:type="spellStart"/>
      <w:r w:rsidRPr="004A34DE">
        <w:rPr>
          <w:rFonts w:cs="Times New Roman"/>
        </w:rPr>
        <w:t>individual_plans</w:t>
      </w:r>
      <w:proofErr w:type="spellEnd"/>
      <w:r w:rsidRPr="004A34DE">
        <w:rPr>
          <w:rFonts w:cs="Times New Roman"/>
        </w:rPr>
        <w:t xml:space="preserve">) — </w:t>
      </w:r>
      <w:r w:rsidRPr="004A34DE">
        <w:rPr>
          <w:rFonts w:cs="Times New Roman"/>
          <w:lang w:val="ru-RU"/>
        </w:rPr>
        <w:t>индивидуальный</w:t>
      </w:r>
      <w:r w:rsidRPr="004A34DE">
        <w:rPr>
          <w:rFonts w:cs="Times New Roman"/>
        </w:rPr>
        <w:t xml:space="preserve"> </w:t>
      </w:r>
      <w:r w:rsidRPr="004A34DE">
        <w:rPr>
          <w:rFonts w:cs="Times New Roman"/>
          <w:lang w:val="ru-RU"/>
        </w:rPr>
        <w:t>план</w:t>
      </w:r>
      <w:r w:rsidRPr="004A34DE">
        <w:rPr>
          <w:rFonts w:cs="Times New Roman"/>
        </w:rPr>
        <w:t xml:space="preserve"> (</w:t>
      </w:r>
      <w:r w:rsidRPr="004A34DE">
        <w:rPr>
          <w:rFonts w:cs="Times New Roman"/>
          <w:lang w:val="ru-RU"/>
        </w:rPr>
        <w:t>ИПР</w:t>
      </w:r>
      <w:r w:rsidRPr="004A34DE">
        <w:rPr>
          <w:rFonts w:cs="Times New Roman"/>
        </w:rPr>
        <w:t xml:space="preserve">) </w:t>
      </w:r>
      <w:r w:rsidRPr="004A34DE">
        <w:rPr>
          <w:rFonts w:cs="Times New Roman"/>
          <w:lang w:val="ru-RU"/>
        </w:rPr>
        <w:t>на</w:t>
      </w:r>
      <w:r w:rsidRPr="004A34DE">
        <w:rPr>
          <w:rFonts w:cs="Times New Roman"/>
        </w:rPr>
        <w:t xml:space="preserve"> </w:t>
      </w:r>
      <w:r w:rsidRPr="004A34DE">
        <w:rPr>
          <w:rFonts w:cs="Times New Roman"/>
          <w:lang w:val="ru-RU"/>
        </w:rPr>
        <w:t>учебный</w:t>
      </w:r>
      <w:r w:rsidRPr="004A34DE">
        <w:rPr>
          <w:rFonts w:cs="Times New Roman"/>
        </w:rPr>
        <w:t xml:space="preserve"> </w:t>
      </w:r>
      <w:r w:rsidRPr="004A34DE">
        <w:rPr>
          <w:rFonts w:cs="Times New Roman"/>
          <w:lang w:val="ru-RU"/>
        </w:rPr>
        <w:t>год</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w:t>
      </w:r>
      <w:proofErr w:type="spellStart"/>
      <w:r w:rsidRPr="004A34DE">
        <w:rPr>
          <w:rFonts w:cs="Times New Roman"/>
        </w:rPr>
        <w:t>academicYear</w:t>
      </w:r>
      <w:proofErr w:type="spellEnd"/>
      <w:r w:rsidRPr="004A34DE">
        <w:rPr>
          <w:rFonts w:cs="Times New Roman"/>
        </w:rPr>
        <w:t xml:space="preserve">: String, status: Enum {draft, submitted, approved, rejected, archived}, </w:t>
      </w:r>
      <w:proofErr w:type="spellStart"/>
      <w:r w:rsidRPr="004A34DE">
        <w:rPr>
          <w:rFonts w:cs="Times New Roman"/>
        </w:rPr>
        <w:t>rejectReason</w:t>
      </w:r>
      <w:proofErr w:type="spellEnd"/>
      <w:r w:rsidRPr="004A34DE">
        <w:rPr>
          <w:rFonts w:cs="Times New Roman"/>
        </w:rPr>
        <w:t xml:space="preserve">: String, </w:t>
      </w:r>
      <w:proofErr w:type="spellStart"/>
      <w:r w:rsidRPr="004A34DE">
        <w:rPr>
          <w:rFonts w:cs="Times New Roman"/>
        </w:rPr>
        <w:t>dissertationTopicId</w:t>
      </w:r>
      <w:proofErr w:type="spellEnd"/>
      <w:r w:rsidRPr="004A34DE">
        <w:rPr>
          <w:rFonts w:cs="Times New Roman"/>
        </w:rPr>
        <w:t xml:space="preserve"> (FK → </w:t>
      </w:r>
      <w:proofErr w:type="spellStart"/>
      <w:r w:rsidRPr="004A34DE">
        <w:rPr>
          <w:rFonts w:cs="Times New Roman"/>
        </w:rPr>
        <w:t>DissertationTopic</w:t>
      </w:r>
      <w:proofErr w:type="spellEnd"/>
      <w:r w:rsidRPr="004A34DE">
        <w:rPr>
          <w:rFonts w:cs="Times New Roman"/>
        </w:rPr>
        <w:t>);</w:t>
      </w:r>
    </w:p>
    <w:p w14:paraId="6B50AF9C"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PlanItem</w:t>
      </w:r>
      <w:proofErr w:type="spellEnd"/>
      <w:r w:rsidRPr="004A34DE">
        <w:rPr>
          <w:rFonts w:cs="Times New Roman"/>
        </w:rPr>
        <w:t xml:space="preserve"> (</w:t>
      </w:r>
      <w:proofErr w:type="spellStart"/>
      <w:r w:rsidRPr="004A34DE">
        <w:rPr>
          <w:rFonts w:cs="Times New Roman"/>
        </w:rPr>
        <w:t>plan_items</w:t>
      </w:r>
      <w:proofErr w:type="spellEnd"/>
      <w:r w:rsidRPr="004A34DE">
        <w:rPr>
          <w:rFonts w:cs="Times New Roman"/>
        </w:rPr>
        <w:t xml:space="preserve">) — </w:t>
      </w:r>
      <w:r w:rsidRPr="004A34DE">
        <w:rPr>
          <w:rFonts w:cs="Times New Roman"/>
          <w:lang w:val="ru-RU"/>
        </w:rPr>
        <w:t>этап</w:t>
      </w:r>
      <w:r w:rsidRPr="004A34DE">
        <w:rPr>
          <w:rFonts w:cs="Times New Roman"/>
        </w:rPr>
        <w:t xml:space="preserve"> </w:t>
      </w:r>
      <w:r w:rsidRPr="004A34DE">
        <w:rPr>
          <w:rFonts w:cs="Times New Roman"/>
          <w:lang w:val="ru-RU"/>
        </w:rPr>
        <w:t>ИПР</w:t>
      </w:r>
      <w:r w:rsidRPr="004A34DE">
        <w:rPr>
          <w:rFonts w:cs="Times New Roman"/>
        </w:rPr>
        <w:t xml:space="preserve">: </w:t>
      </w:r>
      <w:proofErr w:type="spellStart"/>
      <w:r w:rsidRPr="004A34DE">
        <w:rPr>
          <w:rFonts w:cs="Times New Roman"/>
        </w:rPr>
        <w:t>planId</w:t>
      </w:r>
      <w:proofErr w:type="spellEnd"/>
      <w:r w:rsidRPr="004A34DE">
        <w:rPr>
          <w:rFonts w:cs="Times New Roman"/>
        </w:rPr>
        <w:t xml:space="preserve"> (FK → </w:t>
      </w:r>
      <w:proofErr w:type="spellStart"/>
      <w:r w:rsidRPr="004A34DE">
        <w:rPr>
          <w:rFonts w:cs="Times New Roman"/>
        </w:rPr>
        <w:t>IndividualPlan</w:t>
      </w:r>
      <w:proofErr w:type="spellEnd"/>
      <w:r w:rsidRPr="004A34DE">
        <w:rPr>
          <w:rFonts w:cs="Times New Roman"/>
        </w:rPr>
        <w:t xml:space="preserve">), title: String, </w:t>
      </w:r>
      <w:proofErr w:type="spellStart"/>
      <w:r w:rsidRPr="004A34DE">
        <w:rPr>
          <w:rFonts w:cs="Times New Roman"/>
        </w:rPr>
        <w:t>orderIdx</w:t>
      </w:r>
      <w:proofErr w:type="spellEnd"/>
      <w:r w:rsidRPr="004A34DE">
        <w:rPr>
          <w:rFonts w:cs="Times New Roman"/>
        </w:rPr>
        <w:t xml:space="preserve">: Integer, </w:t>
      </w:r>
      <w:proofErr w:type="spellStart"/>
      <w:r w:rsidRPr="004A34DE">
        <w:rPr>
          <w:rFonts w:cs="Times New Roman"/>
        </w:rPr>
        <w:t>dueDate</w:t>
      </w:r>
      <w:proofErr w:type="spellEnd"/>
      <w:r w:rsidRPr="004A34DE">
        <w:rPr>
          <w:rFonts w:cs="Times New Roman"/>
        </w:rPr>
        <w:t xml:space="preserve">: Date, </w:t>
      </w:r>
      <w:proofErr w:type="spellStart"/>
      <w:r w:rsidRPr="004A34DE">
        <w:rPr>
          <w:rFonts w:cs="Times New Roman"/>
        </w:rPr>
        <w:t>completedAt</w:t>
      </w:r>
      <w:proofErr w:type="spellEnd"/>
      <w:r w:rsidRPr="004A34DE">
        <w:rPr>
          <w:rFonts w:cs="Times New Roman"/>
        </w:rPr>
        <w:t xml:space="preserve">: Date, status: Enum {planned, </w:t>
      </w:r>
      <w:proofErr w:type="spellStart"/>
      <w:r w:rsidRPr="004A34DE">
        <w:rPr>
          <w:rFonts w:cs="Times New Roman"/>
        </w:rPr>
        <w:t>in_progress</w:t>
      </w:r>
      <w:proofErr w:type="spellEnd"/>
      <w:r w:rsidRPr="004A34DE">
        <w:rPr>
          <w:rFonts w:cs="Times New Roman"/>
        </w:rPr>
        <w:t xml:space="preserve">, done, overdue}, description: String, notes: String, </w:t>
      </w:r>
      <w:proofErr w:type="spellStart"/>
      <w:r w:rsidRPr="004A34DE">
        <w:rPr>
          <w:rFonts w:cs="Times New Roman"/>
        </w:rPr>
        <w:t>supervisorNotes</w:t>
      </w:r>
      <w:proofErr w:type="spellEnd"/>
      <w:r w:rsidRPr="004A34DE">
        <w:rPr>
          <w:rFonts w:cs="Times New Roman"/>
        </w:rPr>
        <w:t>: String;</w:t>
      </w:r>
    </w:p>
    <w:p w14:paraId="116DDDB3"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PlanItemFile</w:t>
      </w:r>
      <w:proofErr w:type="spellEnd"/>
      <w:r w:rsidRPr="004A34DE">
        <w:rPr>
          <w:rFonts w:cs="Times New Roman"/>
        </w:rPr>
        <w:t xml:space="preserve"> (</w:t>
      </w:r>
      <w:proofErr w:type="spellStart"/>
      <w:r w:rsidRPr="004A34DE">
        <w:rPr>
          <w:rFonts w:cs="Times New Roman"/>
        </w:rPr>
        <w:t>plan_item_files</w:t>
      </w:r>
      <w:proofErr w:type="spellEnd"/>
      <w:r w:rsidRPr="004A34DE">
        <w:rPr>
          <w:rFonts w:cs="Times New Roman"/>
        </w:rPr>
        <w:t xml:space="preserve">) — </w:t>
      </w:r>
      <w:r w:rsidRPr="004A34DE">
        <w:rPr>
          <w:rFonts w:cs="Times New Roman"/>
          <w:lang w:val="ru-RU"/>
        </w:rPr>
        <w:t>файл</w:t>
      </w:r>
      <w:r w:rsidRPr="004A34DE">
        <w:rPr>
          <w:rFonts w:cs="Times New Roman"/>
        </w:rPr>
        <w:t xml:space="preserve"> </w:t>
      </w:r>
      <w:r w:rsidRPr="004A34DE">
        <w:rPr>
          <w:rFonts w:cs="Times New Roman"/>
          <w:lang w:val="ru-RU"/>
        </w:rPr>
        <w:t>отчёта</w:t>
      </w:r>
      <w:r w:rsidRPr="004A34DE">
        <w:rPr>
          <w:rFonts w:cs="Times New Roman"/>
        </w:rPr>
        <w:t xml:space="preserve"> </w:t>
      </w:r>
      <w:r w:rsidRPr="004A34DE">
        <w:rPr>
          <w:rFonts w:cs="Times New Roman"/>
          <w:lang w:val="ru-RU"/>
        </w:rPr>
        <w:t>по</w:t>
      </w:r>
      <w:r w:rsidRPr="004A34DE">
        <w:rPr>
          <w:rFonts w:cs="Times New Roman"/>
        </w:rPr>
        <w:t xml:space="preserve"> </w:t>
      </w:r>
      <w:r w:rsidRPr="004A34DE">
        <w:rPr>
          <w:rFonts w:cs="Times New Roman"/>
          <w:lang w:val="ru-RU"/>
        </w:rPr>
        <w:t>этапу</w:t>
      </w:r>
      <w:r w:rsidRPr="004A34DE">
        <w:rPr>
          <w:rFonts w:cs="Times New Roman"/>
        </w:rPr>
        <w:t xml:space="preserve"> </w:t>
      </w:r>
      <w:r w:rsidRPr="004A34DE">
        <w:rPr>
          <w:rFonts w:cs="Times New Roman"/>
          <w:lang w:val="ru-RU"/>
        </w:rPr>
        <w:t>ИПР</w:t>
      </w:r>
      <w:r w:rsidRPr="004A34DE">
        <w:rPr>
          <w:rFonts w:cs="Times New Roman"/>
        </w:rPr>
        <w:t xml:space="preserve">: </w:t>
      </w:r>
      <w:proofErr w:type="spellStart"/>
      <w:r w:rsidRPr="004A34DE">
        <w:rPr>
          <w:rFonts w:cs="Times New Roman"/>
        </w:rPr>
        <w:t>planItemId</w:t>
      </w:r>
      <w:proofErr w:type="spellEnd"/>
      <w:r w:rsidRPr="004A34DE">
        <w:rPr>
          <w:rFonts w:cs="Times New Roman"/>
        </w:rPr>
        <w:t xml:space="preserve"> (FK → </w:t>
      </w:r>
      <w:proofErr w:type="spellStart"/>
      <w:r w:rsidRPr="004A34DE">
        <w:rPr>
          <w:rFonts w:cs="Times New Roman"/>
        </w:rPr>
        <w:t>PlanItem</w:t>
      </w:r>
      <w:proofErr w:type="spellEnd"/>
      <w:r w:rsidRPr="004A34DE">
        <w:rPr>
          <w:rFonts w:cs="Times New Roman"/>
        </w:rPr>
        <w:t xml:space="preserve">), </w:t>
      </w:r>
      <w:proofErr w:type="spellStart"/>
      <w:r w:rsidRPr="004A34DE">
        <w:rPr>
          <w:rFonts w:cs="Times New Roman"/>
        </w:rPr>
        <w:t>storedName</w:t>
      </w:r>
      <w:proofErr w:type="spellEnd"/>
      <w:r w:rsidRPr="004A34DE">
        <w:rPr>
          <w:rFonts w:cs="Times New Roman"/>
        </w:rPr>
        <w:t xml:space="preserve">: String, </w:t>
      </w:r>
      <w:proofErr w:type="spellStart"/>
      <w:r w:rsidRPr="004A34DE">
        <w:rPr>
          <w:rFonts w:cs="Times New Roman"/>
        </w:rPr>
        <w:t>originalName</w:t>
      </w:r>
      <w:proofErr w:type="spellEnd"/>
      <w:r w:rsidRPr="004A34DE">
        <w:rPr>
          <w:rFonts w:cs="Times New Roman"/>
        </w:rPr>
        <w:t xml:space="preserve">: String, </w:t>
      </w:r>
      <w:proofErr w:type="spellStart"/>
      <w:r w:rsidRPr="004A34DE">
        <w:rPr>
          <w:rFonts w:cs="Times New Roman"/>
        </w:rPr>
        <w:t>mimeType</w:t>
      </w:r>
      <w:proofErr w:type="spellEnd"/>
      <w:r w:rsidRPr="004A34DE">
        <w:rPr>
          <w:rFonts w:cs="Times New Roman"/>
        </w:rPr>
        <w:t xml:space="preserve">: String, size: Integer, </w:t>
      </w:r>
      <w:proofErr w:type="spellStart"/>
      <w:r w:rsidRPr="004A34DE">
        <w:rPr>
          <w:rFonts w:cs="Times New Roman"/>
        </w:rPr>
        <w:t>uploadedById</w:t>
      </w:r>
      <w:proofErr w:type="spellEnd"/>
      <w:r w:rsidRPr="004A34DE">
        <w:rPr>
          <w:rFonts w:cs="Times New Roman"/>
        </w:rPr>
        <w:t xml:space="preserve"> (FK → User);</w:t>
      </w:r>
    </w:p>
    <w:p w14:paraId="3EDED067"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AcademicDocument</w:t>
      </w:r>
      <w:proofErr w:type="spellEnd"/>
      <w:r w:rsidRPr="004A34DE">
        <w:rPr>
          <w:rFonts w:cs="Times New Roman"/>
        </w:rPr>
        <w:t xml:space="preserve"> (documents) — </w:t>
      </w:r>
      <w:r w:rsidRPr="004A34DE">
        <w:rPr>
          <w:rFonts w:cs="Times New Roman"/>
          <w:lang w:val="ru-RU"/>
        </w:rPr>
        <w:t>академический</w:t>
      </w:r>
      <w:r w:rsidRPr="004A34DE">
        <w:rPr>
          <w:rFonts w:cs="Times New Roman"/>
        </w:rPr>
        <w:t xml:space="preserve"> </w:t>
      </w:r>
      <w:r w:rsidRPr="004A34DE">
        <w:rPr>
          <w:rFonts w:cs="Times New Roman"/>
          <w:lang w:val="ru-RU"/>
        </w:rPr>
        <w:t>документ</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title: String, </w:t>
      </w:r>
      <w:proofErr w:type="spellStart"/>
      <w:r w:rsidRPr="004A34DE">
        <w:rPr>
          <w:rFonts w:cs="Times New Roman"/>
        </w:rPr>
        <w:t>documentType</w:t>
      </w:r>
      <w:proofErr w:type="spellEnd"/>
      <w:r w:rsidRPr="004A34DE">
        <w:rPr>
          <w:rFonts w:cs="Times New Roman"/>
        </w:rPr>
        <w:t xml:space="preserve">: String, status: Enum {draft, </w:t>
      </w:r>
      <w:proofErr w:type="spellStart"/>
      <w:r w:rsidRPr="004A34DE">
        <w:rPr>
          <w:rFonts w:cs="Times New Roman"/>
        </w:rPr>
        <w:t>on_review</w:t>
      </w:r>
      <w:proofErr w:type="spellEnd"/>
      <w:r w:rsidRPr="004A34DE">
        <w:rPr>
          <w:rFonts w:cs="Times New Roman"/>
        </w:rPr>
        <w:t xml:space="preserve">, approved, rejected}, notes: String, </w:t>
      </w:r>
      <w:proofErr w:type="spellStart"/>
      <w:r w:rsidRPr="004A34DE">
        <w:rPr>
          <w:rFonts w:cs="Times New Roman"/>
        </w:rPr>
        <w:t>individualPlanId</w:t>
      </w:r>
      <w:proofErr w:type="spellEnd"/>
      <w:r w:rsidRPr="004A34DE">
        <w:rPr>
          <w:rFonts w:cs="Times New Roman"/>
        </w:rPr>
        <w:t xml:space="preserve"> (FK → </w:t>
      </w:r>
      <w:proofErr w:type="spellStart"/>
      <w:r w:rsidRPr="004A34DE">
        <w:rPr>
          <w:rFonts w:cs="Times New Roman"/>
        </w:rPr>
        <w:t>IndividualPlan</w:t>
      </w:r>
      <w:proofErr w:type="spellEnd"/>
      <w:r w:rsidRPr="004A34DE">
        <w:rPr>
          <w:rFonts w:cs="Times New Roman"/>
        </w:rPr>
        <w:t>, nullable);</w:t>
      </w:r>
    </w:p>
    <w:p w14:paraId="04EDD7FD"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DocumentFile</w:t>
      </w:r>
      <w:proofErr w:type="spellEnd"/>
      <w:r w:rsidRPr="004A34DE">
        <w:rPr>
          <w:rFonts w:cs="Times New Roman"/>
        </w:rPr>
        <w:t xml:space="preserve"> (</w:t>
      </w:r>
      <w:proofErr w:type="spellStart"/>
      <w:r w:rsidRPr="004A34DE">
        <w:rPr>
          <w:rFonts w:cs="Times New Roman"/>
        </w:rPr>
        <w:t>document_files</w:t>
      </w:r>
      <w:proofErr w:type="spellEnd"/>
      <w:r w:rsidRPr="004A34DE">
        <w:rPr>
          <w:rFonts w:cs="Times New Roman"/>
        </w:rPr>
        <w:t xml:space="preserve">) — </w:t>
      </w:r>
      <w:r w:rsidRPr="004A34DE">
        <w:rPr>
          <w:rFonts w:cs="Times New Roman"/>
          <w:lang w:val="ru-RU"/>
        </w:rPr>
        <w:t>файл</w:t>
      </w:r>
      <w:r w:rsidRPr="004A34DE">
        <w:rPr>
          <w:rFonts w:cs="Times New Roman"/>
        </w:rPr>
        <w:t xml:space="preserve"> </w:t>
      </w:r>
      <w:r w:rsidRPr="004A34DE">
        <w:rPr>
          <w:rFonts w:cs="Times New Roman"/>
          <w:lang w:val="ru-RU"/>
        </w:rPr>
        <w:t>документа</w:t>
      </w:r>
      <w:r w:rsidRPr="004A34DE">
        <w:rPr>
          <w:rFonts w:cs="Times New Roman"/>
        </w:rPr>
        <w:t xml:space="preserve">: </w:t>
      </w:r>
      <w:proofErr w:type="spellStart"/>
      <w:r w:rsidRPr="004A34DE">
        <w:rPr>
          <w:rFonts w:cs="Times New Roman"/>
        </w:rPr>
        <w:t>documentId</w:t>
      </w:r>
      <w:proofErr w:type="spellEnd"/>
      <w:r w:rsidRPr="004A34DE">
        <w:rPr>
          <w:rFonts w:cs="Times New Roman"/>
        </w:rPr>
        <w:t xml:space="preserve"> (FK → </w:t>
      </w:r>
      <w:proofErr w:type="spellStart"/>
      <w:r w:rsidRPr="004A34DE">
        <w:rPr>
          <w:rFonts w:cs="Times New Roman"/>
        </w:rPr>
        <w:t>AcademicDocument</w:t>
      </w:r>
      <w:proofErr w:type="spellEnd"/>
      <w:r w:rsidRPr="004A34DE">
        <w:rPr>
          <w:rFonts w:cs="Times New Roman"/>
        </w:rPr>
        <w:t xml:space="preserve">), </w:t>
      </w:r>
      <w:proofErr w:type="spellStart"/>
      <w:r w:rsidRPr="004A34DE">
        <w:rPr>
          <w:rFonts w:cs="Times New Roman"/>
        </w:rPr>
        <w:t>storedName</w:t>
      </w:r>
      <w:proofErr w:type="spellEnd"/>
      <w:r w:rsidRPr="004A34DE">
        <w:rPr>
          <w:rFonts w:cs="Times New Roman"/>
        </w:rPr>
        <w:t xml:space="preserve">: String, </w:t>
      </w:r>
      <w:proofErr w:type="spellStart"/>
      <w:r w:rsidRPr="004A34DE">
        <w:rPr>
          <w:rFonts w:cs="Times New Roman"/>
        </w:rPr>
        <w:t>originalName</w:t>
      </w:r>
      <w:proofErr w:type="spellEnd"/>
      <w:r w:rsidRPr="004A34DE">
        <w:rPr>
          <w:rFonts w:cs="Times New Roman"/>
        </w:rPr>
        <w:t xml:space="preserve">: String, </w:t>
      </w:r>
      <w:proofErr w:type="spellStart"/>
      <w:r w:rsidRPr="004A34DE">
        <w:rPr>
          <w:rFonts w:cs="Times New Roman"/>
        </w:rPr>
        <w:t>mimeType</w:t>
      </w:r>
      <w:proofErr w:type="spellEnd"/>
      <w:r w:rsidRPr="004A34DE">
        <w:rPr>
          <w:rFonts w:cs="Times New Roman"/>
        </w:rPr>
        <w:t xml:space="preserve">: String, size: Integer, </w:t>
      </w:r>
      <w:proofErr w:type="spellStart"/>
      <w:r w:rsidRPr="004A34DE">
        <w:rPr>
          <w:rFonts w:cs="Times New Roman"/>
        </w:rPr>
        <w:t>uploadedById</w:t>
      </w:r>
      <w:proofErr w:type="spellEnd"/>
      <w:r w:rsidRPr="004A34DE">
        <w:rPr>
          <w:rFonts w:cs="Times New Roman"/>
        </w:rPr>
        <w:t xml:space="preserve"> (FK → User);</w:t>
      </w:r>
    </w:p>
    <w:p w14:paraId="3383ACD9"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Publication (publications) — </w:t>
      </w:r>
      <w:r w:rsidRPr="004A34DE">
        <w:rPr>
          <w:rFonts w:cs="Times New Roman"/>
          <w:lang w:val="ru-RU"/>
        </w:rPr>
        <w:t>публикация</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title: String, venue: String, year: Integer, </w:t>
      </w:r>
      <w:proofErr w:type="spellStart"/>
      <w:r w:rsidRPr="004A34DE">
        <w:rPr>
          <w:rFonts w:cs="Times New Roman"/>
        </w:rPr>
        <w:t>doi</w:t>
      </w:r>
      <w:proofErr w:type="spellEnd"/>
      <w:r w:rsidRPr="004A34DE">
        <w:rPr>
          <w:rFonts w:cs="Times New Roman"/>
        </w:rPr>
        <w:t>: String, indexing: String, status: Enum {draft, submitted, verified, rejected};</w:t>
      </w:r>
    </w:p>
    <w:p w14:paraId="5D8AD38D" w14:textId="77777777" w:rsidR="004A34DE" w:rsidRPr="004A34DE" w:rsidRDefault="004A34DE" w:rsidP="004A34DE">
      <w:pPr>
        <w:pStyle w:val="ae"/>
        <w:numPr>
          <w:ilvl w:val="0"/>
          <w:numId w:val="10"/>
        </w:numPr>
        <w:spacing w:after="0"/>
        <w:ind w:left="0" w:firstLine="709"/>
        <w:rPr>
          <w:rFonts w:cs="Times New Roman"/>
        </w:rPr>
      </w:pPr>
      <w:r w:rsidRPr="004A34DE">
        <w:rPr>
          <w:rFonts w:cs="Times New Roman"/>
        </w:rPr>
        <w:t xml:space="preserve">Attestation (attestations) — </w:t>
      </w:r>
      <w:r w:rsidRPr="004A34DE">
        <w:rPr>
          <w:rFonts w:cs="Times New Roman"/>
          <w:lang w:val="ru-RU"/>
        </w:rPr>
        <w:t>аттестация</w:t>
      </w:r>
      <w:r w:rsidRPr="004A34DE">
        <w:rPr>
          <w:rFonts w:cs="Times New Roman"/>
        </w:rPr>
        <w:t xml:space="preserve">: </w:t>
      </w:r>
      <w:proofErr w:type="spellStart"/>
      <w:r w:rsidRPr="004A34DE">
        <w:rPr>
          <w:rFonts w:cs="Times New Roman"/>
        </w:rPr>
        <w:t>userId</w:t>
      </w:r>
      <w:proofErr w:type="spellEnd"/>
      <w:r w:rsidRPr="004A34DE">
        <w:rPr>
          <w:rFonts w:cs="Times New Roman"/>
        </w:rPr>
        <w:t xml:space="preserve"> (FK → User), </w:t>
      </w:r>
      <w:proofErr w:type="spellStart"/>
      <w:r w:rsidRPr="004A34DE">
        <w:rPr>
          <w:rFonts w:cs="Times New Roman"/>
        </w:rPr>
        <w:t>periodLabel</w:t>
      </w:r>
      <w:proofErr w:type="spellEnd"/>
      <w:r w:rsidRPr="004A34DE">
        <w:rPr>
          <w:rFonts w:cs="Times New Roman"/>
        </w:rPr>
        <w:t xml:space="preserve">: String, decision: String, notes: String, </w:t>
      </w:r>
      <w:proofErr w:type="spellStart"/>
      <w:r w:rsidRPr="004A34DE">
        <w:rPr>
          <w:rFonts w:cs="Times New Roman"/>
        </w:rPr>
        <w:t>attestedAt</w:t>
      </w:r>
      <w:proofErr w:type="spellEnd"/>
      <w:r w:rsidRPr="004A34DE">
        <w:rPr>
          <w:rFonts w:cs="Times New Roman"/>
        </w:rPr>
        <w:t>: Date;</w:t>
      </w:r>
    </w:p>
    <w:p w14:paraId="31E2B671"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lastRenderedPageBreak/>
        <w:t>AttestationFile</w:t>
      </w:r>
      <w:proofErr w:type="spellEnd"/>
      <w:r w:rsidRPr="004A34DE">
        <w:rPr>
          <w:rFonts w:cs="Times New Roman"/>
        </w:rPr>
        <w:t xml:space="preserve"> (</w:t>
      </w:r>
      <w:proofErr w:type="spellStart"/>
      <w:r w:rsidRPr="004A34DE">
        <w:rPr>
          <w:rFonts w:cs="Times New Roman"/>
        </w:rPr>
        <w:t>attestation_files</w:t>
      </w:r>
      <w:proofErr w:type="spellEnd"/>
      <w:r w:rsidRPr="004A34DE">
        <w:rPr>
          <w:rFonts w:cs="Times New Roman"/>
        </w:rPr>
        <w:t xml:space="preserve">) — </w:t>
      </w:r>
      <w:r w:rsidRPr="004A34DE">
        <w:rPr>
          <w:rFonts w:cs="Times New Roman"/>
          <w:lang w:val="ru-RU"/>
        </w:rPr>
        <w:t>файл</w:t>
      </w:r>
      <w:r w:rsidRPr="004A34DE">
        <w:rPr>
          <w:rFonts w:cs="Times New Roman"/>
        </w:rPr>
        <w:t xml:space="preserve"> </w:t>
      </w:r>
      <w:r w:rsidRPr="004A34DE">
        <w:rPr>
          <w:rFonts w:cs="Times New Roman"/>
          <w:lang w:val="ru-RU"/>
        </w:rPr>
        <w:t>к</w:t>
      </w:r>
      <w:r w:rsidRPr="004A34DE">
        <w:rPr>
          <w:rFonts w:cs="Times New Roman"/>
        </w:rPr>
        <w:t xml:space="preserve"> </w:t>
      </w:r>
      <w:r w:rsidRPr="004A34DE">
        <w:rPr>
          <w:rFonts w:cs="Times New Roman"/>
          <w:lang w:val="ru-RU"/>
        </w:rPr>
        <w:t>аттестации</w:t>
      </w:r>
      <w:r w:rsidRPr="004A34DE">
        <w:rPr>
          <w:rFonts w:cs="Times New Roman"/>
        </w:rPr>
        <w:t xml:space="preserve">: </w:t>
      </w:r>
      <w:proofErr w:type="spellStart"/>
      <w:r w:rsidRPr="004A34DE">
        <w:rPr>
          <w:rFonts w:cs="Times New Roman"/>
        </w:rPr>
        <w:t>attestationId</w:t>
      </w:r>
      <w:proofErr w:type="spellEnd"/>
      <w:r w:rsidRPr="004A34DE">
        <w:rPr>
          <w:rFonts w:cs="Times New Roman"/>
        </w:rPr>
        <w:t xml:space="preserve"> (FK → Attestation), </w:t>
      </w:r>
      <w:proofErr w:type="spellStart"/>
      <w:r w:rsidRPr="004A34DE">
        <w:rPr>
          <w:rFonts w:cs="Times New Roman"/>
        </w:rPr>
        <w:t>storedName</w:t>
      </w:r>
      <w:proofErr w:type="spellEnd"/>
      <w:r w:rsidRPr="004A34DE">
        <w:rPr>
          <w:rFonts w:cs="Times New Roman"/>
        </w:rPr>
        <w:t xml:space="preserve">: String, </w:t>
      </w:r>
      <w:proofErr w:type="spellStart"/>
      <w:r w:rsidRPr="004A34DE">
        <w:rPr>
          <w:rFonts w:cs="Times New Roman"/>
        </w:rPr>
        <w:t>originalName</w:t>
      </w:r>
      <w:proofErr w:type="spellEnd"/>
      <w:r w:rsidRPr="004A34DE">
        <w:rPr>
          <w:rFonts w:cs="Times New Roman"/>
        </w:rPr>
        <w:t xml:space="preserve">: String, </w:t>
      </w:r>
      <w:proofErr w:type="spellStart"/>
      <w:r w:rsidRPr="004A34DE">
        <w:rPr>
          <w:rFonts w:cs="Times New Roman"/>
        </w:rPr>
        <w:t>mimeType</w:t>
      </w:r>
      <w:proofErr w:type="spellEnd"/>
      <w:r w:rsidRPr="004A34DE">
        <w:rPr>
          <w:rFonts w:cs="Times New Roman"/>
        </w:rPr>
        <w:t xml:space="preserve">: String, size: Integer, </w:t>
      </w:r>
      <w:proofErr w:type="spellStart"/>
      <w:r w:rsidRPr="004A34DE">
        <w:rPr>
          <w:rFonts w:cs="Times New Roman"/>
        </w:rPr>
        <w:t>uploadedById</w:t>
      </w:r>
      <w:proofErr w:type="spellEnd"/>
      <w:r w:rsidRPr="004A34DE">
        <w:rPr>
          <w:rFonts w:cs="Times New Roman"/>
        </w:rPr>
        <w:t xml:space="preserve"> (FK → User);</w:t>
      </w:r>
    </w:p>
    <w:p w14:paraId="617DEE4E"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CurriculumPlan</w:t>
      </w:r>
      <w:proofErr w:type="spellEnd"/>
      <w:r w:rsidRPr="004A34DE">
        <w:rPr>
          <w:rFonts w:cs="Times New Roman"/>
        </w:rPr>
        <w:t xml:space="preserve"> (</w:t>
      </w:r>
      <w:proofErr w:type="spellStart"/>
      <w:r w:rsidRPr="004A34DE">
        <w:rPr>
          <w:rFonts w:cs="Times New Roman"/>
        </w:rPr>
        <w:t>curriculum_plans</w:t>
      </w:r>
      <w:proofErr w:type="spellEnd"/>
      <w:r w:rsidRPr="004A34DE">
        <w:rPr>
          <w:rFonts w:cs="Times New Roman"/>
        </w:rPr>
        <w:t xml:space="preserve">) — </w:t>
      </w:r>
      <w:r w:rsidRPr="004A34DE">
        <w:rPr>
          <w:rFonts w:cs="Times New Roman"/>
          <w:lang w:val="ru-RU"/>
        </w:rPr>
        <w:t>учебный</w:t>
      </w:r>
      <w:r w:rsidRPr="004A34DE">
        <w:rPr>
          <w:rFonts w:cs="Times New Roman"/>
        </w:rPr>
        <w:t xml:space="preserve"> </w:t>
      </w:r>
      <w:r w:rsidRPr="004A34DE">
        <w:rPr>
          <w:rFonts w:cs="Times New Roman"/>
          <w:lang w:val="ru-RU"/>
        </w:rPr>
        <w:t>план</w:t>
      </w:r>
      <w:r w:rsidRPr="004A34DE">
        <w:rPr>
          <w:rFonts w:cs="Times New Roman"/>
        </w:rPr>
        <w:t xml:space="preserve"> </w:t>
      </w:r>
      <w:r w:rsidRPr="004A34DE">
        <w:rPr>
          <w:rFonts w:cs="Times New Roman"/>
          <w:lang w:val="ru-RU"/>
        </w:rPr>
        <w:t>программы</w:t>
      </w:r>
      <w:r w:rsidRPr="004A34DE">
        <w:rPr>
          <w:rFonts w:cs="Times New Roman"/>
        </w:rPr>
        <w:t xml:space="preserve">: </w:t>
      </w:r>
      <w:proofErr w:type="spellStart"/>
      <w:r w:rsidRPr="004A34DE">
        <w:rPr>
          <w:rFonts w:cs="Times New Roman"/>
        </w:rPr>
        <w:t>programId</w:t>
      </w:r>
      <w:proofErr w:type="spellEnd"/>
      <w:r w:rsidRPr="004A34DE">
        <w:rPr>
          <w:rFonts w:cs="Times New Roman"/>
        </w:rPr>
        <w:t xml:space="preserve"> (FK → Program), </w:t>
      </w:r>
      <w:proofErr w:type="spellStart"/>
      <w:r w:rsidRPr="004A34DE">
        <w:rPr>
          <w:rFonts w:cs="Times New Roman"/>
        </w:rPr>
        <w:t>academicYear</w:t>
      </w:r>
      <w:proofErr w:type="spellEnd"/>
      <w:r w:rsidRPr="004A34DE">
        <w:rPr>
          <w:rFonts w:cs="Times New Roman"/>
        </w:rPr>
        <w:t>: String, title: String;</w:t>
      </w:r>
    </w:p>
    <w:p w14:paraId="372C1DB3" w14:textId="77777777" w:rsidR="004A34DE" w:rsidRPr="004A34DE" w:rsidRDefault="004A34DE" w:rsidP="004A34DE">
      <w:pPr>
        <w:pStyle w:val="ae"/>
        <w:numPr>
          <w:ilvl w:val="0"/>
          <w:numId w:val="10"/>
        </w:numPr>
        <w:spacing w:after="0"/>
        <w:ind w:left="0" w:firstLine="709"/>
        <w:rPr>
          <w:rFonts w:cs="Times New Roman"/>
        </w:rPr>
      </w:pPr>
      <w:proofErr w:type="spellStart"/>
      <w:r w:rsidRPr="004A34DE">
        <w:rPr>
          <w:rFonts w:cs="Times New Roman"/>
        </w:rPr>
        <w:t>CurriculumItem</w:t>
      </w:r>
      <w:proofErr w:type="spellEnd"/>
      <w:r w:rsidRPr="004A34DE">
        <w:rPr>
          <w:rFonts w:cs="Times New Roman"/>
        </w:rPr>
        <w:t xml:space="preserve"> (</w:t>
      </w:r>
      <w:proofErr w:type="spellStart"/>
      <w:r w:rsidRPr="004A34DE">
        <w:rPr>
          <w:rFonts w:cs="Times New Roman"/>
        </w:rPr>
        <w:t>curriculum_items</w:t>
      </w:r>
      <w:proofErr w:type="spellEnd"/>
      <w:r w:rsidRPr="004A34DE">
        <w:rPr>
          <w:rFonts w:cs="Times New Roman"/>
        </w:rPr>
        <w:t xml:space="preserve">) — </w:t>
      </w:r>
      <w:r w:rsidRPr="004A34DE">
        <w:rPr>
          <w:rFonts w:cs="Times New Roman"/>
          <w:lang w:val="ru-RU"/>
        </w:rPr>
        <w:t>дисциплина</w:t>
      </w:r>
      <w:r w:rsidRPr="004A34DE">
        <w:rPr>
          <w:rFonts w:cs="Times New Roman"/>
        </w:rPr>
        <w:t xml:space="preserve"> </w:t>
      </w:r>
      <w:r w:rsidRPr="004A34DE">
        <w:rPr>
          <w:rFonts w:cs="Times New Roman"/>
          <w:lang w:val="ru-RU"/>
        </w:rPr>
        <w:t>в</w:t>
      </w:r>
      <w:r w:rsidRPr="004A34DE">
        <w:rPr>
          <w:rFonts w:cs="Times New Roman"/>
        </w:rPr>
        <w:t xml:space="preserve"> </w:t>
      </w:r>
      <w:r w:rsidRPr="004A34DE">
        <w:rPr>
          <w:rFonts w:cs="Times New Roman"/>
          <w:lang w:val="ru-RU"/>
        </w:rPr>
        <w:t>учебном</w:t>
      </w:r>
      <w:r w:rsidRPr="004A34DE">
        <w:rPr>
          <w:rFonts w:cs="Times New Roman"/>
        </w:rPr>
        <w:t xml:space="preserve"> </w:t>
      </w:r>
      <w:r w:rsidRPr="004A34DE">
        <w:rPr>
          <w:rFonts w:cs="Times New Roman"/>
          <w:lang w:val="ru-RU"/>
        </w:rPr>
        <w:t>плане</w:t>
      </w:r>
      <w:r w:rsidRPr="004A34DE">
        <w:rPr>
          <w:rFonts w:cs="Times New Roman"/>
        </w:rPr>
        <w:t xml:space="preserve">: </w:t>
      </w:r>
      <w:proofErr w:type="spellStart"/>
      <w:r w:rsidRPr="004A34DE">
        <w:rPr>
          <w:rFonts w:cs="Times New Roman"/>
        </w:rPr>
        <w:t>planId</w:t>
      </w:r>
      <w:proofErr w:type="spellEnd"/>
      <w:r w:rsidRPr="004A34DE">
        <w:rPr>
          <w:rFonts w:cs="Times New Roman"/>
        </w:rPr>
        <w:t xml:space="preserve"> (FK → </w:t>
      </w:r>
      <w:proofErr w:type="spellStart"/>
      <w:r w:rsidRPr="004A34DE">
        <w:rPr>
          <w:rFonts w:cs="Times New Roman"/>
        </w:rPr>
        <w:t>CurriculumPlan</w:t>
      </w:r>
      <w:proofErr w:type="spellEnd"/>
      <w:r w:rsidRPr="004A34DE">
        <w:rPr>
          <w:rFonts w:cs="Times New Roman"/>
        </w:rPr>
        <w:t xml:space="preserve">), </w:t>
      </w:r>
      <w:proofErr w:type="spellStart"/>
      <w:r w:rsidRPr="004A34DE">
        <w:rPr>
          <w:rFonts w:cs="Times New Roman"/>
        </w:rPr>
        <w:t>subjectId</w:t>
      </w:r>
      <w:proofErr w:type="spellEnd"/>
      <w:r w:rsidRPr="004A34DE">
        <w:rPr>
          <w:rFonts w:cs="Times New Roman"/>
        </w:rPr>
        <w:t xml:space="preserve"> (FK → Subject), hours: Integer, </w:t>
      </w:r>
      <w:proofErr w:type="spellStart"/>
      <w:r w:rsidRPr="004A34DE">
        <w:rPr>
          <w:rFonts w:cs="Times New Roman"/>
        </w:rPr>
        <w:t>controlForm</w:t>
      </w:r>
      <w:proofErr w:type="spellEnd"/>
      <w:r w:rsidRPr="004A34DE">
        <w:rPr>
          <w:rFonts w:cs="Times New Roman"/>
        </w:rPr>
        <w:t>: String, semester: Integer, notes: String.</w:t>
      </w:r>
    </w:p>
    <w:p w14:paraId="327C1D11" w14:textId="77777777" w:rsidR="004A34DE" w:rsidRPr="004A34DE" w:rsidRDefault="004A34DE" w:rsidP="004A34DE">
      <w:pPr>
        <w:spacing w:after="0"/>
        <w:ind w:firstLine="709"/>
        <w:rPr>
          <w:rFonts w:cs="Times New Roman"/>
          <w:lang w:val="ru-RU"/>
        </w:rPr>
      </w:pPr>
      <w:r w:rsidRPr="004A34DE">
        <w:rPr>
          <w:rFonts w:cs="Times New Roman"/>
          <w:lang w:val="ru-RU"/>
        </w:rPr>
        <w:t xml:space="preserve">Связь аспиранта с научным руководителем реализована не отдельным классом, а атрибутами </w:t>
      </w:r>
      <w:proofErr w:type="spellStart"/>
      <w:r w:rsidRPr="004A34DE">
        <w:rPr>
          <w:rFonts w:cs="Times New Roman"/>
          <w:lang w:val="ru-RU"/>
        </w:rPr>
        <w:t>supervisorId</w:t>
      </w:r>
      <w:proofErr w:type="spellEnd"/>
      <w:r w:rsidRPr="004A34DE">
        <w:rPr>
          <w:rFonts w:cs="Times New Roman"/>
          <w:lang w:val="ru-RU"/>
        </w:rPr>
        <w:t xml:space="preserve"> и </w:t>
      </w:r>
      <w:proofErr w:type="spellStart"/>
      <w:r w:rsidRPr="004A34DE">
        <w:rPr>
          <w:rFonts w:cs="Times New Roman"/>
          <w:lang w:val="ru-RU"/>
        </w:rPr>
        <w:t>coSupervisorId</w:t>
      </w:r>
      <w:proofErr w:type="spellEnd"/>
      <w:r w:rsidRPr="004A34DE">
        <w:rPr>
          <w:rFonts w:cs="Times New Roman"/>
          <w:lang w:val="ru-RU"/>
        </w:rPr>
        <w:t xml:space="preserve"> в </w:t>
      </w:r>
      <w:proofErr w:type="spellStart"/>
      <w:r w:rsidRPr="004A34DE">
        <w:rPr>
          <w:rFonts w:cs="Times New Roman"/>
          <w:lang w:val="ru-RU"/>
        </w:rPr>
        <w:t>PostgraduateProfile</w:t>
      </w:r>
      <w:proofErr w:type="spellEnd"/>
      <w:r w:rsidRPr="004A34DE">
        <w:rPr>
          <w:rFonts w:cs="Times New Roman"/>
          <w:lang w:val="ru-RU"/>
        </w:rPr>
        <w:t xml:space="preserve">. Обратная связь руководителя хранится в Message при </w:t>
      </w:r>
      <w:proofErr w:type="spellStart"/>
      <w:r w:rsidRPr="004A34DE">
        <w:rPr>
          <w:rFonts w:cs="Times New Roman"/>
          <w:lang w:val="ru-RU"/>
        </w:rPr>
        <w:t>messageType</w:t>
      </w:r>
      <w:proofErr w:type="spellEnd"/>
      <w:r w:rsidRPr="004A34DE">
        <w:rPr>
          <w:rFonts w:cs="Times New Roman"/>
          <w:lang w:val="ru-RU"/>
        </w:rPr>
        <w:t xml:space="preserve"> = </w:t>
      </w:r>
      <w:proofErr w:type="spellStart"/>
      <w:r w:rsidRPr="004A34DE">
        <w:rPr>
          <w:rFonts w:cs="Times New Roman"/>
          <w:lang w:val="ru-RU"/>
        </w:rPr>
        <w:t>supervisor_feedback</w:t>
      </w:r>
      <w:proofErr w:type="spellEnd"/>
      <w:r w:rsidRPr="004A34DE">
        <w:rPr>
          <w:rFonts w:cs="Times New Roman"/>
          <w:lang w:val="ru-RU"/>
        </w:rPr>
        <w:t>. Сводные отчёты Excel формируются динамически и в реляционную схему не входят.</w:t>
      </w:r>
    </w:p>
    <w:p w14:paraId="0C27D313" w14:textId="1F4E77E0" w:rsidR="0006510B" w:rsidRPr="00120A2A" w:rsidRDefault="004A34DE" w:rsidP="00120A2A">
      <w:pPr>
        <w:spacing w:after="0"/>
        <w:ind w:firstLine="709"/>
        <w:rPr>
          <w:rFonts w:cs="Times New Roman"/>
          <w:lang w:val="ru-RU"/>
        </w:rPr>
      </w:pPr>
      <w:r w:rsidRPr="004A34DE">
        <w:rPr>
          <w:rFonts w:cs="Times New Roman"/>
          <w:lang w:val="ru-RU"/>
        </w:rPr>
        <w:t xml:space="preserve">Диаграмма классов является непосредственной основой для физической реализации реляционной схемы базы данных из 22 таблиц, проектируемой в разделе 2.1 второй главы. Все ассоциации «один ко многим» и «один к одному» между классами трансформируются во внешние ключи между таблицами </w:t>
      </w:r>
      <w:proofErr w:type="spellStart"/>
      <w:r w:rsidRPr="004A34DE">
        <w:rPr>
          <w:rFonts w:cs="Times New Roman"/>
          <w:lang w:val="ru-RU"/>
        </w:rPr>
        <w:t>PostgreSQL</w:t>
      </w:r>
      <w:proofErr w:type="spellEnd"/>
      <w:r w:rsidR="00016909" w:rsidRPr="00016909">
        <w:rPr>
          <w:rFonts w:cs="Times New Roman"/>
          <w:lang w:val="ru-RU"/>
        </w:rPr>
        <w:t xml:space="preserve"> [18]</w:t>
      </w:r>
      <w:r w:rsidRPr="004A34DE">
        <w:rPr>
          <w:rFonts w:cs="Times New Roman"/>
          <w:lang w:val="ru-RU"/>
        </w:rPr>
        <w:t>.</w:t>
      </w:r>
      <w:r w:rsidR="00EF0120">
        <w:rPr>
          <w:rFonts w:cs="Times New Roman"/>
          <w:lang w:val="ru-RU"/>
        </w:rPr>
        <w:t xml:space="preserve"> </w:t>
      </w:r>
      <w:r w:rsidR="00C9287A" w:rsidRPr="00BA646C">
        <w:rPr>
          <w:rFonts w:cs="Times New Roman"/>
          <w:lang w:val="ru-RU"/>
        </w:rPr>
        <w:t>[</w:t>
      </w:r>
      <w:r w:rsidR="00C9287A">
        <w:rPr>
          <w:rFonts w:cs="Times New Roman"/>
          <w:lang w:val="ru-RU"/>
        </w:rPr>
        <w:t>Приложение Е</w:t>
      </w:r>
      <w:r w:rsidR="00C9287A" w:rsidRPr="00BA646C">
        <w:rPr>
          <w:rFonts w:cs="Times New Roman"/>
          <w:lang w:val="ru-RU"/>
        </w:rPr>
        <w:t>]</w:t>
      </w:r>
      <w:r w:rsidRPr="003066F6">
        <w:rPr>
          <w:lang w:val="ru-RU"/>
        </w:rPr>
        <w:br w:type="page"/>
      </w:r>
    </w:p>
    <w:p w14:paraId="6ED93912" w14:textId="77777777" w:rsidR="0006510B" w:rsidRPr="003066F6" w:rsidRDefault="00000000" w:rsidP="00263F62">
      <w:pPr>
        <w:pStyle w:val="1"/>
      </w:pPr>
      <w:bookmarkStart w:id="9" w:name="_Toc229999436"/>
      <w:r w:rsidRPr="003066F6">
        <w:lastRenderedPageBreak/>
        <w:t>ГЛАВА 2 РАЗРАБОТКА ПРОГРАММНОГО ОБЕСПЕЧЕНИЯ</w:t>
      </w:r>
      <w:bookmarkEnd w:id="9"/>
    </w:p>
    <w:p w14:paraId="1E6F5815" w14:textId="77777777" w:rsidR="0006510B" w:rsidRPr="003066F6" w:rsidRDefault="00000000" w:rsidP="00263F62">
      <w:pPr>
        <w:pStyle w:val="21"/>
      </w:pPr>
      <w:bookmarkStart w:id="10" w:name="_Toc229999437"/>
      <w:r w:rsidRPr="003066F6">
        <w:t>2.1 Реализация базы данных и модели предметной области</w:t>
      </w:r>
      <w:bookmarkEnd w:id="10"/>
    </w:p>
    <w:p w14:paraId="6B7D33BD" w14:textId="2A1C2A5A" w:rsidR="000E50E0" w:rsidRPr="00DC58B9" w:rsidRDefault="000E50E0" w:rsidP="000E50E0">
      <w:pPr>
        <w:spacing w:after="0"/>
        <w:ind w:firstLine="709"/>
        <w:rPr>
          <w:rFonts w:eastAsia="Times New Roman" w:cs="Times New Roman"/>
          <w:szCs w:val="28"/>
        </w:rPr>
      </w:pPr>
      <w:r w:rsidRPr="000E50E0">
        <w:rPr>
          <w:rFonts w:eastAsia="Times New Roman" w:cs="Times New Roman"/>
          <w:szCs w:val="28"/>
          <w:lang w:val="ru-RU"/>
        </w:rPr>
        <w:t xml:space="preserve">Данные системы хранятся в реляционной СУБД </w:t>
      </w:r>
      <w:proofErr w:type="spellStart"/>
      <w:r w:rsidRPr="000E50E0">
        <w:rPr>
          <w:rFonts w:eastAsia="Times New Roman" w:cs="Times New Roman"/>
          <w:szCs w:val="28"/>
          <w:lang w:val="ru-RU"/>
        </w:rPr>
        <w:t>PostgreSQL</w:t>
      </w:r>
      <w:proofErr w:type="spellEnd"/>
      <w:r w:rsidR="00016909" w:rsidRPr="00016909">
        <w:rPr>
          <w:rFonts w:eastAsia="Times New Roman" w:cs="Times New Roman"/>
          <w:szCs w:val="28"/>
          <w:lang w:val="ru-RU"/>
        </w:rPr>
        <w:t xml:space="preserve"> [18]</w:t>
      </w:r>
      <w:r w:rsidRPr="000E50E0">
        <w:rPr>
          <w:rFonts w:eastAsia="Times New Roman" w:cs="Times New Roman"/>
          <w:szCs w:val="28"/>
          <w:lang w:val="ru-RU"/>
        </w:rPr>
        <w:t xml:space="preserve">. Структура таблиц спроектирована по модели предметной области из первой главы и реализована средствами ORM </w:t>
      </w:r>
      <w:proofErr w:type="spellStart"/>
      <w:r w:rsidRPr="000E50E0">
        <w:rPr>
          <w:rFonts w:eastAsia="Times New Roman" w:cs="Times New Roman"/>
          <w:szCs w:val="28"/>
          <w:lang w:val="ru-RU"/>
        </w:rPr>
        <w:t>Sequelize</w:t>
      </w:r>
      <w:proofErr w:type="spellEnd"/>
      <w:r w:rsidR="00016909" w:rsidRPr="00016909">
        <w:rPr>
          <w:rFonts w:eastAsia="Times New Roman" w:cs="Times New Roman"/>
          <w:szCs w:val="28"/>
          <w:lang w:val="ru-RU"/>
        </w:rPr>
        <w:t xml:space="preserve"> [19]</w:t>
      </w:r>
      <w:r w:rsidRPr="000E50E0">
        <w:rPr>
          <w:rFonts w:eastAsia="Times New Roman" w:cs="Times New Roman"/>
          <w:szCs w:val="28"/>
          <w:lang w:val="ru-RU"/>
        </w:rPr>
        <w:t>: каждая сущность описана моделью, связи «один ко многим» заданы внешними ключами</w:t>
      </w:r>
      <w:r w:rsidR="00016909" w:rsidRPr="00016909">
        <w:rPr>
          <w:rFonts w:eastAsia="Times New Roman" w:cs="Times New Roman"/>
          <w:szCs w:val="28"/>
          <w:lang w:val="ru-RU"/>
        </w:rPr>
        <w:t xml:space="preserve"> [18]</w:t>
      </w:r>
      <w:r w:rsidRPr="000E50E0">
        <w:rPr>
          <w:rFonts w:eastAsia="Times New Roman" w:cs="Times New Roman"/>
          <w:szCs w:val="28"/>
          <w:lang w:val="ru-RU"/>
        </w:rPr>
        <w:t>. В базе 22 таблицы, сгруппированные по назначению: учётные записи и профили аспирантов; программы и учебные планы; учебный процесс (расписание, оценки, посещаемость); диссертация и индивидуальный план; сообщения и вложения; аттестации, публикации, документы и уведомления.</w:t>
      </w:r>
      <w:r w:rsidR="00DC58B9">
        <w:rPr>
          <w:rFonts w:eastAsia="Times New Roman" w:cs="Times New Roman"/>
          <w:szCs w:val="28"/>
          <w:lang w:val="ru-RU"/>
        </w:rPr>
        <w:t xml:space="preserve"> </w:t>
      </w:r>
      <w:r w:rsidR="00DC58B9">
        <w:rPr>
          <w:rFonts w:eastAsia="Times New Roman" w:cs="Times New Roman"/>
          <w:szCs w:val="28"/>
        </w:rPr>
        <w:t>[</w:t>
      </w:r>
      <w:r w:rsidR="00DC58B9">
        <w:rPr>
          <w:rFonts w:eastAsia="Times New Roman" w:cs="Times New Roman"/>
          <w:szCs w:val="28"/>
          <w:lang w:val="ru-RU"/>
        </w:rPr>
        <w:t>Приложение</w:t>
      </w:r>
      <w:r w:rsidR="00DC58B9" w:rsidRPr="00F20DCE">
        <w:rPr>
          <w:rFonts w:eastAsia="Times New Roman" w:cs="Times New Roman"/>
          <w:szCs w:val="28"/>
        </w:rPr>
        <w:t xml:space="preserve"> </w:t>
      </w:r>
      <w:r w:rsidR="00DC58B9">
        <w:rPr>
          <w:rFonts w:eastAsia="Times New Roman" w:cs="Times New Roman"/>
          <w:szCs w:val="28"/>
          <w:lang w:val="ru-RU"/>
        </w:rPr>
        <w:t>Ж</w:t>
      </w:r>
      <w:r w:rsidR="00DC58B9">
        <w:rPr>
          <w:rFonts w:eastAsia="Times New Roman" w:cs="Times New Roman"/>
          <w:szCs w:val="28"/>
        </w:rPr>
        <w:t>]</w:t>
      </w:r>
    </w:p>
    <w:p w14:paraId="3D36BCA4" w14:textId="77777777" w:rsidR="000E50E0" w:rsidRPr="000E50E0" w:rsidRDefault="000E50E0" w:rsidP="000E50E0">
      <w:pPr>
        <w:spacing w:after="0"/>
        <w:ind w:firstLine="709"/>
        <w:rPr>
          <w:rFonts w:eastAsia="Times New Roman" w:cs="Times New Roman"/>
          <w:szCs w:val="28"/>
        </w:rPr>
      </w:pPr>
      <w:r w:rsidRPr="000E50E0">
        <w:rPr>
          <w:rFonts w:eastAsia="Times New Roman" w:cs="Times New Roman"/>
          <w:szCs w:val="28"/>
          <w:lang w:val="ru-RU"/>
        </w:rPr>
        <w:t>Перечень</w:t>
      </w:r>
      <w:r w:rsidRPr="000E50E0">
        <w:rPr>
          <w:rFonts w:eastAsia="Times New Roman" w:cs="Times New Roman"/>
          <w:szCs w:val="28"/>
        </w:rPr>
        <w:t xml:space="preserve"> </w:t>
      </w:r>
      <w:r w:rsidRPr="000E50E0">
        <w:rPr>
          <w:rFonts w:eastAsia="Times New Roman" w:cs="Times New Roman"/>
          <w:szCs w:val="28"/>
          <w:lang w:val="ru-RU"/>
        </w:rPr>
        <w:t>сущностей</w:t>
      </w:r>
      <w:r w:rsidRPr="000E50E0">
        <w:rPr>
          <w:rFonts w:eastAsia="Times New Roman" w:cs="Times New Roman"/>
          <w:szCs w:val="28"/>
        </w:rPr>
        <w:t xml:space="preserve"> (</w:t>
      </w:r>
      <w:r w:rsidRPr="000E50E0">
        <w:rPr>
          <w:rFonts w:eastAsia="Times New Roman" w:cs="Times New Roman"/>
          <w:szCs w:val="28"/>
          <w:lang w:val="ru-RU"/>
        </w:rPr>
        <w:t>таблиц</w:t>
      </w:r>
      <w:r w:rsidRPr="000E50E0">
        <w:rPr>
          <w:rFonts w:eastAsia="Times New Roman" w:cs="Times New Roman"/>
          <w:szCs w:val="28"/>
        </w:rPr>
        <w:t xml:space="preserve">): users; </w:t>
      </w:r>
      <w:proofErr w:type="spellStart"/>
      <w:r w:rsidRPr="000E50E0">
        <w:rPr>
          <w:rFonts w:eastAsia="Times New Roman" w:cs="Times New Roman"/>
          <w:szCs w:val="28"/>
        </w:rPr>
        <w:t>postgraduate_profiles</w:t>
      </w:r>
      <w:proofErr w:type="spellEnd"/>
      <w:r w:rsidRPr="000E50E0">
        <w:rPr>
          <w:rFonts w:eastAsia="Times New Roman" w:cs="Times New Roman"/>
          <w:szCs w:val="28"/>
        </w:rPr>
        <w:t xml:space="preserve">; programs; subjects; </w:t>
      </w:r>
      <w:proofErr w:type="spellStart"/>
      <w:r w:rsidRPr="000E50E0">
        <w:rPr>
          <w:rFonts w:eastAsia="Times New Roman" w:cs="Times New Roman"/>
          <w:szCs w:val="28"/>
        </w:rPr>
        <w:t>curriculum_plans</w:t>
      </w:r>
      <w:proofErr w:type="spellEnd"/>
      <w:r w:rsidRPr="000E50E0">
        <w:rPr>
          <w:rFonts w:eastAsia="Times New Roman" w:cs="Times New Roman"/>
          <w:szCs w:val="28"/>
        </w:rPr>
        <w:t xml:space="preserve">; </w:t>
      </w:r>
      <w:proofErr w:type="spellStart"/>
      <w:r w:rsidRPr="000E50E0">
        <w:rPr>
          <w:rFonts w:eastAsia="Times New Roman" w:cs="Times New Roman"/>
          <w:szCs w:val="28"/>
        </w:rPr>
        <w:t>curriculum_items</w:t>
      </w:r>
      <w:proofErr w:type="spellEnd"/>
      <w:r w:rsidRPr="000E50E0">
        <w:rPr>
          <w:rFonts w:eastAsia="Times New Roman" w:cs="Times New Roman"/>
          <w:szCs w:val="28"/>
        </w:rPr>
        <w:t xml:space="preserve">; schedules; grades; </w:t>
      </w:r>
      <w:proofErr w:type="spellStart"/>
      <w:r w:rsidRPr="000E50E0">
        <w:rPr>
          <w:rFonts w:eastAsia="Times New Roman" w:cs="Times New Roman"/>
          <w:szCs w:val="28"/>
        </w:rPr>
        <w:t>attendance_sessions</w:t>
      </w:r>
      <w:proofErr w:type="spellEnd"/>
      <w:r w:rsidRPr="000E50E0">
        <w:rPr>
          <w:rFonts w:eastAsia="Times New Roman" w:cs="Times New Roman"/>
          <w:szCs w:val="28"/>
        </w:rPr>
        <w:t xml:space="preserve">; </w:t>
      </w:r>
      <w:proofErr w:type="spellStart"/>
      <w:r w:rsidRPr="000E50E0">
        <w:rPr>
          <w:rFonts w:eastAsia="Times New Roman" w:cs="Times New Roman"/>
          <w:szCs w:val="28"/>
        </w:rPr>
        <w:t>attendance_records</w:t>
      </w:r>
      <w:proofErr w:type="spellEnd"/>
      <w:r w:rsidRPr="000E50E0">
        <w:rPr>
          <w:rFonts w:eastAsia="Times New Roman" w:cs="Times New Roman"/>
          <w:szCs w:val="28"/>
        </w:rPr>
        <w:t xml:space="preserve">; </w:t>
      </w:r>
      <w:proofErr w:type="spellStart"/>
      <w:r w:rsidRPr="000E50E0">
        <w:rPr>
          <w:rFonts w:eastAsia="Times New Roman" w:cs="Times New Roman"/>
          <w:szCs w:val="28"/>
        </w:rPr>
        <w:t>dissertation_topics</w:t>
      </w:r>
      <w:proofErr w:type="spellEnd"/>
      <w:r w:rsidRPr="000E50E0">
        <w:rPr>
          <w:rFonts w:eastAsia="Times New Roman" w:cs="Times New Roman"/>
          <w:szCs w:val="28"/>
        </w:rPr>
        <w:t xml:space="preserve">; </w:t>
      </w:r>
      <w:proofErr w:type="spellStart"/>
      <w:r w:rsidRPr="000E50E0">
        <w:rPr>
          <w:rFonts w:eastAsia="Times New Roman" w:cs="Times New Roman"/>
          <w:szCs w:val="28"/>
        </w:rPr>
        <w:t>individual_plans</w:t>
      </w:r>
      <w:proofErr w:type="spellEnd"/>
      <w:r w:rsidRPr="000E50E0">
        <w:rPr>
          <w:rFonts w:eastAsia="Times New Roman" w:cs="Times New Roman"/>
          <w:szCs w:val="28"/>
        </w:rPr>
        <w:t xml:space="preserve">; </w:t>
      </w:r>
      <w:proofErr w:type="spellStart"/>
      <w:r w:rsidRPr="000E50E0">
        <w:rPr>
          <w:rFonts w:eastAsia="Times New Roman" w:cs="Times New Roman"/>
          <w:szCs w:val="28"/>
        </w:rPr>
        <w:t>plan_items</w:t>
      </w:r>
      <w:proofErr w:type="spellEnd"/>
      <w:r w:rsidRPr="000E50E0">
        <w:rPr>
          <w:rFonts w:eastAsia="Times New Roman" w:cs="Times New Roman"/>
          <w:szCs w:val="28"/>
        </w:rPr>
        <w:t xml:space="preserve">; </w:t>
      </w:r>
      <w:proofErr w:type="spellStart"/>
      <w:r w:rsidRPr="000E50E0">
        <w:rPr>
          <w:rFonts w:eastAsia="Times New Roman" w:cs="Times New Roman"/>
          <w:szCs w:val="28"/>
        </w:rPr>
        <w:t>plan_item_files</w:t>
      </w:r>
      <w:proofErr w:type="spellEnd"/>
      <w:r w:rsidRPr="000E50E0">
        <w:rPr>
          <w:rFonts w:eastAsia="Times New Roman" w:cs="Times New Roman"/>
          <w:szCs w:val="28"/>
        </w:rPr>
        <w:t xml:space="preserve">; publications; attestations; </w:t>
      </w:r>
      <w:proofErr w:type="spellStart"/>
      <w:r w:rsidRPr="000E50E0">
        <w:rPr>
          <w:rFonts w:eastAsia="Times New Roman" w:cs="Times New Roman"/>
          <w:szCs w:val="28"/>
        </w:rPr>
        <w:t>attestation_files</w:t>
      </w:r>
      <w:proofErr w:type="spellEnd"/>
      <w:r w:rsidRPr="000E50E0">
        <w:rPr>
          <w:rFonts w:eastAsia="Times New Roman" w:cs="Times New Roman"/>
          <w:szCs w:val="28"/>
        </w:rPr>
        <w:t xml:space="preserve">; documents; </w:t>
      </w:r>
      <w:proofErr w:type="spellStart"/>
      <w:r w:rsidRPr="000E50E0">
        <w:rPr>
          <w:rFonts w:eastAsia="Times New Roman" w:cs="Times New Roman"/>
          <w:szCs w:val="28"/>
        </w:rPr>
        <w:t>document_files</w:t>
      </w:r>
      <w:proofErr w:type="spellEnd"/>
      <w:r w:rsidRPr="000E50E0">
        <w:rPr>
          <w:rFonts w:eastAsia="Times New Roman" w:cs="Times New Roman"/>
          <w:szCs w:val="28"/>
        </w:rPr>
        <w:t xml:space="preserve">; messages; </w:t>
      </w:r>
      <w:proofErr w:type="spellStart"/>
      <w:r w:rsidRPr="000E50E0">
        <w:rPr>
          <w:rFonts w:eastAsia="Times New Roman" w:cs="Times New Roman"/>
          <w:szCs w:val="28"/>
        </w:rPr>
        <w:t>message_files</w:t>
      </w:r>
      <w:proofErr w:type="spellEnd"/>
      <w:r w:rsidRPr="000E50E0">
        <w:rPr>
          <w:rFonts w:eastAsia="Times New Roman" w:cs="Times New Roman"/>
          <w:szCs w:val="28"/>
        </w:rPr>
        <w:t>; notifications.</w:t>
      </w:r>
    </w:p>
    <w:p w14:paraId="2960AE82" w14:textId="77777777" w:rsidR="00DC58B9" w:rsidRPr="00DC58B9" w:rsidRDefault="00DC58B9" w:rsidP="00DC58B9">
      <w:pPr>
        <w:spacing w:after="0"/>
        <w:ind w:firstLine="709"/>
        <w:rPr>
          <w:rFonts w:eastAsia="Times New Roman" w:cs="Times New Roman"/>
          <w:szCs w:val="28"/>
          <w:lang w:val="ru-RU"/>
        </w:rPr>
      </w:pPr>
      <w:r w:rsidRPr="00DC58B9">
        <w:rPr>
          <w:rFonts w:eastAsia="Times New Roman" w:cs="Times New Roman"/>
          <w:szCs w:val="28"/>
          <w:lang w:val="ru-RU"/>
        </w:rPr>
        <w:t>Ниже кратко указано, какие данные хранит каждая сущность.</w:t>
      </w:r>
    </w:p>
    <w:p w14:paraId="7D138106"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users</w:t>
      </w:r>
      <w:proofErr w:type="spellEnd"/>
      <w:r w:rsidRPr="00DC58B9">
        <w:rPr>
          <w:rFonts w:eastAsia="Times New Roman" w:cs="Times New Roman"/>
          <w:szCs w:val="28"/>
          <w:lang w:val="ru-RU"/>
        </w:rPr>
        <w:t xml:space="preserve"> — учётные записи: логин, хэш пароля, ФИО, роль (</w:t>
      </w:r>
      <w:proofErr w:type="spellStart"/>
      <w:r w:rsidRPr="00DC58B9">
        <w:rPr>
          <w:rFonts w:eastAsia="Times New Roman" w:cs="Times New Roman"/>
          <w:szCs w:val="28"/>
          <w:lang w:val="ru-RU"/>
        </w:rPr>
        <w:t>student</w:t>
      </w:r>
      <w:proofErr w:type="spellEnd"/>
      <w:r w:rsidRPr="00DC58B9">
        <w:rPr>
          <w:rFonts w:eastAsia="Times New Roman" w:cs="Times New Roman"/>
          <w:szCs w:val="28"/>
          <w:lang w:val="ru-RU"/>
        </w:rPr>
        <w:t xml:space="preserve">, </w:t>
      </w:r>
      <w:proofErr w:type="spellStart"/>
      <w:r w:rsidRPr="00DC58B9">
        <w:rPr>
          <w:rFonts w:eastAsia="Times New Roman" w:cs="Times New Roman"/>
          <w:szCs w:val="28"/>
          <w:lang w:val="ru-RU"/>
        </w:rPr>
        <w:t>supervisor</w:t>
      </w:r>
      <w:proofErr w:type="spellEnd"/>
      <w:r w:rsidRPr="00DC58B9">
        <w:rPr>
          <w:rFonts w:eastAsia="Times New Roman" w:cs="Times New Roman"/>
          <w:szCs w:val="28"/>
          <w:lang w:val="ru-RU"/>
        </w:rPr>
        <w:t xml:space="preserve">, </w:t>
      </w:r>
      <w:proofErr w:type="spellStart"/>
      <w:r w:rsidRPr="00DC58B9">
        <w:rPr>
          <w:rFonts w:eastAsia="Times New Roman" w:cs="Times New Roman"/>
          <w:szCs w:val="28"/>
          <w:lang w:val="ru-RU"/>
        </w:rPr>
        <w:t>admin</w:t>
      </w:r>
      <w:proofErr w:type="spellEnd"/>
      <w:r w:rsidRPr="00DC58B9">
        <w:rPr>
          <w:rFonts w:eastAsia="Times New Roman" w:cs="Times New Roman"/>
          <w:szCs w:val="28"/>
          <w:lang w:val="ru-RU"/>
        </w:rPr>
        <w:t>), группа, контакты, признак активности, даты создания и изменения.</w:t>
      </w:r>
    </w:p>
    <w:p w14:paraId="7049B9AD"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postgraduate_profiles</w:t>
      </w:r>
      <w:proofErr w:type="spellEnd"/>
      <w:r w:rsidRPr="00DC58B9">
        <w:rPr>
          <w:rFonts w:eastAsia="Times New Roman" w:cs="Times New Roman"/>
          <w:szCs w:val="28"/>
          <w:lang w:val="ru-RU"/>
        </w:rPr>
        <w:t xml:space="preserve"> — расширенный профиль аспиранта: связь с пользователем и программой обучения, год поступления, кафедра, код специальности, форма обучения, научный и со-научный руководитель, дата начала научного руководства.</w:t>
      </w:r>
    </w:p>
    <w:p w14:paraId="5765190F"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programs</w:t>
      </w:r>
      <w:proofErr w:type="spellEnd"/>
      <w:r w:rsidRPr="00DC58B9">
        <w:rPr>
          <w:rFonts w:eastAsia="Times New Roman" w:cs="Times New Roman"/>
          <w:szCs w:val="28"/>
          <w:lang w:val="ru-RU"/>
        </w:rPr>
        <w:t xml:space="preserve"> — образовательные программы аспирантуры: код, название, описание.</w:t>
      </w:r>
    </w:p>
    <w:p w14:paraId="5C7F2DFD"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subjects</w:t>
      </w:r>
      <w:proofErr w:type="spellEnd"/>
      <w:r w:rsidRPr="00DC58B9">
        <w:rPr>
          <w:rFonts w:eastAsia="Times New Roman" w:cs="Times New Roman"/>
          <w:szCs w:val="28"/>
          <w:lang w:val="ru-RU"/>
        </w:rPr>
        <w:t xml:space="preserve"> — справочник дисциплин: название, описание.</w:t>
      </w:r>
    </w:p>
    <w:p w14:paraId="16141F13"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curriculum_plans</w:t>
      </w:r>
      <w:proofErr w:type="spellEnd"/>
      <w:r w:rsidRPr="00DC58B9">
        <w:rPr>
          <w:rFonts w:eastAsia="Times New Roman" w:cs="Times New Roman"/>
          <w:szCs w:val="28"/>
          <w:lang w:val="ru-RU"/>
        </w:rPr>
        <w:t xml:space="preserve"> — учебный план программы на учебный год: программа, год, название плана.</w:t>
      </w:r>
    </w:p>
    <w:p w14:paraId="1CF8DF6A"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lastRenderedPageBreak/>
        <w:t>curriculum_items</w:t>
      </w:r>
      <w:proofErr w:type="spellEnd"/>
      <w:r w:rsidRPr="00DC58B9">
        <w:rPr>
          <w:rFonts w:eastAsia="Times New Roman" w:cs="Times New Roman"/>
          <w:szCs w:val="28"/>
          <w:lang w:val="ru-RU"/>
        </w:rPr>
        <w:t xml:space="preserve"> — строки учебного плана: дисциплина, семестр, часы, форма контроля, примечания.</w:t>
      </w:r>
    </w:p>
    <w:p w14:paraId="129FB23D"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schedules</w:t>
      </w:r>
      <w:proofErr w:type="spellEnd"/>
      <w:r w:rsidRPr="00DC58B9">
        <w:rPr>
          <w:rFonts w:eastAsia="Times New Roman" w:cs="Times New Roman"/>
          <w:szCs w:val="28"/>
          <w:lang w:val="ru-RU"/>
        </w:rPr>
        <w:t xml:space="preserve"> — занятия в расписании аспиранта: пользователь, дисциплина, день недели, время, преподаватель, аудитория, дата занятия.</w:t>
      </w:r>
    </w:p>
    <w:p w14:paraId="138581A4"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grades</w:t>
      </w:r>
      <w:proofErr w:type="spellEnd"/>
      <w:r w:rsidRPr="00DC58B9">
        <w:rPr>
          <w:rFonts w:eastAsia="Times New Roman" w:cs="Times New Roman"/>
          <w:szCs w:val="28"/>
          <w:lang w:val="ru-RU"/>
        </w:rPr>
        <w:t xml:space="preserve"> — оценки по дисциплинам: аспирант, дисциплина, вид контроля, оценка, комментарий.</w:t>
      </w:r>
    </w:p>
    <w:p w14:paraId="03CB1BE4"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attendance_sessions</w:t>
      </w:r>
      <w:proofErr w:type="spellEnd"/>
      <w:r w:rsidRPr="00DC58B9">
        <w:rPr>
          <w:rFonts w:eastAsia="Times New Roman" w:cs="Times New Roman"/>
          <w:szCs w:val="28"/>
          <w:lang w:val="ru-RU"/>
        </w:rPr>
        <w:t xml:space="preserve"> — занятия для журнала посещаемости: дата, группа, дисциплина, преподаватель, время, аудитория, кто создал запись.</w:t>
      </w:r>
    </w:p>
    <w:p w14:paraId="21F9ACDB"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attendance_records</w:t>
      </w:r>
      <w:proofErr w:type="spellEnd"/>
      <w:r w:rsidRPr="00DC58B9">
        <w:rPr>
          <w:rFonts w:eastAsia="Times New Roman" w:cs="Times New Roman"/>
          <w:szCs w:val="28"/>
          <w:lang w:val="ru-RU"/>
        </w:rPr>
        <w:t xml:space="preserve"> — отметки посещаемости: занятие, аспирант, статус (присутствовал, отсутствовал, опоздал, болел), примечание, кто выставил отметку.</w:t>
      </w:r>
    </w:p>
    <w:p w14:paraId="02691BCA"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dissertation_topics</w:t>
      </w:r>
      <w:proofErr w:type="spellEnd"/>
      <w:r w:rsidRPr="00DC58B9">
        <w:rPr>
          <w:rFonts w:eastAsia="Times New Roman" w:cs="Times New Roman"/>
          <w:szCs w:val="28"/>
          <w:lang w:val="ru-RU"/>
        </w:rPr>
        <w:t xml:space="preserve"> — тема диссертации аспиранта: автор, название, статус согласования, причина отклонения при необходимости.</w:t>
      </w:r>
    </w:p>
    <w:p w14:paraId="155BB9C6"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individual_plans</w:t>
      </w:r>
      <w:proofErr w:type="spellEnd"/>
      <w:r w:rsidRPr="00DC58B9">
        <w:rPr>
          <w:rFonts w:eastAsia="Times New Roman" w:cs="Times New Roman"/>
          <w:szCs w:val="28"/>
          <w:lang w:val="ru-RU"/>
        </w:rPr>
        <w:t xml:space="preserve"> — индивидуальный план работы на учебный год: аспирант, год, общий статус плана, связь с темой диссертации, причина отклонения.</w:t>
      </w:r>
    </w:p>
    <w:p w14:paraId="7AF2ACE8"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plan_items</w:t>
      </w:r>
      <w:proofErr w:type="spellEnd"/>
      <w:r w:rsidRPr="00DC58B9">
        <w:rPr>
          <w:rFonts w:eastAsia="Times New Roman" w:cs="Times New Roman"/>
          <w:szCs w:val="28"/>
          <w:lang w:val="ru-RU"/>
        </w:rPr>
        <w:t xml:space="preserve"> — этапы индивидуального плана: план, название этапа, порядок, срок, дата выполнения, статус этапа, описание, заметки аспиранта и руководителя.</w:t>
      </w:r>
    </w:p>
    <w:p w14:paraId="4AE0382B"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plan_item_files</w:t>
      </w:r>
      <w:proofErr w:type="spellEnd"/>
      <w:r w:rsidRPr="00DC58B9">
        <w:rPr>
          <w:rFonts w:eastAsia="Times New Roman" w:cs="Times New Roman"/>
          <w:szCs w:val="28"/>
          <w:lang w:val="ru-RU"/>
        </w:rPr>
        <w:t xml:space="preserve"> — файлы, прикреплённые к этапу плана: этап, имя на диске и исходное имя, тип и размер, кто загрузил.</w:t>
      </w:r>
    </w:p>
    <w:p w14:paraId="16D79514"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publications</w:t>
      </w:r>
      <w:proofErr w:type="spellEnd"/>
      <w:r w:rsidRPr="00DC58B9">
        <w:rPr>
          <w:rFonts w:eastAsia="Times New Roman" w:cs="Times New Roman"/>
          <w:szCs w:val="28"/>
          <w:lang w:val="ru-RU"/>
        </w:rPr>
        <w:t xml:space="preserve"> — публикации аспиранта: название, издание, год, DOI, индексация, статус учёта.</w:t>
      </w:r>
    </w:p>
    <w:p w14:paraId="677ED05E"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attestations</w:t>
      </w:r>
      <w:proofErr w:type="spellEnd"/>
      <w:r w:rsidRPr="00DC58B9">
        <w:rPr>
          <w:rFonts w:eastAsia="Times New Roman" w:cs="Times New Roman"/>
          <w:szCs w:val="28"/>
          <w:lang w:val="ru-RU"/>
        </w:rPr>
        <w:t xml:space="preserve"> — промежуточные аттестации: аспирант, период, решение комиссии, примечания, дата аттестации.</w:t>
      </w:r>
    </w:p>
    <w:p w14:paraId="070C9785"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attestation_files</w:t>
      </w:r>
      <w:proofErr w:type="spellEnd"/>
      <w:r w:rsidRPr="00DC58B9">
        <w:rPr>
          <w:rFonts w:eastAsia="Times New Roman" w:cs="Times New Roman"/>
          <w:szCs w:val="28"/>
          <w:lang w:val="ru-RU"/>
        </w:rPr>
        <w:t xml:space="preserve"> — файлы к аттестации (отчёты о научной работе и др.): аттестация, имена и метаданные файла, автор загрузки.</w:t>
      </w:r>
    </w:p>
    <w:p w14:paraId="091D75FA"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lastRenderedPageBreak/>
        <w:t>documents</w:t>
      </w:r>
      <w:proofErr w:type="spellEnd"/>
      <w:r w:rsidRPr="00DC58B9">
        <w:rPr>
          <w:rFonts w:eastAsia="Times New Roman" w:cs="Times New Roman"/>
          <w:szCs w:val="28"/>
          <w:lang w:val="ru-RU"/>
        </w:rPr>
        <w:t xml:space="preserve"> — учебные и организационные документы аспиранта: владелец, заголовок, тип документа, статус, примечания, связь с индивидуальным планом при необходимости.</w:t>
      </w:r>
    </w:p>
    <w:p w14:paraId="4A43B530"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document_files</w:t>
      </w:r>
      <w:proofErr w:type="spellEnd"/>
      <w:r w:rsidRPr="00DC58B9">
        <w:rPr>
          <w:rFonts w:eastAsia="Times New Roman" w:cs="Times New Roman"/>
          <w:szCs w:val="28"/>
          <w:lang w:val="ru-RU"/>
        </w:rPr>
        <w:t xml:space="preserve"> — вложения к документу: документ, путь и имя файла, MIME-тип, размер, кто загрузил.</w:t>
      </w:r>
    </w:p>
    <w:p w14:paraId="228AC336"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messages</w:t>
      </w:r>
      <w:proofErr w:type="spellEnd"/>
      <w:r w:rsidRPr="00DC58B9">
        <w:rPr>
          <w:rFonts w:eastAsia="Times New Roman" w:cs="Times New Roman"/>
          <w:szCs w:val="28"/>
          <w:lang w:val="ru-RU"/>
        </w:rPr>
        <w:t xml:space="preserve"> — сообщения между пользователями: отправитель и получатель, тема, текст, признак прочтения; тип сообщения (личное или обратная связь руководителя), для отзывов — вид отзыва.</w:t>
      </w:r>
    </w:p>
    <w:p w14:paraId="406FC11D"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message_files</w:t>
      </w:r>
      <w:proofErr w:type="spellEnd"/>
      <w:r w:rsidRPr="00DC58B9">
        <w:rPr>
          <w:rFonts w:eastAsia="Times New Roman" w:cs="Times New Roman"/>
          <w:szCs w:val="28"/>
          <w:lang w:val="ru-RU"/>
        </w:rPr>
        <w:t xml:space="preserve"> — вложения к сообщению: сообщение, служебное и исходное имя, тип и размер.</w:t>
      </w:r>
    </w:p>
    <w:p w14:paraId="1A504EDA" w14:textId="77777777" w:rsidR="00DC58B9" w:rsidRPr="00DC58B9" w:rsidRDefault="00DC58B9" w:rsidP="00DC58B9">
      <w:pPr>
        <w:spacing w:after="0"/>
        <w:ind w:firstLine="709"/>
        <w:rPr>
          <w:rFonts w:eastAsia="Times New Roman" w:cs="Times New Roman"/>
          <w:szCs w:val="28"/>
          <w:lang w:val="ru-RU"/>
        </w:rPr>
      </w:pPr>
      <w:proofErr w:type="spellStart"/>
      <w:r w:rsidRPr="00DC58B9">
        <w:rPr>
          <w:rFonts w:eastAsia="Times New Roman" w:cs="Times New Roman"/>
          <w:szCs w:val="28"/>
          <w:lang w:val="ru-RU"/>
        </w:rPr>
        <w:t>notifications</w:t>
      </w:r>
      <w:proofErr w:type="spellEnd"/>
      <w:r w:rsidRPr="00DC58B9">
        <w:rPr>
          <w:rFonts w:eastAsia="Times New Roman" w:cs="Times New Roman"/>
          <w:szCs w:val="28"/>
          <w:lang w:val="ru-RU"/>
        </w:rPr>
        <w:t xml:space="preserve"> — уведомления пользователю: заголовок, текст, ссылка в интерфейсе, время прочтения.</w:t>
      </w:r>
    </w:p>
    <w:p w14:paraId="15EDC874" w14:textId="4824AEC5" w:rsidR="00DC58B9" w:rsidRPr="00DC58B9" w:rsidRDefault="00DC58B9" w:rsidP="00DC58B9">
      <w:pPr>
        <w:spacing w:after="0"/>
        <w:ind w:firstLine="709"/>
        <w:rPr>
          <w:rFonts w:eastAsia="Times New Roman" w:cs="Times New Roman"/>
          <w:szCs w:val="28"/>
          <w:lang w:val="ru-RU"/>
        </w:rPr>
      </w:pPr>
      <w:r w:rsidRPr="00DC58B9">
        <w:rPr>
          <w:rFonts w:eastAsia="Times New Roman" w:cs="Times New Roman"/>
          <w:szCs w:val="28"/>
          <w:lang w:val="ru-RU"/>
        </w:rPr>
        <w:t xml:space="preserve">Связи между таблицами обеспечивают целостность данных: профиль аспиранта и все учебные записи привязаны к </w:t>
      </w:r>
      <w:proofErr w:type="spellStart"/>
      <w:r w:rsidRPr="00DC58B9">
        <w:rPr>
          <w:rFonts w:eastAsia="Times New Roman" w:cs="Times New Roman"/>
          <w:szCs w:val="28"/>
          <w:lang w:val="ru-RU"/>
        </w:rPr>
        <w:t>users</w:t>
      </w:r>
      <w:proofErr w:type="spellEnd"/>
      <w:r w:rsidRPr="00DC58B9">
        <w:rPr>
          <w:rFonts w:eastAsia="Times New Roman" w:cs="Times New Roman"/>
          <w:szCs w:val="28"/>
          <w:lang w:val="ru-RU"/>
        </w:rPr>
        <w:t xml:space="preserve">; дисциплины используются в расписании, оценках, учебном плане и занятиях посещаемости; индивидуальный план опирается на тему диссертации и содержит этапы с файлами; файловые сущности хранят метаданные, сами файлы размещаются в каталоге </w:t>
      </w:r>
      <w:proofErr w:type="spellStart"/>
      <w:r w:rsidRPr="00DC58B9">
        <w:rPr>
          <w:rFonts w:eastAsia="Times New Roman" w:cs="Times New Roman"/>
          <w:szCs w:val="28"/>
          <w:lang w:val="ru-RU"/>
        </w:rPr>
        <w:t>uploads</w:t>
      </w:r>
      <w:proofErr w:type="spellEnd"/>
      <w:r w:rsidRPr="00DC58B9">
        <w:rPr>
          <w:rFonts w:eastAsia="Times New Roman" w:cs="Times New Roman"/>
          <w:szCs w:val="28"/>
          <w:lang w:val="ru-RU"/>
        </w:rPr>
        <w:t xml:space="preserve"> на сервере. Схема создаётся и обновляется синхронизацией моделей </w:t>
      </w:r>
      <w:proofErr w:type="spellStart"/>
      <w:r w:rsidRPr="00DC58B9">
        <w:rPr>
          <w:rFonts w:eastAsia="Times New Roman" w:cs="Times New Roman"/>
          <w:szCs w:val="28"/>
          <w:lang w:val="ru-RU"/>
        </w:rPr>
        <w:t>Sequelize</w:t>
      </w:r>
      <w:proofErr w:type="spellEnd"/>
      <w:r w:rsidR="00016909" w:rsidRPr="00016909">
        <w:rPr>
          <w:rFonts w:eastAsia="Times New Roman" w:cs="Times New Roman"/>
          <w:szCs w:val="28"/>
          <w:lang w:val="ru-RU"/>
        </w:rPr>
        <w:t xml:space="preserve"> [18]</w:t>
      </w:r>
      <w:r w:rsidRPr="00DC58B9">
        <w:rPr>
          <w:rFonts w:eastAsia="Times New Roman" w:cs="Times New Roman"/>
          <w:szCs w:val="28"/>
          <w:lang w:val="ru-RU"/>
        </w:rPr>
        <w:t xml:space="preserve"> (в том числе режим </w:t>
      </w:r>
      <w:proofErr w:type="spellStart"/>
      <w:r w:rsidRPr="00DC58B9">
        <w:rPr>
          <w:rFonts w:eastAsia="Times New Roman" w:cs="Times New Roman"/>
          <w:szCs w:val="28"/>
          <w:lang w:val="ru-RU"/>
        </w:rPr>
        <w:t>alter</w:t>
      </w:r>
      <w:proofErr w:type="spellEnd"/>
      <w:r w:rsidRPr="00DC58B9">
        <w:rPr>
          <w:rFonts w:eastAsia="Times New Roman" w:cs="Times New Roman"/>
          <w:szCs w:val="28"/>
          <w:lang w:val="ru-RU"/>
        </w:rPr>
        <w:t xml:space="preserve"> при разработке) либо скриптом полной инициализации </w:t>
      </w:r>
      <w:proofErr w:type="spellStart"/>
      <w:r w:rsidRPr="00DC58B9">
        <w:rPr>
          <w:rFonts w:eastAsia="Times New Roman" w:cs="Times New Roman"/>
          <w:szCs w:val="28"/>
          <w:lang w:val="ru-RU"/>
        </w:rPr>
        <w:t>npm</w:t>
      </w:r>
      <w:proofErr w:type="spellEnd"/>
      <w:r w:rsidRPr="00DC58B9">
        <w:rPr>
          <w:rFonts w:eastAsia="Times New Roman" w:cs="Times New Roman"/>
          <w:szCs w:val="28"/>
          <w:lang w:val="ru-RU"/>
        </w:rPr>
        <w:t xml:space="preserve"> </w:t>
      </w:r>
      <w:proofErr w:type="spellStart"/>
      <w:r w:rsidRPr="00DC58B9">
        <w:rPr>
          <w:rFonts w:eastAsia="Times New Roman" w:cs="Times New Roman"/>
          <w:szCs w:val="28"/>
          <w:lang w:val="ru-RU"/>
        </w:rPr>
        <w:t>run</w:t>
      </w:r>
      <w:proofErr w:type="spellEnd"/>
      <w:r w:rsidRPr="00DC58B9">
        <w:rPr>
          <w:rFonts w:eastAsia="Times New Roman" w:cs="Times New Roman"/>
          <w:szCs w:val="28"/>
          <w:lang w:val="ru-RU"/>
        </w:rPr>
        <w:t xml:space="preserve"> </w:t>
      </w:r>
      <w:proofErr w:type="spellStart"/>
      <w:r w:rsidRPr="00DC58B9">
        <w:rPr>
          <w:rFonts w:eastAsia="Times New Roman" w:cs="Times New Roman"/>
          <w:szCs w:val="28"/>
          <w:lang w:val="ru-RU"/>
        </w:rPr>
        <w:t>init-db</w:t>
      </w:r>
      <w:proofErr w:type="spellEnd"/>
      <w:r w:rsidRPr="00DC58B9">
        <w:rPr>
          <w:rFonts w:eastAsia="Times New Roman" w:cs="Times New Roman"/>
          <w:szCs w:val="28"/>
          <w:lang w:val="ru-RU"/>
        </w:rPr>
        <w:t xml:space="preserve"> для демонстрационного наполнения.</w:t>
      </w:r>
    </w:p>
    <w:p w14:paraId="5F11969E" w14:textId="77777777" w:rsidR="0006510B" w:rsidRPr="003066F6" w:rsidRDefault="00000000" w:rsidP="00263F62">
      <w:pPr>
        <w:pStyle w:val="21"/>
      </w:pPr>
      <w:bookmarkStart w:id="11" w:name="_Toc229999438"/>
      <w:r w:rsidRPr="003066F6">
        <w:t>2.2 Реализация серверной части (REST API)</w:t>
      </w:r>
      <w:bookmarkEnd w:id="11"/>
    </w:p>
    <w:p w14:paraId="40CC0B3B" w14:textId="7B24B2D9" w:rsidR="0006510B" w:rsidRPr="003066F6" w:rsidRDefault="00000000" w:rsidP="003066F6">
      <w:pPr>
        <w:spacing w:after="0"/>
        <w:ind w:firstLine="709"/>
        <w:rPr>
          <w:rFonts w:cs="Times New Roman"/>
          <w:szCs w:val="28"/>
          <w:lang w:val="ru-RU"/>
        </w:rPr>
      </w:pPr>
      <w:r w:rsidRPr="003066F6">
        <w:rPr>
          <w:rFonts w:eastAsia="Times New Roman" w:cs="Times New Roman"/>
          <w:szCs w:val="28"/>
          <w:lang w:val="ru-RU"/>
        </w:rPr>
        <w:t xml:space="preserve">Серверная часть системы реализует бизнес-логику, обеспечивает доступ к данным и выполняет функции защиты информационных ресурсов. Для реализации </w:t>
      </w:r>
      <w:r w:rsidRPr="003066F6">
        <w:rPr>
          <w:rFonts w:eastAsia="Times New Roman" w:cs="Times New Roman"/>
          <w:szCs w:val="28"/>
        </w:rPr>
        <w:t>backend</w:t>
      </w:r>
      <w:r w:rsidRPr="003066F6">
        <w:rPr>
          <w:rFonts w:eastAsia="Times New Roman" w:cs="Times New Roman"/>
          <w:szCs w:val="28"/>
          <w:lang w:val="ru-RU"/>
        </w:rPr>
        <w:t xml:space="preserve">-уровня использованы </w:t>
      </w:r>
      <w:r w:rsidRPr="003066F6">
        <w:rPr>
          <w:rFonts w:eastAsia="Times New Roman" w:cs="Times New Roman"/>
          <w:szCs w:val="28"/>
        </w:rPr>
        <w:t>Node</w:t>
      </w:r>
      <w:r w:rsidRPr="003066F6">
        <w:rPr>
          <w:rFonts w:eastAsia="Times New Roman" w:cs="Times New Roman"/>
          <w:szCs w:val="28"/>
          <w:lang w:val="ru-RU"/>
        </w:rPr>
        <w:t>.</w:t>
      </w:r>
      <w:proofErr w:type="spellStart"/>
      <w:r w:rsidRPr="003066F6">
        <w:rPr>
          <w:rFonts w:eastAsia="Times New Roman" w:cs="Times New Roman"/>
          <w:szCs w:val="28"/>
        </w:rPr>
        <w:t>js</w:t>
      </w:r>
      <w:proofErr w:type="spellEnd"/>
      <w:r w:rsidR="00016909" w:rsidRPr="00016909">
        <w:rPr>
          <w:rFonts w:eastAsia="Times New Roman" w:cs="Times New Roman"/>
          <w:szCs w:val="28"/>
          <w:lang w:val="ru-RU"/>
        </w:rPr>
        <w:t xml:space="preserve"> [16]</w:t>
      </w:r>
      <w:r w:rsidRPr="003066F6">
        <w:rPr>
          <w:rFonts w:eastAsia="Times New Roman" w:cs="Times New Roman"/>
          <w:szCs w:val="28"/>
          <w:lang w:val="ru-RU"/>
        </w:rPr>
        <w:t xml:space="preserve"> 20 </w:t>
      </w:r>
      <w:r w:rsidRPr="003066F6">
        <w:rPr>
          <w:rFonts w:eastAsia="Times New Roman" w:cs="Times New Roman"/>
          <w:szCs w:val="28"/>
        </w:rPr>
        <w:t>LTS</w:t>
      </w:r>
      <w:r w:rsidRPr="003066F6">
        <w:rPr>
          <w:rFonts w:eastAsia="Times New Roman" w:cs="Times New Roman"/>
          <w:szCs w:val="28"/>
          <w:lang w:val="ru-RU"/>
        </w:rPr>
        <w:t xml:space="preserve"> и фреймворк </w:t>
      </w:r>
      <w:r w:rsidRPr="003066F6">
        <w:rPr>
          <w:rFonts w:eastAsia="Times New Roman" w:cs="Times New Roman"/>
          <w:szCs w:val="28"/>
        </w:rPr>
        <w:t>Express</w:t>
      </w:r>
      <w:r w:rsidRPr="003066F6">
        <w:rPr>
          <w:rFonts w:eastAsia="Times New Roman" w:cs="Times New Roman"/>
          <w:szCs w:val="28"/>
          <w:lang w:val="ru-RU"/>
        </w:rPr>
        <w:t>.</w:t>
      </w:r>
      <w:proofErr w:type="spellStart"/>
      <w:r w:rsidRPr="003066F6">
        <w:rPr>
          <w:rFonts w:eastAsia="Times New Roman" w:cs="Times New Roman"/>
          <w:szCs w:val="28"/>
        </w:rPr>
        <w:t>js</w:t>
      </w:r>
      <w:proofErr w:type="spellEnd"/>
      <w:r w:rsidR="00016909" w:rsidRPr="00016909">
        <w:rPr>
          <w:rFonts w:eastAsia="Times New Roman" w:cs="Times New Roman"/>
          <w:szCs w:val="28"/>
          <w:lang w:val="ru-RU"/>
        </w:rPr>
        <w:t xml:space="preserve"> [17]</w:t>
      </w:r>
      <w:r w:rsidRPr="003066F6">
        <w:rPr>
          <w:rFonts w:eastAsia="Times New Roman" w:cs="Times New Roman"/>
          <w:szCs w:val="28"/>
          <w:lang w:val="ru-RU"/>
        </w:rPr>
        <w:t xml:space="preserve">, что обеспечивает высокую производительность при обслуживании множества параллельных </w:t>
      </w:r>
      <w:r w:rsidRPr="003066F6">
        <w:rPr>
          <w:rFonts w:eastAsia="Times New Roman" w:cs="Times New Roman"/>
          <w:szCs w:val="28"/>
        </w:rPr>
        <w:t>HTTP</w:t>
      </w:r>
      <w:r w:rsidRPr="003066F6">
        <w:rPr>
          <w:rFonts w:eastAsia="Times New Roman" w:cs="Times New Roman"/>
          <w:szCs w:val="28"/>
          <w:lang w:val="ru-RU"/>
        </w:rPr>
        <w:t xml:space="preserve">-запросов и позволяет построить модульный </w:t>
      </w:r>
      <w:r w:rsidRPr="003066F6">
        <w:rPr>
          <w:rFonts w:eastAsia="Times New Roman" w:cs="Times New Roman"/>
          <w:szCs w:val="28"/>
        </w:rPr>
        <w:t>REST</w:t>
      </w:r>
      <w:r w:rsidRPr="003066F6">
        <w:rPr>
          <w:rFonts w:eastAsia="Times New Roman" w:cs="Times New Roman"/>
          <w:szCs w:val="28"/>
          <w:lang w:val="ru-RU"/>
        </w:rPr>
        <w:t xml:space="preserve"> </w:t>
      </w:r>
      <w:r w:rsidRPr="003066F6">
        <w:rPr>
          <w:rFonts w:eastAsia="Times New Roman" w:cs="Times New Roman"/>
          <w:szCs w:val="28"/>
        </w:rPr>
        <w:t>API</w:t>
      </w:r>
      <w:r w:rsidRPr="003066F6">
        <w:rPr>
          <w:rFonts w:eastAsia="Times New Roman" w:cs="Times New Roman"/>
          <w:szCs w:val="28"/>
          <w:lang w:val="ru-RU"/>
        </w:rPr>
        <w:t xml:space="preserve">. Взаимодействие клиента и сервера </w:t>
      </w:r>
      <w:r w:rsidRPr="003066F6">
        <w:rPr>
          <w:rFonts w:eastAsia="Times New Roman" w:cs="Times New Roman"/>
          <w:szCs w:val="28"/>
          <w:lang w:val="ru-RU"/>
        </w:rPr>
        <w:lastRenderedPageBreak/>
        <w:t xml:space="preserve">осуществляется по протоколу </w:t>
      </w:r>
      <w:r w:rsidRPr="003066F6">
        <w:rPr>
          <w:rFonts w:eastAsia="Times New Roman" w:cs="Times New Roman"/>
          <w:szCs w:val="28"/>
        </w:rPr>
        <w:t>HTTPS</w:t>
      </w:r>
      <w:r w:rsidRPr="003066F6">
        <w:rPr>
          <w:rFonts w:eastAsia="Times New Roman" w:cs="Times New Roman"/>
          <w:szCs w:val="28"/>
          <w:lang w:val="ru-RU"/>
        </w:rPr>
        <w:t xml:space="preserve">, а формат обмена данными — </w:t>
      </w:r>
      <w:r w:rsidRPr="003066F6">
        <w:rPr>
          <w:rFonts w:eastAsia="Times New Roman" w:cs="Times New Roman"/>
          <w:szCs w:val="28"/>
        </w:rPr>
        <w:t>JSON</w:t>
      </w:r>
      <w:r w:rsidRPr="003066F6">
        <w:rPr>
          <w:rFonts w:eastAsia="Times New Roman" w:cs="Times New Roman"/>
          <w:szCs w:val="28"/>
          <w:lang w:val="ru-RU"/>
        </w:rPr>
        <w:t>, что является стандартным подходом для современных веб-приложений.</w:t>
      </w:r>
    </w:p>
    <w:p w14:paraId="6ED7BC7C" w14:textId="49F7F64B" w:rsidR="0006510B" w:rsidRPr="003066F6" w:rsidRDefault="00000000" w:rsidP="003066F6">
      <w:pPr>
        <w:spacing w:after="0"/>
        <w:ind w:firstLine="709"/>
        <w:rPr>
          <w:rFonts w:cs="Times New Roman"/>
          <w:szCs w:val="28"/>
          <w:lang w:val="ru-RU"/>
        </w:rPr>
      </w:pPr>
      <w:r w:rsidRPr="003066F6">
        <w:rPr>
          <w:rFonts w:eastAsia="Times New Roman" w:cs="Times New Roman"/>
          <w:szCs w:val="28"/>
          <w:lang w:val="ru-RU"/>
        </w:rPr>
        <w:t>Архитектура серверного приложения организована по принципу разделения ответственности и включает три основных уровня. На уровне маршрутизации (</w:t>
      </w:r>
      <w:r w:rsidRPr="003066F6">
        <w:rPr>
          <w:rFonts w:eastAsia="Times New Roman" w:cs="Times New Roman"/>
          <w:szCs w:val="28"/>
        </w:rPr>
        <w:t>routes</w:t>
      </w:r>
      <w:r w:rsidRPr="003066F6">
        <w:rPr>
          <w:rFonts w:eastAsia="Times New Roman" w:cs="Times New Roman"/>
          <w:szCs w:val="28"/>
          <w:lang w:val="ru-RU"/>
        </w:rPr>
        <w:t xml:space="preserve">) описываются </w:t>
      </w:r>
      <w:r w:rsidRPr="003066F6">
        <w:rPr>
          <w:rFonts w:eastAsia="Times New Roman" w:cs="Times New Roman"/>
          <w:szCs w:val="28"/>
        </w:rPr>
        <w:t>HTTP</w:t>
      </w:r>
      <w:r w:rsidRPr="003066F6">
        <w:rPr>
          <w:rFonts w:eastAsia="Times New Roman" w:cs="Times New Roman"/>
          <w:szCs w:val="28"/>
          <w:lang w:val="ru-RU"/>
        </w:rPr>
        <w:t>-пути и применяются цепочки промежуточных обработчиков. На уровне контроллеров (</w:t>
      </w:r>
      <w:r w:rsidRPr="003066F6">
        <w:rPr>
          <w:rFonts w:eastAsia="Times New Roman" w:cs="Times New Roman"/>
          <w:szCs w:val="28"/>
        </w:rPr>
        <w:t>controllers</w:t>
      </w:r>
      <w:r w:rsidRPr="003066F6">
        <w:rPr>
          <w:rFonts w:eastAsia="Times New Roman" w:cs="Times New Roman"/>
          <w:szCs w:val="28"/>
          <w:lang w:val="ru-RU"/>
        </w:rPr>
        <w:t xml:space="preserve">) выполняются извлечение входных параметров, валидация, формирование корректных </w:t>
      </w:r>
      <w:r w:rsidRPr="003066F6">
        <w:rPr>
          <w:rFonts w:eastAsia="Times New Roman" w:cs="Times New Roman"/>
          <w:szCs w:val="28"/>
        </w:rPr>
        <w:t>HTTP</w:t>
      </w:r>
      <w:r w:rsidRPr="003066F6">
        <w:rPr>
          <w:rFonts w:eastAsia="Times New Roman" w:cs="Times New Roman"/>
          <w:szCs w:val="28"/>
          <w:lang w:val="ru-RU"/>
        </w:rPr>
        <w:t>-ответов и преобразование доменных ошибок в коды состояния. Сервисный уровень (</w:t>
      </w:r>
      <w:r w:rsidRPr="003066F6">
        <w:rPr>
          <w:rFonts w:eastAsia="Times New Roman" w:cs="Times New Roman"/>
          <w:szCs w:val="28"/>
        </w:rPr>
        <w:t>services</w:t>
      </w:r>
      <w:r w:rsidRPr="003066F6">
        <w:rPr>
          <w:rFonts w:eastAsia="Times New Roman" w:cs="Times New Roman"/>
          <w:szCs w:val="28"/>
          <w:lang w:val="ru-RU"/>
        </w:rPr>
        <w:t xml:space="preserve">) содержит прикладную бизнес-логику и операции с сущностями базы данных через </w:t>
      </w:r>
      <w:r w:rsidRPr="003066F6">
        <w:rPr>
          <w:rFonts w:eastAsia="Times New Roman" w:cs="Times New Roman"/>
          <w:szCs w:val="28"/>
        </w:rPr>
        <w:t>ORM</w:t>
      </w:r>
      <w:r w:rsidRPr="003066F6">
        <w:rPr>
          <w:rFonts w:eastAsia="Times New Roman" w:cs="Times New Roman"/>
          <w:szCs w:val="28"/>
          <w:lang w:val="ru-RU"/>
        </w:rPr>
        <w:t xml:space="preserve"> </w:t>
      </w:r>
      <w:proofErr w:type="spellStart"/>
      <w:r w:rsidRPr="003066F6">
        <w:rPr>
          <w:rFonts w:eastAsia="Times New Roman" w:cs="Times New Roman"/>
          <w:szCs w:val="28"/>
        </w:rPr>
        <w:t>Sequelize</w:t>
      </w:r>
      <w:proofErr w:type="spellEnd"/>
      <w:r w:rsidRPr="003066F6">
        <w:rPr>
          <w:rFonts w:eastAsia="Times New Roman" w:cs="Times New Roman"/>
          <w:szCs w:val="28"/>
          <w:lang w:val="ru-RU"/>
        </w:rPr>
        <w:t xml:space="preserve">. Такое разделение облегчает тестирование, повышает </w:t>
      </w:r>
      <w:proofErr w:type="spellStart"/>
      <w:r w:rsidRPr="003066F6">
        <w:rPr>
          <w:rFonts w:eastAsia="Times New Roman" w:cs="Times New Roman"/>
          <w:szCs w:val="28"/>
          <w:lang w:val="ru-RU"/>
        </w:rPr>
        <w:t>сопровождаемость</w:t>
      </w:r>
      <w:proofErr w:type="spellEnd"/>
      <w:r w:rsidRPr="003066F6">
        <w:rPr>
          <w:rFonts w:eastAsia="Times New Roman" w:cs="Times New Roman"/>
          <w:szCs w:val="28"/>
          <w:lang w:val="ru-RU"/>
        </w:rPr>
        <w:t xml:space="preserve"> и позволяет независимо изменять части системы без каскадных правок</w:t>
      </w:r>
      <w:r w:rsidR="001D707E">
        <w:rPr>
          <w:rFonts w:eastAsia="Times New Roman" w:cs="Times New Roman"/>
          <w:szCs w:val="28"/>
          <w:lang w:val="ru-RU"/>
        </w:rPr>
        <w:t xml:space="preserve"> (Рисунок </w:t>
      </w:r>
      <w:r w:rsidR="00FE4099">
        <w:rPr>
          <w:rFonts w:eastAsia="Times New Roman" w:cs="Times New Roman"/>
          <w:szCs w:val="28"/>
          <w:lang w:val="ru-RU"/>
        </w:rPr>
        <w:t>4-5</w:t>
      </w:r>
      <w:r w:rsidR="001D707E">
        <w:rPr>
          <w:rFonts w:eastAsia="Times New Roman" w:cs="Times New Roman"/>
          <w:szCs w:val="28"/>
          <w:lang w:val="ru-RU"/>
        </w:rPr>
        <w:t>).</w:t>
      </w:r>
    </w:p>
    <w:p w14:paraId="591080CB" w14:textId="77777777" w:rsidR="00A6314C" w:rsidRDefault="005C19C0" w:rsidP="00A6314C">
      <w:pPr>
        <w:keepNext/>
        <w:spacing w:after="0"/>
        <w:ind w:firstLine="709"/>
      </w:pPr>
      <w:r>
        <w:rPr>
          <w:rFonts w:eastAsia="Times New Roman" w:cs="Times New Roman"/>
          <w:noProof/>
          <w:szCs w:val="28"/>
          <w:lang w:val="ru-RU"/>
        </w:rPr>
        <w:lastRenderedPageBreak/>
        <w:drawing>
          <wp:inline distT="0" distB="0" distL="0" distR="0" wp14:anchorId="375598BC" wp14:editId="40BE92F1">
            <wp:extent cx="4914777" cy="8496300"/>
            <wp:effectExtent l="0" t="0" r="635" b="0"/>
            <wp:docPr id="6287501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0030" cy="8505380"/>
                    </a:xfrm>
                    <a:prstGeom prst="rect">
                      <a:avLst/>
                    </a:prstGeom>
                    <a:noFill/>
                    <a:ln>
                      <a:noFill/>
                    </a:ln>
                  </pic:spPr>
                </pic:pic>
              </a:graphicData>
            </a:graphic>
          </wp:inline>
        </w:drawing>
      </w:r>
    </w:p>
    <w:p w14:paraId="7B1ADFF8" w14:textId="7000FF06" w:rsidR="00A6314C" w:rsidRPr="00A6314C" w:rsidRDefault="00A6314C" w:rsidP="00A6314C">
      <w:pPr>
        <w:pStyle w:val="af5"/>
      </w:pPr>
      <w:r>
        <w:t xml:space="preserve">Рисунок </w:t>
      </w:r>
      <w:r>
        <w:fldChar w:fldCharType="begin"/>
      </w:r>
      <w:r>
        <w:instrText xml:space="preserve"> SEQ Рисунок \* ARABIC </w:instrText>
      </w:r>
      <w:r>
        <w:fldChar w:fldCharType="separate"/>
      </w:r>
      <w:r w:rsidR="00695AA9">
        <w:rPr>
          <w:noProof/>
        </w:rPr>
        <w:t>4</w:t>
      </w:r>
      <w:r>
        <w:fldChar w:fldCharType="end"/>
      </w:r>
      <w:r>
        <w:t xml:space="preserve"> – </w:t>
      </w:r>
      <w:r w:rsidRPr="003066F6">
        <w:rPr>
          <w:rFonts w:eastAsia="Times New Roman"/>
        </w:rPr>
        <w:t>Блок-схема загрузки и выдачи файлов через REST API</w:t>
      </w:r>
    </w:p>
    <w:p w14:paraId="15E1D0AB" w14:textId="77777777" w:rsidR="00A6314C" w:rsidRDefault="00321BBB" w:rsidP="00302055">
      <w:pPr>
        <w:keepNext/>
        <w:spacing w:after="0"/>
      </w:pPr>
      <w:r w:rsidRPr="00321BBB">
        <w:rPr>
          <w:rFonts w:cs="Times New Roman"/>
          <w:noProof/>
          <w:szCs w:val="28"/>
          <w:lang w:val="ru-RU"/>
        </w:rPr>
        <w:lastRenderedPageBreak/>
        <w:drawing>
          <wp:inline distT="0" distB="0" distL="0" distR="0" wp14:anchorId="24C11052" wp14:editId="29634AFE">
            <wp:extent cx="5940425" cy="2823210"/>
            <wp:effectExtent l="0" t="0" r="3175" b="0"/>
            <wp:docPr id="1915559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9936" name=""/>
                    <pic:cNvPicPr/>
                  </pic:nvPicPr>
                  <pic:blipFill>
                    <a:blip r:embed="rId12"/>
                    <a:stretch>
                      <a:fillRect/>
                    </a:stretch>
                  </pic:blipFill>
                  <pic:spPr>
                    <a:xfrm>
                      <a:off x="0" y="0"/>
                      <a:ext cx="5940425" cy="2823210"/>
                    </a:xfrm>
                    <a:prstGeom prst="rect">
                      <a:avLst/>
                    </a:prstGeom>
                  </pic:spPr>
                </pic:pic>
              </a:graphicData>
            </a:graphic>
          </wp:inline>
        </w:drawing>
      </w:r>
    </w:p>
    <w:p w14:paraId="3FB79AD1" w14:textId="3B172F03" w:rsidR="00A6314C" w:rsidRPr="00A6314C" w:rsidRDefault="00A6314C" w:rsidP="00A6314C">
      <w:pPr>
        <w:pStyle w:val="af5"/>
      </w:pPr>
      <w:r>
        <w:t xml:space="preserve">Рисунок </w:t>
      </w:r>
      <w:r>
        <w:fldChar w:fldCharType="begin"/>
      </w:r>
      <w:r>
        <w:instrText xml:space="preserve"> SEQ Рисунок \* ARABIC </w:instrText>
      </w:r>
      <w:r>
        <w:fldChar w:fldCharType="separate"/>
      </w:r>
      <w:r w:rsidR="00695AA9">
        <w:rPr>
          <w:noProof/>
        </w:rPr>
        <w:t>5</w:t>
      </w:r>
      <w:r>
        <w:fldChar w:fldCharType="end"/>
      </w:r>
      <w:r>
        <w:t xml:space="preserve"> – </w:t>
      </w:r>
      <w:r w:rsidRPr="003066F6">
        <w:rPr>
          <w:rFonts w:eastAsia="Times New Roman"/>
        </w:rPr>
        <w:t>Компонентная схема серверной части (REST API)</w:t>
      </w:r>
    </w:p>
    <w:p w14:paraId="127A77C4" w14:textId="77777777" w:rsidR="0006510B" w:rsidRPr="003066F6" w:rsidRDefault="00000000" w:rsidP="003066F6">
      <w:pPr>
        <w:spacing w:after="0"/>
        <w:ind w:firstLine="709"/>
        <w:rPr>
          <w:rFonts w:cs="Times New Roman"/>
          <w:szCs w:val="28"/>
          <w:lang w:val="ru-RU"/>
        </w:rPr>
      </w:pPr>
      <w:r w:rsidRPr="003066F6">
        <w:rPr>
          <w:rFonts w:eastAsia="Times New Roman" w:cs="Times New Roman"/>
          <w:szCs w:val="28"/>
          <w:lang w:val="ru-RU"/>
        </w:rPr>
        <w:t xml:space="preserve">В рамках </w:t>
      </w:r>
      <w:r w:rsidRPr="003066F6">
        <w:rPr>
          <w:rFonts w:eastAsia="Times New Roman" w:cs="Times New Roman"/>
          <w:szCs w:val="28"/>
        </w:rPr>
        <w:t>REST</w:t>
      </w:r>
      <w:r w:rsidRPr="003066F6">
        <w:rPr>
          <w:rFonts w:eastAsia="Times New Roman" w:cs="Times New Roman"/>
          <w:szCs w:val="28"/>
          <w:lang w:val="ru-RU"/>
        </w:rPr>
        <w:t xml:space="preserve"> </w:t>
      </w:r>
      <w:r w:rsidRPr="003066F6">
        <w:rPr>
          <w:rFonts w:eastAsia="Times New Roman" w:cs="Times New Roman"/>
          <w:szCs w:val="28"/>
        </w:rPr>
        <w:t>API</w:t>
      </w:r>
      <w:r w:rsidRPr="003066F6">
        <w:rPr>
          <w:rFonts w:eastAsia="Times New Roman" w:cs="Times New Roman"/>
          <w:szCs w:val="28"/>
          <w:lang w:val="ru-RU"/>
        </w:rPr>
        <w:t xml:space="preserve"> определены ресурсы, соответствующие функциональным модулям системы: аутентификация и сессии (</w:t>
      </w:r>
      <w:r w:rsidRPr="003066F6">
        <w:rPr>
          <w:rFonts w:eastAsia="Times New Roman" w:cs="Times New Roman"/>
          <w:szCs w:val="28"/>
        </w:rPr>
        <w:t>auth</w:t>
      </w:r>
      <w:r w:rsidRPr="003066F6">
        <w:rPr>
          <w:rFonts w:eastAsia="Times New Roman" w:cs="Times New Roman"/>
          <w:szCs w:val="28"/>
          <w:lang w:val="ru-RU"/>
        </w:rPr>
        <w:t>), пользователи (</w:t>
      </w:r>
      <w:r w:rsidRPr="003066F6">
        <w:rPr>
          <w:rFonts w:eastAsia="Times New Roman" w:cs="Times New Roman"/>
          <w:szCs w:val="28"/>
        </w:rPr>
        <w:t>users</w:t>
      </w:r>
      <w:r w:rsidRPr="003066F6">
        <w:rPr>
          <w:rFonts w:eastAsia="Times New Roman" w:cs="Times New Roman"/>
          <w:szCs w:val="28"/>
          <w:lang w:val="ru-RU"/>
        </w:rPr>
        <w:t>), расписание (</w:t>
      </w:r>
      <w:r w:rsidRPr="003066F6">
        <w:rPr>
          <w:rFonts w:eastAsia="Times New Roman" w:cs="Times New Roman"/>
          <w:szCs w:val="28"/>
        </w:rPr>
        <w:t>schedule</w:t>
      </w:r>
      <w:r w:rsidRPr="003066F6">
        <w:rPr>
          <w:rFonts w:eastAsia="Times New Roman" w:cs="Times New Roman"/>
          <w:szCs w:val="28"/>
          <w:lang w:val="ru-RU"/>
        </w:rPr>
        <w:t>), успеваемость (</w:t>
      </w:r>
      <w:r w:rsidRPr="003066F6">
        <w:rPr>
          <w:rFonts w:eastAsia="Times New Roman" w:cs="Times New Roman"/>
          <w:szCs w:val="28"/>
        </w:rPr>
        <w:t>grades</w:t>
      </w:r>
      <w:r w:rsidRPr="003066F6">
        <w:rPr>
          <w:rFonts w:eastAsia="Times New Roman" w:cs="Times New Roman"/>
          <w:szCs w:val="28"/>
          <w:lang w:val="ru-RU"/>
        </w:rPr>
        <w:t>), посещаемость (</w:t>
      </w:r>
      <w:r w:rsidRPr="003066F6">
        <w:rPr>
          <w:rFonts w:eastAsia="Times New Roman" w:cs="Times New Roman"/>
          <w:szCs w:val="28"/>
        </w:rPr>
        <w:t>attendance</w:t>
      </w:r>
      <w:r w:rsidRPr="003066F6">
        <w:rPr>
          <w:rFonts w:eastAsia="Times New Roman" w:cs="Times New Roman"/>
          <w:szCs w:val="28"/>
          <w:lang w:val="ru-RU"/>
        </w:rPr>
        <w:t>), индивидуальные планы (</w:t>
      </w:r>
      <w:r w:rsidRPr="003066F6">
        <w:rPr>
          <w:rFonts w:eastAsia="Times New Roman" w:cs="Times New Roman"/>
          <w:szCs w:val="28"/>
        </w:rPr>
        <w:t>plans</w:t>
      </w:r>
      <w:r w:rsidRPr="003066F6">
        <w:rPr>
          <w:rFonts w:eastAsia="Times New Roman" w:cs="Times New Roman"/>
          <w:szCs w:val="28"/>
          <w:lang w:val="ru-RU"/>
        </w:rPr>
        <w:t>), аттестации (</w:t>
      </w:r>
      <w:r w:rsidRPr="003066F6">
        <w:rPr>
          <w:rFonts w:eastAsia="Times New Roman" w:cs="Times New Roman"/>
          <w:szCs w:val="28"/>
        </w:rPr>
        <w:t>attestations</w:t>
      </w:r>
      <w:r w:rsidRPr="003066F6">
        <w:rPr>
          <w:rFonts w:eastAsia="Times New Roman" w:cs="Times New Roman"/>
          <w:szCs w:val="28"/>
          <w:lang w:val="ru-RU"/>
        </w:rPr>
        <w:t>), сообщения (</w:t>
      </w:r>
      <w:r w:rsidRPr="003066F6">
        <w:rPr>
          <w:rFonts w:eastAsia="Times New Roman" w:cs="Times New Roman"/>
          <w:szCs w:val="28"/>
        </w:rPr>
        <w:t>messages</w:t>
      </w:r>
      <w:r w:rsidRPr="003066F6">
        <w:rPr>
          <w:rFonts w:eastAsia="Times New Roman" w:cs="Times New Roman"/>
          <w:szCs w:val="28"/>
          <w:lang w:val="ru-RU"/>
        </w:rPr>
        <w:t>), файлы (</w:t>
      </w:r>
      <w:r w:rsidRPr="003066F6">
        <w:rPr>
          <w:rFonts w:eastAsia="Times New Roman" w:cs="Times New Roman"/>
          <w:szCs w:val="28"/>
        </w:rPr>
        <w:t>files</w:t>
      </w:r>
      <w:r w:rsidRPr="003066F6">
        <w:rPr>
          <w:rFonts w:eastAsia="Times New Roman" w:cs="Times New Roman"/>
          <w:szCs w:val="28"/>
          <w:lang w:val="ru-RU"/>
        </w:rPr>
        <w:t>), отчётность (</w:t>
      </w:r>
      <w:r w:rsidRPr="003066F6">
        <w:rPr>
          <w:rFonts w:eastAsia="Times New Roman" w:cs="Times New Roman"/>
          <w:szCs w:val="28"/>
        </w:rPr>
        <w:t>reports</w:t>
      </w:r>
      <w:r w:rsidRPr="003066F6">
        <w:rPr>
          <w:rFonts w:eastAsia="Times New Roman" w:cs="Times New Roman"/>
          <w:szCs w:val="28"/>
          <w:lang w:val="ru-RU"/>
        </w:rPr>
        <w:t xml:space="preserve">). Для каждого ресурса предусмотрен набор операций </w:t>
      </w:r>
      <w:r w:rsidRPr="003066F6">
        <w:rPr>
          <w:rFonts w:eastAsia="Times New Roman" w:cs="Times New Roman"/>
          <w:szCs w:val="28"/>
        </w:rPr>
        <w:t>CRUD</w:t>
      </w:r>
      <w:r w:rsidRPr="003066F6">
        <w:rPr>
          <w:rFonts w:eastAsia="Times New Roman" w:cs="Times New Roman"/>
          <w:szCs w:val="28"/>
          <w:lang w:val="ru-RU"/>
        </w:rPr>
        <w:t xml:space="preserve"> либо специализированные действия (например, генерация отчётов или загрузка файла). Все </w:t>
      </w:r>
      <w:proofErr w:type="spellStart"/>
      <w:r w:rsidRPr="003066F6">
        <w:rPr>
          <w:rFonts w:eastAsia="Times New Roman" w:cs="Times New Roman"/>
          <w:szCs w:val="28"/>
          <w:lang w:val="ru-RU"/>
        </w:rPr>
        <w:t>эндпоинты</w:t>
      </w:r>
      <w:proofErr w:type="spellEnd"/>
      <w:r w:rsidRPr="003066F6">
        <w:rPr>
          <w:rFonts w:eastAsia="Times New Roman" w:cs="Times New Roman"/>
          <w:szCs w:val="28"/>
          <w:lang w:val="ru-RU"/>
        </w:rPr>
        <w:t xml:space="preserve"> имеют единый префикс /</w:t>
      </w:r>
      <w:proofErr w:type="spellStart"/>
      <w:r w:rsidRPr="003066F6">
        <w:rPr>
          <w:rFonts w:eastAsia="Times New Roman" w:cs="Times New Roman"/>
          <w:szCs w:val="28"/>
        </w:rPr>
        <w:t>api</w:t>
      </w:r>
      <w:proofErr w:type="spellEnd"/>
      <w:r w:rsidRPr="003066F6">
        <w:rPr>
          <w:rFonts w:eastAsia="Times New Roman" w:cs="Times New Roman"/>
          <w:szCs w:val="28"/>
          <w:lang w:val="ru-RU"/>
        </w:rPr>
        <w:t xml:space="preserve"> и возвращают результаты в виде структурированного </w:t>
      </w:r>
      <w:r w:rsidRPr="003066F6">
        <w:rPr>
          <w:rFonts w:eastAsia="Times New Roman" w:cs="Times New Roman"/>
          <w:szCs w:val="28"/>
        </w:rPr>
        <w:t>JSON</w:t>
      </w:r>
      <w:r w:rsidRPr="003066F6">
        <w:rPr>
          <w:rFonts w:eastAsia="Times New Roman" w:cs="Times New Roman"/>
          <w:szCs w:val="28"/>
          <w:lang w:val="ru-RU"/>
        </w:rPr>
        <w:t>-объекта.</w:t>
      </w:r>
    </w:p>
    <w:p w14:paraId="7F514FA0" w14:textId="26B2978B" w:rsidR="0006510B" w:rsidRPr="00136280" w:rsidRDefault="00000000" w:rsidP="003066F6">
      <w:pPr>
        <w:spacing w:after="0"/>
        <w:ind w:firstLine="709"/>
        <w:rPr>
          <w:rFonts w:cs="Times New Roman"/>
          <w:szCs w:val="28"/>
        </w:rPr>
      </w:pPr>
      <w:r w:rsidRPr="003066F6">
        <w:rPr>
          <w:rFonts w:eastAsia="Times New Roman" w:cs="Times New Roman"/>
          <w:szCs w:val="28"/>
          <w:lang w:val="ru-RU"/>
        </w:rPr>
        <w:t xml:space="preserve">Аутентификация реализована на основе </w:t>
      </w:r>
      <w:r w:rsidRPr="003066F6">
        <w:rPr>
          <w:rFonts w:eastAsia="Times New Roman" w:cs="Times New Roman"/>
          <w:szCs w:val="28"/>
        </w:rPr>
        <w:t>JWT</w:t>
      </w:r>
      <w:r w:rsidR="00016909" w:rsidRPr="00016909">
        <w:rPr>
          <w:rFonts w:eastAsia="Times New Roman" w:cs="Times New Roman"/>
          <w:szCs w:val="28"/>
          <w:lang w:val="ru-RU"/>
        </w:rPr>
        <w:t xml:space="preserve"> [15]</w:t>
      </w:r>
      <w:r w:rsidRPr="003066F6">
        <w:rPr>
          <w:rFonts w:eastAsia="Times New Roman" w:cs="Times New Roman"/>
          <w:szCs w:val="28"/>
          <w:lang w:val="ru-RU"/>
        </w:rPr>
        <w:t xml:space="preserve"> (</w:t>
      </w:r>
      <w:r w:rsidRPr="003066F6">
        <w:rPr>
          <w:rFonts w:eastAsia="Times New Roman" w:cs="Times New Roman"/>
          <w:szCs w:val="28"/>
        </w:rPr>
        <w:t>JSON</w:t>
      </w:r>
      <w:r w:rsidRPr="003066F6">
        <w:rPr>
          <w:rFonts w:eastAsia="Times New Roman" w:cs="Times New Roman"/>
          <w:szCs w:val="28"/>
          <w:lang w:val="ru-RU"/>
        </w:rPr>
        <w:t xml:space="preserve"> </w:t>
      </w:r>
      <w:r w:rsidRPr="003066F6">
        <w:rPr>
          <w:rFonts w:eastAsia="Times New Roman" w:cs="Times New Roman"/>
          <w:szCs w:val="28"/>
        </w:rPr>
        <w:t>Web</w:t>
      </w:r>
      <w:r w:rsidRPr="003066F6">
        <w:rPr>
          <w:rFonts w:eastAsia="Times New Roman" w:cs="Times New Roman"/>
          <w:szCs w:val="28"/>
          <w:lang w:val="ru-RU"/>
        </w:rPr>
        <w:t xml:space="preserve"> </w:t>
      </w:r>
      <w:r w:rsidRPr="003066F6">
        <w:rPr>
          <w:rFonts w:eastAsia="Times New Roman" w:cs="Times New Roman"/>
          <w:szCs w:val="28"/>
        </w:rPr>
        <w:t>Token</w:t>
      </w:r>
      <w:r w:rsidRPr="003066F6">
        <w:rPr>
          <w:rFonts w:eastAsia="Times New Roman" w:cs="Times New Roman"/>
          <w:szCs w:val="28"/>
          <w:lang w:val="ru-RU"/>
        </w:rPr>
        <w:t xml:space="preserve">). При успешном входе по логину и паролю сервер формирует токен, подписанный секретным ключом, и возвращает его клиенту. В токене хранятся идентификатор пользователя и его роль, что позволяет выполнять проверку полномочий без хранения сессионного состояния на стороне </w:t>
      </w:r>
      <w:r w:rsidRPr="003066F6">
        <w:rPr>
          <w:rFonts w:eastAsia="Times New Roman" w:cs="Times New Roman"/>
          <w:szCs w:val="28"/>
        </w:rPr>
        <w:t>backend</w:t>
      </w:r>
      <w:r w:rsidRPr="003066F6">
        <w:rPr>
          <w:rFonts w:eastAsia="Times New Roman" w:cs="Times New Roman"/>
          <w:szCs w:val="28"/>
          <w:lang w:val="ru-RU"/>
        </w:rPr>
        <w:t>. Срок жизни токена установлен на уровне 8 часов, что ограничивает риски при компрометации токена и соответствует сценарию эксплуатации в течение рабочего дня.</w:t>
      </w:r>
      <w:r w:rsidR="00A6314C">
        <w:rPr>
          <w:rFonts w:eastAsia="Times New Roman" w:cs="Times New Roman"/>
          <w:szCs w:val="28"/>
          <w:lang w:val="ru-RU"/>
        </w:rPr>
        <w:t xml:space="preserve"> (Рисунок </w:t>
      </w:r>
      <w:r w:rsidR="00FE4099">
        <w:rPr>
          <w:rFonts w:eastAsia="Times New Roman" w:cs="Times New Roman"/>
          <w:szCs w:val="28"/>
          <w:lang w:val="ru-RU"/>
        </w:rPr>
        <w:t>6</w:t>
      </w:r>
      <w:r w:rsidR="00A6314C">
        <w:rPr>
          <w:rFonts w:eastAsia="Times New Roman" w:cs="Times New Roman"/>
          <w:szCs w:val="28"/>
          <w:lang w:val="ru-RU"/>
        </w:rPr>
        <w:t>)</w:t>
      </w:r>
      <w:r w:rsidR="00136280">
        <w:rPr>
          <w:rFonts w:eastAsia="Times New Roman" w:cs="Times New Roman"/>
          <w:szCs w:val="28"/>
          <w:lang w:val="ru-RU"/>
        </w:rPr>
        <w:t xml:space="preserve"> </w:t>
      </w:r>
      <w:r w:rsidR="00136280">
        <w:rPr>
          <w:rFonts w:eastAsia="Times New Roman" w:cs="Times New Roman"/>
          <w:szCs w:val="28"/>
        </w:rPr>
        <w:t>[</w:t>
      </w:r>
      <w:r w:rsidR="00136280">
        <w:rPr>
          <w:rFonts w:eastAsia="Times New Roman" w:cs="Times New Roman"/>
          <w:szCs w:val="28"/>
          <w:lang w:val="ru-RU"/>
        </w:rPr>
        <w:t xml:space="preserve">Приложение </w:t>
      </w:r>
      <w:r w:rsidR="00045936">
        <w:rPr>
          <w:rFonts w:eastAsia="Times New Roman" w:cs="Times New Roman"/>
          <w:szCs w:val="28"/>
          <w:lang w:val="ru-RU"/>
        </w:rPr>
        <w:t>З</w:t>
      </w:r>
      <w:r w:rsidR="00136280">
        <w:rPr>
          <w:rFonts w:eastAsia="Times New Roman" w:cs="Times New Roman"/>
          <w:szCs w:val="28"/>
        </w:rPr>
        <w:t>]</w:t>
      </w:r>
    </w:p>
    <w:p w14:paraId="1D249F4A" w14:textId="77777777" w:rsidR="00A6314C" w:rsidRDefault="00BF1569" w:rsidP="00A6314C">
      <w:pPr>
        <w:keepNext/>
        <w:spacing w:after="0"/>
      </w:pPr>
      <w:r w:rsidRPr="00BF1569">
        <w:rPr>
          <w:rFonts w:cs="Times New Roman"/>
          <w:noProof/>
          <w:szCs w:val="28"/>
        </w:rPr>
        <w:lastRenderedPageBreak/>
        <w:drawing>
          <wp:inline distT="0" distB="0" distL="0" distR="0" wp14:anchorId="53C2C37A" wp14:editId="6A7CB2CD">
            <wp:extent cx="5940425" cy="3813175"/>
            <wp:effectExtent l="0" t="0" r="3175" b="0"/>
            <wp:docPr id="2019313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3243" name=""/>
                    <pic:cNvPicPr/>
                  </pic:nvPicPr>
                  <pic:blipFill>
                    <a:blip r:embed="rId13"/>
                    <a:stretch>
                      <a:fillRect/>
                    </a:stretch>
                  </pic:blipFill>
                  <pic:spPr>
                    <a:xfrm>
                      <a:off x="0" y="0"/>
                      <a:ext cx="5940425" cy="3813175"/>
                    </a:xfrm>
                    <a:prstGeom prst="rect">
                      <a:avLst/>
                    </a:prstGeom>
                  </pic:spPr>
                </pic:pic>
              </a:graphicData>
            </a:graphic>
          </wp:inline>
        </w:drawing>
      </w:r>
    </w:p>
    <w:p w14:paraId="76531949" w14:textId="40FD858D" w:rsidR="00A6314C" w:rsidRPr="00A6314C" w:rsidRDefault="00A6314C" w:rsidP="00A6314C">
      <w:pPr>
        <w:pStyle w:val="af5"/>
      </w:pPr>
      <w:r>
        <w:t xml:space="preserve">Рисунок </w:t>
      </w:r>
      <w:r>
        <w:fldChar w:fldCharType="begin"/>
      </w:r>
      <w:r>
        <w:instrText xml:space="preserve"> SEQ Рисунок \* ARABIC </w:instrText>
      </w:r>
      <w:r>
        <w:fldChar w:fldCharType="separate"/>
      </w:r>
      <w:r w:rsidR="00695AA9">
        <w:rPr>
          <w:noProof/>
        </w:rPr>
        <w:t>6</w:t>
      </w:r>
      <w:r>
        <w:fldChar w:fldCharType="end"/>
      </w:r>
      <w:r>
        <w:t xml:space="preserve"> – </w:t>
      </w:r>
      <w:r w:rsidRPr="003066F6">
        <w:rPr>
          <w:rFonts w:eastAsia="Times New Roman"/>
        </w:rPr>
        <w:t xml:space="preserve">Диаграмма последовательности аутентификации и доступа к защищённому </w:t>
      </w:r>
      <w:proofErr w:type="spellStart"/>
      <w:r w:rsidRPr="003066F6">
        <w:rPr>
          <w:rFonts w:eastAsia="Times New Roman"/>
        </w:rPr>
        <w:t>эндпоинту</w:t>
      </w:r>
      <w:proofErr w:type="spellEnd"/>
    </w:p>
    <w:p w14:paraId="5B9DD558" w14:textId="28C2289C" w:rsidR="0006510B" w:rsidRPr="00F20DCE" w:rsidRDefault="00000000" w:rsidP="003066F6">
      <w:pPr>
        <w:spacing w:after="0"/>
        <w:ind w:firstLine="709"/>
        <w:rPr>
          <w:rFonts w:cs="Times New Roman"/>
          <w:szCs w:val="28"/>
          <w:lang w:val="ru-RU"/>
        </w:rPr>
      </w:pPr>
      <w:r w:rsidRPr="003066F6">
        <w:rPr>
          <w:rFonts w:eastAsia="Times New Roman" w:cs="Times New Roman"/>
          <w:szCs w:val="28"/>
          <w:lang w:val="ru-RU"/>
        </w:rPr>
        <w:t xml:space="preserve">Проверка токена выполняется </w:t>
      </w:r>
      <w:r w:rsidRPr="003066F6">
        <w:rPr>
          <w:rFonts w:eastAsia="Times New Roman" w:cs="Times New Roman"/>
          <w:szCs w:val="28"/>
        </w:rPr>
        <w:t>middleware</w:t>
      </w:r>
      <w:r w:rsidRPr="003066F6">
        <w:rPr>
          <w:rFonts w:eastAsia="Times New Roman" w:cs="Times New Roman"/>
          <w:szCs w:val="28"/>
          <w:lang w:val="ru-RU"/>
        </w:rPr>
        <w:t xml:space="preserve">-компонентом аутентификации: из заголовка </w:t>
      </w:r>
      <w:r w:rsidRPr="003066F6">
        <w:rPr>
          <w:rFonts w:eastAsia="Times New Roman" w:cs="Times New Roman"/>
          <w:szCs w:val="28"/>
        </w:rPr>
        <w:t>Authorization</w:t>
      </w:r>
      <w:r w:rsidRPr="003066F6">
        <w:rPr>
          <w:rFonts w:eastAsia="Times New Roman" w:cs="Times New Roman"/>
          <w:szCs w:val="28"/>
          <w:lang w:val="ru-RU"/>
        </w:rPr>
        <w:t xml:space="preserve"> извлекается значение </w:t>
      </w:r>
      <w:r w:rsidRPr="003066F6">
        <w:rPr>
          <w:rFonts w:eastAsia="Times New Roman" w:cs="Times New Roman"/>
          <w:szCs w:val="28"/>
        </w:rPr>
        <w:t>Bearer</w:t>
      </w:r>
      <w:r w:rsidRPr="003066F6">
        <w:rPr>
          <w:rFonts w:eastAsia="Times New Roman" w:cs="Times New Roman"/>
          <w:szCs w:val="28"/>
          <w:lang w:val="ru-RU"/>
        </w:rPr>
        <w:t xml:space="preserve"> &lt;</w:t>
      </w:r>
      <w:r w:rsidRPr="003066F6">
        <w:rPr>
          <w:rFonts w:eastAsia="Times New Roman" w:cs="Times New Roman"/>
          <w:szCs w:val="28"/>
        </w:rPr>
        <w:t>token</w:t>
      </w:r>
      <w:r w:rsidRPr="003066F6">
        <w:rPr>
          <w:rFonts w:eastAsia="Times New Roman" w:cs="Times New Roman"/>
          <w:szCs w:val="28"/>
          <w:lang w:val="ru-RU"/>
        </w:rPr>
        <w:t>&gt;, затем проверяется подпись и срок действия. Дополнительно выполняется проверка наличия пользователя в базе данных и признака активности учётной записи (</w:t>
      </w:r>
      <w:r w:rsidRPr="003066F6">
        <w:rPr>
          <w:rFonts w:eastAsia="Times New Roman" w:cs="Times New Roman"/>
          <w:szCs w:val="28"/>
        </w:rPr>
        <w:t>is</w:t>
      </w:r>
      <w:r w:rsidRPr="003066F6">
        <w:rPr>
          <w:rFonts w:eastAsia="Times New Roman" w:cs="Times New Roman"/>
          <w:szCs w:val="28"/>
          <w:lang w:val="ru-RU"/>
        </w:rPr>
        <w:t>_</w:t>
      </w:r>
      <w:r w:rsidRPr="003066F6">
        <w:rPr>
          <w:rFonts w:eastAsia="Times New Roman" w:cs="Times New Roman"/>
          <w:szCs w:val="28"/>
        </w:rPr>
        <w:t>active</w:t>
      </w:r>
      <w:r w:rsidRPr="003066F6">
        <w:rPr>
          <w:rFonts w:eastAsia="Times New Roman" w:cs="Times New Roman"/>
          <w:szCs w:val="28"/>
          <w:lang w:val="ru-RU"/>
        </w:rPr>
        <w:t>). При отсутствии или недействительности токена сервер возвращает код 401, а при недостаточности прав — код 403.</w:t>
      </w:r>
      <w:r w:rsidR="00136280" w:rsidRPr="00136280">
        <w:rPr>
          <w:rFonts w:eastAsia="Times New Roman" w:cs="Times New Roman"/>
          <w:szCs w:val="28"/>
          <w:lang w:val="ru-RU"/>
        </w:rPr>
        <w:t xml:space="preserve"> </w:t>
      </w:r>
      <w:r w:rsidR="00136280" w:rsidRPr="00F20DCE">
        <w:rPr>
          <w:rFonts w:eastAsia="Times New Roman" w:cs="Times New Roman"/>
          <w:szCs w:val="28"/>
          <w:lang w:val="ru-RU"/>
        </w:rPr>
        <w:t>[</w:t>
      </w:r>
      <w:r w:rsidR="00136280">
        <w:rPr>
          <w:rFonts w:eastAsia="Times New Roman" w:cs="Times New Roman"/>
          <w:szCs w:val="28"/>
          <w:lang w:val="ru-RU"/>
        </w:rPr>
        <w:t xml:space="preserve">Приложение </w:t>
      </w:r>
      <w:r w:rsidR="00045936">
        <w:rPr>
          <w:rFonts w:eastAsia="Times New Roman" w:cs="Times New Roman"/>
          <w:szCs w:val="28"/>
          <w:lang w:val="ru-RU"/>
        </w:rPr>
        <w:t>И</w:t>
      </w:r>
      <w:r w:rsidR="00136280" w:rsidRPr="00F20DCE">
        <w:rPr>
          <w:rFonts w:eastAsia="Times New Roman" w:cs="Times New Roman"/>
          <w:szCs w:val="28"/>
          <w:lang w:val="ru-RU"/>
        </w:rPr>
        <w:t>]</w:t>
      </w:r>
    </w:p>
    <w:p w14:paraId="510E7B37" w14:textId="08AB25C8" w:rsidR="0006510B" w:rsidRPr="00666464" w:rsidRDefault="00000000" w:rsidP="003066F6">
      <w:pPr>
        <w:spacing w:after="0"/>
        <w:ind w:firstLine="709"/>
        <w:rPr>
          <w:rFonts w:cs="Times New Roman"/>
          <w:szCs w:val="28"/>
          <w:lang w:val="ru-RU"/>
        </w:rPr>
      </w:pPr>
      <w:r w:rsidRPr="003066F6">
        <w:rPr>
          <w:rFonts w:eastAsia="Times New Roman" w:cs="Times New Roman"/>
          <w:szCs w:val="28"/>
          <w:lang w:val="ru-RU"/>
        </w:rPr>
        <w:t xml:space="preserve">Авторизация построена по модели </w:t>
      </w:r>
      <w:r w:rsidRPr="003066F6">
        <w:rPr>
          <w:rFonts w:eastAsia="Times New Roman" w:cs="Times New Roman"/>
          <w:szCs w:val="28"/>
        </w:rPr>
        <w:t>RBAC</w:t>
      </w:r>
      <w:r w:rsidR="00016909">
        <w:rPr>
          <w:rFonts w:eastAsia="Times New Roman" w:cs="Times New Roman"/>
          <w:szCs w:val="28"/>
        </w:rPr>
        <w:t xml:space="preserve"> [2][6]</w:t>
      </w:r>
      <w:r w:rsidRPr="003066F6">
        <w:rPr>
          <w:rFonts w:eastAsia="Times New Roman" w:cs="Times New Roman"/>
          <w:szCs w:val="28"/>
          <w:lang w:val="ru-RU"/>
        </w:rPr>
        <w:t xml:space="preserve"> (</w:t>
      </w:r>
      <w:r w:rsidRPr="003066F6">
        <w:rPr>
          <w:rFonts w:eastAsia="Times New Roman" w:cs="Times New Roman"/>
          <w:szCs w:val="28"/>
        </w:rPr>
        <w:t>Role</w:t>
      </w:r>
      <w:r w:rsidRPr="003066F6">
        <w:rPr>
          <w:rFonts w:eastAsia="Times New Roman" w:cs="Times New Roman"/>
          <w:szCs w:val="28"/>
          <w:lang w:val="ru-RU"/>
        </w:rPr>
        <w:t>-</w:t>
      </w:r>
      <w:r w:rsidRPr="003066F6">
        <w:rPr>
          <w:rFonts w:eastAsia="Times New Roman" w:cs="Times New Roman"/>
          <w:szCs w:val="28"/>
        </w:rPr>
        <w:t>Based</w:t>
      </w:r>
      <w:r w:rsidRPr="003066F6">
        <w:rPr>
          <w:rFonts w:eastAsia="Times New Roman" w:cs="Times New Roman"/>
          <w:szCs w:val="28"/>
          <w:lang w:val="ru-RU"/>
        </w:rPr>
        <w:t xml:space="preserve"> </w:t>
      </w:r>
      <w:r w:rsidRPr="003066F6">
        <w:rPr>
          <w:rFonts w:eastAsia="Times New Roman" w:cs="Times New Roman"/>
          <w:szCs w:val="28"/>
        </w:rPr>
        <w:t>Access</w:t>
      </w:r>
      <w:r w:rsidRPr="003066F6">
        <w:rPr>
          <w:rFonts w:eastAsia="Times New Roman" w:cs="Times New Roman"/>
          <w:szCs w:val="28"/>
          <w:lang w:val="ru-RU"/>
        </w:rPr>
        <w:t xml:space="preserve"> </w:t>
      </w:r>
      <w:r w:rsidRPr="003066F6">
        <w:rPr>
          <w:rFonts w:eastAsia="Times New Roman" w:cs="Times New Roman"/>
          <w:szCs w:val="28"/>
        </w:rPr>
        <w:t>Control</w:t>
      </w:r>
      <w:r w:rsidRPr="003066F6">
        <w:rPr>
          <w:rFonts w:eastAsia="Times New Roman" w:cs="Times New Roman"/>
          <w:szCs w:val="28"/>
          <w:lang w:val="ru-RU"/>
        </w:rPr>
        <w:t xml:space="preserve">). На уровне маршрутов применяется </w:t>
      </w:r>
      <w:r w:rsidRPr="003066F6">
        <w:rPr>
          <w:rFonts w:eastAsia="Times New Roman" w:cs="Times New Roman"/>
          <w:szCs w:val="28"/>
        </w:rPr>
        <w:t>role</w:t>
      </w:r>
      <w:r w:rsidRPr="003066F6">
        <w:rPr>
          <w:rFonts w:eastAsia="Times New Roman" w:cs="Times New Roman"/>
          <w:szCs w:val="28"/>
          <w:lang w:val="ru-RU"/>
        </w:rPr>
        <w:t>-</w:t>
      </w:r>
      <w:r w:rsidRPr="003066F6">
        <w:rPr>
          <w:rFonts w:eastAsia="Times New Roman" w:cs="Times New Roman"/>
          <w:szCs w:val="28"/>
        </w:rPr>
        <w:t>middleware</w:t>
      </w:r>
      <w:r w:rsidRPr="003066F6">
        <w:rPr>
          <w:rFonts w:eastAsia="Times New Roman" w:cs="Times New Roman"/>
          <w:szCs w:val="28"/>
          <w:lang w:val="ru-RU"/>
        </w:rPr>
        <w:t>, ограничивающий доступ к операциям в зависимости от роли. Управление пользователями и генерация отчётов доступны администратору; внесение оценок и посещаемости — преподавателю; доступ научного руководителя ограничен данными закреплённых аспирантов; аспирант имеет доступ только к собственным данным. Такой подход обеспечивает выполнение принципа минимально необходимых привилегий.</w:t>
      </w:r>
      <w:r w:rsidR="00136280">
        <w:rPr>
          <w:rFonts w:eastAsia="Times New Roman" w:cs="Times New Roman"/>
          <w:szCs w:val="28"/>
          <w:lang w:val="ru-RU"/>
        </w:rPr>
        <w:t xml:space="preserve"> </w:t>
      </w:r>
      <w:r w:rsidR="00136280" w:rsidRPr="00666464">
        <w:rPr>
          <w:rFonts w:eastAsia="Times New Roman" w:cs="Times New Roman"/>
          <w:szCs w:val="28"/>
          <w:lang w:val="ru-RU"/>
        </w:rPr>
        <w:t>[</w:t>
      </w:r>
      <w:r w:rsidR="00136280">
        <w:rPr>
          <w:rFonts w:eastAsia="Times New Roman" w:cs="Times New Roman"/>
          <w:szCs w:val="28"/>
          <w:lang w:val="ru-RU"/>
        </w:rPr>
        <w:t xml:space="preserve">Приложение </w:t>
      </w:r>
      <w:r w:rsidR="00045936">
        <w:rPr>
          <w:rFonts w:eastAsia="Times New Roman" w:cs="Times New Roman"/>
          <w:szCs w:val="28"/>
          <w:lang w:val="ru-RU"/>
        </w:rPr>
        <w:t>И</w:t>
      </w:r>
      <w:r w:rsidR="00136280" w:rsidRPr="00666464">
        <w:rPr>
          <w:rFonts w:eastAsia="Times New Roman" w:cs="Times New Roman"/>
          <w:szCs w:val="28"/>
          <w:lang w:val="ru-RU"/>
        </w:rPr>
        <w:t>]</w:t>
      </w:r>
    </w:p>
    <w:p w14:paraId="3399DC8D" w14:textId="6CC578AC" w:rsidR="0006510B" w:rsidRPr="00F20DCE" w:rsidRDefault="00000000" w:rsidP="003066F6">
      <w:pPr>
        <w:spacing w:after="0"/>
        <w:ind w:firstLine="709"/>
        <w:rPr>
          <w:rFonts w:cs="Times New Roman"/>
          <w:szCs w:val="28"/>
          <w:lang w:val="ru-RU"/>
        </w:rPr>
      </w:pPr>
      <w:r w:rsidRPr="003066F6">
        <w:rPr>
          <w:rFonts w:eastAsia="Times New Roman" w:cs="Times New Roman"/>
          <w:szCs w:val="28"/>
          <w:lang w:val="ru-RU"/>
        </w:rPr>
        <w:lastRenderedPageBreak/>
        <w:t xml:space="preserve">Валидация входных данных выполняется до применения бизнес-логики. Для тела запросов и параметров маршрута используются схемы валидации (например, </w:t>
      </w:r>
      <w:r w:rsidR="00922A39">
        <w:rPr>
          <w:rFonts w:eastAsia="Times New Roman" w:cs="Times New Roman"/>
          <w:szCs w:val="28"/>
        </w:rPr>
        <w:t>Zod</w:t>
      </w:r>
      <w:r w:rsidR="00016909" w:rsidRPr="00016909">
        <w:rPr>
          <w:rFonts w:eastAsia="Times New Roman" w:cs="Times New Roman"/>
          <w:szCs w:val="28"/>
          <w:lang w:val="ru-RU"/>
        </w:rPr>
        <w:t xml:space="preserve"> [22]</w:t>
      </w:r>
      <w:r w:rsidRPr="003066F6">
        <w:rPr>
          <w:rFonts w:eastAsia="Times New Roman" w:cs="Times New Roman"/>
          <w:szCs w:val="28"/>
          <w:lang w:val="ru-RU"/>
        </w:rPr>
        <w:t>): проверяются обязательные поля, типы данных, длины строк, корректность перечислений (</w:t>
      </w:r>
      <w:r w:rsidRPr="003066F6">
        <w:rPr>
          <w:rFonts w:eastAsia="Times New Roman" w:cs="Times New Roman"/>
          <w:szCs w:val="28"/>
        </w:rPr>
        <w:t>role</w:t>
      </w:r>
      <w:r w:rsidRPr="003066F6">
        <w:rPr>
          <w:rFonts w:eastAsia="Times New Roman" w:cs="Times New Roman"/>
          <w:szCs w:val="28"/>
          <w:lang w:val="ru-RU"/>
        </w:rPr>
        <w:t xml:space="preserve">, </w:t>
      </w:r>
      <w:r w:rsidRPr="003066F6">
        <w:rPr>
          <w:rFonts w:eastAsia="Times New Roman" w:cs="Times New Roman"/>
          <w:szCs w:val="28"/>
        </w:rPr>
        <w:t>status</w:t>
      </w:r>
      <w:r w:rsidRPr="003066F6">
        <w:rPr>
          <w:rFonts w:eastAsia="Times New Roman" w:cs="Times New Roman"/>
          <w:szCs w:val="28"/>
          <w:lang w:val="ru-RU"/>
        </w:rPr>
        <w:t xml:space="preserve">), форматы дат, а также допустимые диапазоны значений (например, оценка). Централизованная валидация обеспечивает единообразие поведения </w:t>
      </w:r>
      <w:r w:rsidRPr="003066F6">
        <w:rPr>
          <w:rFonts w:eastAsia="Times New Roman" w:cs="Times New Roman"/>
          <w:szCs w:val="28"/>
        </w:rPr>
        <w:t>API</w:t>
      </w:r>
      <w:r w:rsidRPr="003066F6">
        <w:rPr>
          <w:rFonts w:eastAsia="Times New Roman" w:cs="Times New Roman"/>
          <w:szCs w:val="28"/>
          <w:lang w:val="ru-RU"/>
        </w:rPr>
        <w:t xml:space="preserve"> и снижает вероятность ошибок.</w:t>
      </w:r>
      <w:r w:rsidR="005F7D12">
        <w:rPr>
          <w:rFonts w:eastAsia="Times New Roman" w:cs="Times New Roman"/>
          <w:szCs w:val="28"/>
          <w:lang w:val="ru-RU"/>
        </w:rPr>
        <w:t xml:space="preserve"> </w:t>
      </w:r>
      <w:r w:rsidR="005F7D12" w:rsidRPr="00F20DCE">
        <w:rPr>
          <w:rFonts w:eastAsia="Times New Roman" w:cs="Times New Roman"/>
          <w:szCs w:val="28"/>
          <w:lang w:val="ru-RU"/>
        </w:rPr>
        <w:t>[</w:t>
      </w:r>
      <w:r w:rsidR="005F7D12">
        <w:rPr>
          <w:rFonts w:eastAsia="Times New Roman" w:cs="Times New Roman"/>
          <w:szCs w:val="28"/>
          <w:lang w:val="ru-RU"/>
        </w:rPr>
        <w:t>Приложение Й</w:t>
      </w:r>
      <w:r w:rsidR="005F7D12" w:rsidRPr="00F20DCE">
        <w:rPr>
          <w:rFonts w:eastAsia="Times New Roman" w:cs="Times New Roman"/>
          <w:szCs w:val="28"/>
          <w:lang w:val="ru-RU"/>
        </w:rPr>
        <w:t>]</w:t>
      </w:r>
    </w:p>
    <w:p w14:paraId="30AED275" w14:textId="52036766" w:rsidR="0006510B" w:rsidRPr="005F7D12" w:rsidRDefault="00000000" w:rsidP="003066F6">
      <w:pPr>
        <w:spacing w:after="0"/>
        <w:ind w:firstLine="709"/>
        <w:rPr>
          <w:rFonts w:cs="Times New Roman"/>
          <w:szCs w:val="28"/>
          <w:lang w:val="ru-RU"/>
        </w:rPr>
      </w:pPr>
      <w:r w:rsidRPr="003066F6">
        <w:rPr>
          <w:rFonts w:eastAsia="Times New Roman" w:cs="Times New Roman"/>
          <w:szCs w:val="28"/>
          <w:lang w:val="ru-RU"/>
        </w:rPr>
        <w:t xml:space="preserve">Обработка ошибок реализована единообразно. Ожидаемые ошибки (некорректные данные, отсутствие прав, отсутствие ресурса) возвращаются с кодами 400, 403 и 404. Ошибки аутентификации возвращаются с кодом 401. Непредвиденные исключения перехватываются глобальным обработчиком, </w:t>
      </w:r>
      <w:proofErr w:type="spellStart"/>
      <w:r w:rsidRPr="003066F6">
        <w:rPr>
          <w:rFonts w:eastAsia="Times New Roman" w:cs="Times New Roman"/>
          <w:szCs w:val="28"/>
          <w:lang w:val="ru-RU"/>
        </w:rPr>
        <w:t>логируются</w:t>
      </w:r>
      <w:proofErr w:type="spellEnd"/>
      <w:r w:rsidRPr="003066F6">
        <w:rPr>
          <w:rFonts w:eastAsia="Times New Roman" w:cs="Times New Roman"/>
          <w:szCs w:val="28"/>
          <w:lang w:val="ru-RU"/>
        </w:rPr>
        <w:t xml:space="preserve"> на сервере и возвращаются клиенту как 500 без раскрытия внутренней структуры приложения.</w:t>
      </w:r>
    </w:p>
    <w:p w14:paraId="3DCCA60D" w14:textId="5C687631" w:rsidR="0006510B" w:rsidRPr="00F20DCE" w:rsidRDefault="00000000" w:rsidP="003066F6">
      <w:pPr>
        <w:spacing w:after="0"/>
        <w:ind w:firstLine="709"/>
        <w:rPr>
          <w:rFonts w:cs="Times New Roman"/>
          <w:szCs w:val="28"/>
          <w:lang w:val="ru-RU"/>
        </w:rPr>
      </w:pPr>
      <w:r w:rsidRPr="003066F6">
        <w:rPr>
          <w:rFonts w:eastAsia="Times New Roman" w:cs="Times New Roman"/>
          <w:szCs w:val="28"/>
          <w:lang w:val="ru-RU"/>
        </w:rPr>
        <w:t xml:space="preserve">Загрузка и выдача файлов реализованы отдельным набором </w:t>
      </w:r>
      <w:proofErr w:type="spellStart"/>
      <w:r w:rsidRPr="003066F6">
        <w:rPr>
          <w:rFonts w:eastAsia="Times New Roman" w:cs="Times New Roman"/>
          <w:szCs w:val="28"/>
          <w:lang w:val="ru-RU"/>
        </w:rPr>
        <w:t>эндпоинтов</w:t>
      </w:r>
      <w:proofErr w:type="spellEnd"/>
      <w:r w:rsidRPr="003066F6">
        <w:rPr>
          <w:rFonts w:eastAsia="Times New Roman" w:cs="Times New Roman"/>
          <w:szCs w:val="28"/>
          <w:lang w:val="ru-RU"/>
        </w:rPr>
        <w:t xml:space="preserve">. Клиент загружает файл запросом </w:t>
      </w:r>
      <w:r w:rsidRPr="003066F6">
        <w:rPr>
          <w:rFonts w:eastAsia="Times New Roman" w:cs="Times New Roman"/>
          <w:szCs w:val="28"/>
        </w:rPr>
        <w:t>multipart</w:t>
      </w:r>
      <w:r w:rsidRPr="003066F6">
        <w:rPr>
          <w:rFonts w:eastAsia="Times New Roman" w:cs="Times New Roman"/>
          <w:szCs w:val="28"/>
          <w:lang w:val="ru-RU"/>
        </w:rPr>
        <w:t>/</w:t>
      </w:r>
      <w:r w:rsidRPr="003066F6">
        <w:rPr>
          <w:rFonts w:eastAsia="Times New Roman" w:cs="Times New Roman"/>
          <w:szCs w:val="28"/>
        </w:rPr>
        <w:t>form</w:t>
      </w:r>
      <w:r w:rsidRPr="003066F6">
        <w:rPr>
          <w:rFonts w:eastAsia="Times New Roman" w:cs="Times New Roman"/>
          <w:szCs w:val="28"/>
          <w:lang w:val="ru-RU"/>
        </w:rPr>
        <w:t>-</w:t>
      </w:r>
      <w:r w:rsidRPr="003066F6">
        <w:rPr>
          <w:rFonts w:eastAsia="Times New Roman" w:cs="Times New Roman"/>
          <w:szCs w:val="28"/>
        </w:rPr>
        <w:t>data</w:t>
      </w:r>
      <w:r w:rsidR="00F74F21" w:rsidRPr="00F74F21">
        <w:rPr>
          <w:rFonts w:eastAsia="Times New Roman" w:cs="Times New Roman"/>
          <w:szCs w:val="28"/>
          <w:lang w:val="ru-RU"/>
        </w:rPr>
        <w:t xml:space="preserve"> [17]</w:t>
      </w:r>
      <w:r w:rsidRPr="003066F6">
        <w:rPr>
          <w:rFonts w:eastAsia="Times New Roman" w:cs="Times New Roman"/>
          <w:szCs w:val="28"/>
          <w:lang w:val="ru-RU"/>
        </w:rPr>
        <w:t>; сервер проверяет размер (не более 20 МБ) и допустимые типы, сохраняет файл в изолированное хранилище и создаёт запись с метаданными в базе данных. Выдача файла осуществляется только после проверки прав пользователя на связанный объект (сообщение, этап плана, отчёт), что предотвращает несанкционированный доступ.</w:t>
      </w:r>
      <w:r w:rsidR="005F7D12">
        <w:rPr>
          <w:rFonts w:eastAsia="Times New Roman" w:cs="Times New Roman"/>
          <w:szCs w:val="28"/>
          <w:lang w:val="ru-RU"/>
        </w:rPr>
        <w:t xml:space="preserve"> </w:t>
      </w:r>
      <w:r w:rsidR="005F7D12" w:rsidRPr="00F20DCE">
        <w:rPr>
          <w:rFonts w:eastAsia="Times New Roman" w:cs="Times New Roman"/>
          <w:szCs w:val="28"/>
          <w:lang w:val="ru-RU"/>
        </w:rPr>
        <w:t>[</w:t>
      </w:r>
      <w:r w:rsidR="005F7D12">
        <w:rPr>
          <w:rFonts w:eastAsia="Times New Roman" w:cs="Times New Roman"/>
          <w:szCs w:val="28"/>
          <w:lang w:val="ru-RU"/>
        </w:rPr>
        <w:t>Приложение К</w:t>
      </w:r>
      <w:r w:rsidR="005F7D12" w:rsidRPr="00F20DCE">
        <w:rPr>
          <w:rFonts w:eastAsia="Times New Roman" w:cs="Times New Roman"/>
          <w:szCs w:val="28"/>
          <w:lang w:val="ru-RU"/>
        </w:rPr>
        <w:t>]</w:t>
      </w:r>
    </w:p>
    <w:p w14:paraId="6F0B0880" w14:textId="7EB9E560" w:rsidR="0006510B" w:rsidRPr="00F20DCE" w:rsidRDefault="00000000" w:rsidP="003066F6">
      <w:pPr>
        <w:spacing w:after="0"/>
        <w:ind w:firstLine="709"/>
        <w:rPr>
          <w:rFonts w:cs="Times New Roman"/>
          <w:szCs w:val="28"/>
          <w:lang w:val="ru-RU"/>
        </w:rPr>
      </w:pPr>
      <w:r w:rsidRPr="003066F6">
        <w:rPr>
          <w:rFonts w:eastAsia="Times New Roman" w:cs="Times New Roman"/>
          <w:szCs w:val="28"/>
          <w:lang w:val="ru-RU"/>
        </w:rPr>
        <w:t xml:space="preserve">Модуль отчётности реализует формирование выгрузок в формате </w:t>
      </w:r>
      <w:r w:rsidRPr="003066F6">
        <w:rPr>
          <w:rFonts w:eastAsia="Times New Roman" w:cs="Times New Roman"/>
          <w:szCs w:val="28"/>
        </w:rPr>
        <w:t>Excel</w:t>
      </w:r>
      <w:r w:rsidRPr="003066F6">
        <w:rPr>
          <w:rFonts w:eastAsia="Times New Roman" w:cs="Times New Roman"/>
          <w:szCs w:val="28"/>
          <w:lang w:val="ru-RU"/>
        </w:rPr>
        <w:t xml:space="preserve"> на стороне сервера. </w:t>
      </w:r>
      <w:r w:rsidRPr="003066F6">
        <w:rPr>
          <w:rFonts w:eastAsia="Times New Roman" w:cs="Times New Roman"/>
          <w:szCs w:val="28"/>
        </w:rPr>
        <w:t>Backend</w:t>
      </w:r>
      <w:r w:rsidRPr="003066F6">
        <w:rPr>
          <w:rFonts w:eastAsia="Times New Roman" w:cs="Times New Roman"/>
          <w:szCs w:val="28"/>
          <w:lang w:val="ru-RU"/>
        </w:rPr>
        <w:t xml:space="preserve"> выполняет агрегирующие запросы к базе данных (посещаемость, успеваемость, статусы этапов планов, результаты аттестаций), формирует файл отчёта и предоставляет его для скачивания администратору. Генерация отчётов поддерживает фильтрацию по периоду и группе, что повышает удобство и снижает нагрузку.</w:t>
      </w:r>
      <w:r w:rsidR="005F7D12">
        <w:rPr>
          <w:rFonts w:eastAsia="Times New Roman" w:cs="Times New Roman"/>
          <w:szCs w:val="28"/>
          <w:lang w:val="ru-RU"/>
        </w:rPr>
        <w:t xml:space="preserve"> </w:t>
      </w:r>
      <w:r w:rsidR="005F7D12" w:rsidRPr="00F20DCE">
        <w:rPr>
          <w:rFonts w:eastAsia="Times New Roman" w:cs="Times New Roman"/>
          <w:szCs w:val="28"/>
          <w:lang w:val="ru-RU"/>
        </w:rPr>
        <w:t>[</w:t>
      </w:r>
      <w:r w:rsidR="005F7D12">
        <w:rPr>
          <w:rFonts w:eastAsia="Times New Roman" w:cs="Times New Roman"/>
          <w:szCs w:val="28"/>
          <w:lang w:val="ru-RU"/>
        </w:rPr>
        <w:t>Приложение Л</w:t>
      </w:r>
      <w:r w:rsidR="005F7D12" w:rsidRPr="00F20DCE">
        <w:rPr>
          <w:rFonts w:eastAsia="Times New Roman" w:cs="Times New Roman"/>
          <w:szCs w:val="28"/>
          <w:lang w:val="ru-RU"/>
        </w:rPr>
        <w:t>]</w:t>
      </w:r>
    </w:p>
    <w:p w14:paraId="15521728" w14:textId="77777777" w:rsidR="0006510B" w:rsidRPr="003066F6" w:rsidRDefault="00000000" w:rsidP="003066F6">
      <w:pPr>
        <w:spacing w:after="0"/>
        <w:ind w:firstLine="709"/>
        <w:rPr>
          <w:rFonts w:cs="Times New Roman"/>
          <w:szCs w:val="28"/>
          <w:lang w:val="ru-RU"/>
        </w:rPr>
      </w:pPr>
      <w:r w:rsidRPr="003066F6">
        <w:rPr>
          <w:rFonts w:eastAsia="Times New Roman" w:cs="Times New Roman"/>
          <w:szCs w:val="28"/>
          <w:lang w:val="ru-RU"/>
        </w:rPr>
        <w:t xml:space="preserve">Конфигурация серверного приложения выполняется через переменные окружения (строка подключения к БД, секрет </w:t>
      </w:r>
      <w:r w:rsidRPr="003066F6">
        <w:rPr>
          <w:rFonts w:eastAsia="Times New Roman" w:cs="Times New Roman"/>
          <w:szCs w:val="28"/>
        </w:rPr>
        <w:t>JWT</w:t>
      </w:r>
      <w:r w:rsidRPr="003066F6">
        <w:rPr>
          <w:rFonts w:eastAsia="Times New Roman" w:cs="Times New Roman"/>
          <w:szCs w:val="28"/>
          <w:lang w:val="ru-RU"/>
        </w:rPr>
        <w:t xml:space="preserve">, параметры файлового хранилища), что обеспечивает раздельные настройки для разработки и </w:t>
      </w:r>
      <w:r w:rsidRPr="003066F6">
        <w:rPr>
          <w:rFonts w:eastAsia="Times New Roman" w:cs="Times New Roman"/>
          <w:szCs w:val="28"/>
          <w:lang w:val="ru-RU"/>
        </w:rPr>
        <w:lastRenderedPageBreak/>
        <w:t xml:space="preserve">внедрения. Дополнительно для снижения рисков рекомендуются меры защиты: ограничение частоты запросов к критичным </w:t>
      </w:r>
      <w:proofErr w:type="spellStart"/>
      <w:r w:rsidRPr="003066F6">
        <w:rPr>
          <w:rFonts w:eastAsia="Times New Roman" w:cs="Times New Roman"/>
          <w:szCs w:val="28"/>
          <w:lang w:val="ru-RU"/>
        </w:rPr>
        <w:t>эндпоинтам</w:t>
      </w:r>
      <w:proofErr w:type="spellEnd"/>
      <w:r w:rsidRPr="003066F6">
        <w:rPr>
          <w:rFonts w:eastAsia="Times New Roman" w:cs="Times New Roman"/>
          <w:szCs w:val="28"/>
          <w:lang w:val="ru-RU"/>
        </w:rPr>
        <w:t xml:space="preserve"> (</w:t>
      </w:r>
      <w:r w:rsidRPr="003066F6">
        <w:rPr>
          <w:rFonts w:eastAsia="Times New Roman" w:cs="Times New Roman"/>
          <w:szCs w:val="28"/>
        </w:rPr>
        <w:t>rate</w:t>
      </w:r>
      <w:r w:rsidRPr="003066F6">
        <w:rPr>
          <w:rFonts w:eastAsia="Times New Roman" w:cs="Times New Roman"/>
          <w:szCs w:val="28"/>
          <w:lang w:val="ru-RU"/>
        </w:rPr>
        <w:t xml:space="preserve"> </w:t>
      </w:r>
      <w:r w:rsidRPr="003066F6">
        <w:rPr>
          <w:rFonts w:eastAsia="Times New Roman" w:cs="Times New Roman"/>
          <w:szCs w:val="28"/>
        </w:rPr>
        <w:t>limiting</w:t>
      </w:r>
      <w:r w:rsidRPr="003066F6">
        <w:rPr>
          <w:rFonts w:eastAsia="Times New Roman" w:cs="Times New Roman"/>
          <w:szCs w:val="28"/>
          <w:lang w:val="ru-RU"/>
        </w:rPr>
        <w:t xml:space="preserve">), настройка </w:t>
      </w:r>
      <w:r w:rsidRPr="003066F6">
        <w:rPr>
          <w:rFonts w:eastAsia="Times New Roman" w:cs="Times New Roman"/>
          <w:szCs w:val="28"/>
        </w:rPr>
        <w:t>CORS</w:t>
      </w:r>
      <w:r w:rsidRPr="003066F6">
        <w:rPr>
          <w:rFonts w:eastAsia="Times New Roman" w:cs="Times New Roman"/>
          <w:szCs w:val="28"/>
          <w:lang w:val="ru-RU"/>
        </w:rPr>
        <w:t xml:space="preserve"> для разрешённых доменов и обязательное использование </w:t>
      </w:r>
      <w:r w:rsidRPr="003066F6">
        <w:rPr>
          <w:rFonts w:eastAsia="Times New Roman" w:cs="Times New Roman"/>
          <w:szCs w:val="28"/>
        </w:rPr>
        <w:t>HTTPS</w:t>
      </w:r>
      <w:r w:rsidRPr="003066F6">
        <w:rPr>
          <w:rFonts w:eastAsia="Times New Roman" w:cs="Times New Roman"/>
          <w:szCs w:val="28"/>
          <w:lang w:val="ru-RU"/>
        </w:rPr>
        <w:t>.</w:t>
      </w:r>
    </w:p>
    <w:p w14:paraId="094F085D" w14:textId="77777777" w:rsidR="0006510B" w:rsidRPr="00922A39" w:rsidRDefault="00000000" w:rsidP="00922A39">
      <w:pPr>
        <w:pStyle w:val="21"/>
        <w:rPr>
          <w:rStyle w:val="10"/>
          <w:rFonts w:eastAsiaTheme="majorEastAsia" w:cstheme="majorBidi"/>
          <w:b/>
          <w:bCs/>
          <w:szCs w:val="26"/>
        </w:rPr>
      </w:pPr>
      <w:bookmarkStart w:id="12" w:name="_Toc229999439"/>
      <w:r w:rsidRPr="00922A39">
        <w:t>2</w:t>
      </w:r>
      <w:r w:rsidRPr="00922A39">
        <w:rPr>
          <w:rStyle w:val="10"/>
          <w:rFonts w:eastAsiaTheme="majorEastAsia" w:cstheme="majorBidi"/>
          <w:b/>
          <w:bCs/>
          <w:szCs w:val="26"/>
        </w:rPr>
        <w:t>.3 Реализация клиентской части и пользовательского интерфейса</w:t>
      </w:r>
      <w:bookmarkEnd w:id="12"/>
    </w:p>
    <w:p w14:paraId="38009F6B" w14:textId="341D3DDB" w:rsidR="0006510B" w:rsidRPr="003066F6" w:rsidRDefault="00000000" w:rsidP="003066F6">
      <w:pPr>
        <w:spacing w:after="0"/>
        <w:ind w:firstLine="709"/>
        <w:rPr>
          <w:rFonts w:cs="Times New Roman"/>
          <w:szCs w:val="28"/>
          <w:lang w:val="ru-RU"/>
        </w:rPr>
      </w:pPr>
      <w:r w:rsidRPr="003066F6">
        <w:rPr>
          <w:rFonts w:eastAsia="Times New Roman" w:cs="Times New Roman"/>
          <w:szCs w:val="28"/>
          <w:lang w:val="ru-RU"/>
        </w:rPr>
        <w:t>Клиентская часть системы реализована как одностраничное приложение (</w:t>
      </w:r>
      <w:r w:rsidRPr="003066F6">
        <w:rPr>
          <w:rFonts w:eastAsia="Times New Roman" w:cs="Times New Roman"/>
          <w:szCs w:val="28"/>
        </w:rPr>
        <w:t>SPA</w:t>
      </w:r>
      <w:r w:rsidRPr="003066F6">
        <w:rPr>
          <w:rFonts w:eastAsia="Times New Roman" w:cs="Times New Roman"/>
          <w:szCs w:val="28"/>
          <w:lang w:val="ru-RU"/>
        </w:rPr>
        <w:t xml:space="preserve">) на </w:t>
      </w:r>
      <w:r w:rsidRPr="003066F6">
        <w:rPr>
          <w:rFonts w:eastAsia="Times New Roman" w:cs="Times New Roman"/>
          <w:szCs w:val="28"/>
        </w:rPr>
        <w:t>React</w:t>
      </w:r>
      <w:r w:rsidR="00F74F21" w:rsidRPr="00F74F21">
        <w:rPr>
          <w:rFonts w:eastAsia="Times New Roman" w:cs="Times New Roman"/>
          <w:szCs w:val="28"/>
          <w:lang w:val="ru-RU"/>
        </w:rPr>
        <w:t xml:space="preserve"> [20]</w:t>
      </w:r>
      <w:r w:rsidRPr="003066F6">
        <w:rPr>
          <w:rFonts w:eastAsia="Times New Roman" w:cs="Times New Roman"/>
          <w:szCs w:val="28"/>
          <w:lang w:val="ru-RU"/>
        </w:rPr>
        <w:t xml:space="preserve"> 19. Выбор </w:t>
      </w:r>
      <w:r w:rsidRPr="003066F6">
        <w:rPr>
          <w:rFonts w:eastAsia="Times New Roman" w:cs="Times New Roman"/>
          <w:szCs w:val="28"/>
        </w:rPr>
        <w:t>SPA</w:t>
      </w:r>
      <w:r w:rsidRPr="003066F6">
        <w:rPr>
          <w:rFonts w:eastAsia="Times New Roman" w:cs="Times New Roman"/>
          <w:szCs w:val="28"/>
          <w:lang w:val="ru-RU"/>
        </w:rPr>
        <w:t xml:space="preserve"> обусловлен необходимостью обеспечить высокую отзывчивость интерфейса при частом обновлении данных (чат, расписание, статусы этапов) и минимизировать количество полных перезагрузок страниц. Маршрутизация реализована средствами </w:t>
      </w:r>
      <w:r w:rsidRPr="003066F6">
        <w:rPr>
          <w:rFonts w:eastAsia="Times New Roman" w:cs="Times New Roman"/>
          <w:szCs w:val="28"/>
        </w:rPr>
        <w:t>React</w:t>
      </w:r>
      <w:r w:rsidRPr="003066F6">
        <w:rPr>
          <w:rFonts w:eastAsia="Times New Roman" w:cs="Times New Roman"/>
          <w:szCs w:val="28"/>
          <w:lang w:val="ru-RU"/>
        </w:rPr>
        <w:t xml:space="preserve"> </w:t>
      </w:r>
      <w:r w:rsidRPr="003066F6">
        <w:rPr>
          <w:rFonts w:eastAsia="Times New Roman" w:cs="Times New Roman"/>
          <w:szCs w:val="28"/>
        </w:rPr>
        <w:t>Router</w:t>
      </w:r>
      <w:r w:rsidR="00F74F21" w:rsidRPr="00F74F21">
        <w:rPr>
          <w:rFonts w:eastAsia="Times New Roman" w:cs="Times New Roman"/>
          <w:szCs w:val="28"/>
          <w:lang w:val="ru-RU"/>
        </w:rPr>
        <w:t xml:space="preserve"> [20]</w:t>
      </w:r>
      <w:r w:rsidRPr="003066F6">
        <w:rPr>
          <w:rFonts w:eastAsia="Times New Roman" w:cs="Times New Roman"/>
          <w:szCs w:val="28"/>
          <w:lang w:val="ru-RU"/>
        </w:rPr>
        <w:t xml:space="preserve"> </w:t>
      </w:r>
      <w:r w:rsidRPr="003066F6">
        <w:rPr>
          <w:rFonts w:eastAsia="Times New Roman" w:cs="Times New Roman"/>
          <w:szCs w:val="28"/>
        </w:rPr>
        <w:t>v</w:t>
      </w:r>
      <w:r w:rsidRPr="003066F6">
        <w:rPr>
          <w:rFonts w:eastAsia="Times New Roman" w:cs="Times New Roman"/>
          <w:szCs w:val="28"/>
          <w:lang w:val="ru-RU"/>
        </w:rPr>
        <w:t xml:space="preserve">6; доступ к защищённым разделам ограничен компонентом </w:t>
      </w:r>
      <w:proofErr w:type="spellStart"/>
      <w:r w:rsidRPr="003066F6">
        <w:rPr>
          <w:rFonts w:eastAsia="Times New Roman" w:cs="Times New Roman"/>
          <w:szCs w:val="28"/>
        </w:rPr>
        <w:t>ProtectedRoute</w:t>
      </w:r>
      <w:proofErr w:type="spellEnd"/>
      <w:r w:rsidRPr="003066F6">
        <w:rPr>
          <w:rFonts w:eastAsia="Times New Roman" w:cs="Times New Roman"/>
          <w:szCs w:val="28"/>
          <w:lang w:val="ru-RU"/>
        </w:rPr>
        <w:t>, который проверяет наличие токена и валидного профиля пользователя.</w:t>
      </w:r>
    </w:p>
    <w:p w14:paraId="58EDFB37" w14:textId="6CA618FA" w:rsidR="0006510B" w:rsidRPr="0015084F" w:rsidRDefault="00000000" w:rsidP="003066F6">
      <w:pPr>
        <w:spacing w:after="0"/>
        <w:ind w:firstLine="709"/>
        <w:rPr>
          <w:rFonts w:eastAsia="Times New Roman" w:cs="Times New Roman"/>
          <w:szCs w:val="28"/>
          <w:lang w:val="ru-RU"/>
        </w:rPr>
      </w:pPr>
      <w:r w:rsidRPr="003066F6">
        <w:rPr>
          <w:rFonts w:eastAsia="Times New Roman" w:cs="Times New Roman"/>
          <w:szCs w:val="28"/>
          <w:lang w:val="ru-RU"/>
        </w:rPr>
        <w:t>Структура интерфейса построена по модульному принципу: для каждой функциональной области (расписание, успеваемость, посещаемость, планы, сообщения, отчёты, администрирование) выделен отдельный набор компонентов и страниц.</w:t>
      </w:r>
      <w:r w:rsidR="00A6314C">
        <w:rPr>
          <w:rFonts w:eastAsia="Times New Roman" w:cs="Times New Roman"/>
          <w:szCs w:val="28"/>
          <w:lang w:val="ru-RU"/>
        </w:rPr>
        <w:t xml:space="preserve"> (Рисунок</w:t>
      </w:r>
      <w:r w:rsidR="00526B74">
        <w:rPr>
          <w:rFonts w:eastAsia="Times New Roman" w:cs="Times New Roman"/>
          <w:szCs w:val="28"/>
          <w:lang w:val="ru-RU"/>
        </w:rPr>
        <w:t xml:space="preserve"> </w:t>
      </w:r>
      <w:r w:rsidR="00667A4B">
        <w:rPr>
          <w:rFonts w:eastAsia="Times New Roman" w:cs="Times New Roman"/>
          <w:szCs w:val="28"/>
          <w:lang w:val="ru-RU"/>
        </w:rPr>
        <w:t>7</w:t>
      </w:r>
      <w:r w:rsidR="00A6314C">
        <w:rPr>
          <w:rFonts w:eastAsia="Times New Roman" w:cs="Times New Roman"/>
          <w:szCs w:val="28"/>
          <w:lang w:val="ru-RU"/>
        </w:rPr>
        <w:t>)</w:t>
      </w:r>
    </w:p>
    <w:p w14:paraId="447D5299" w14:textId="3F1B66CE" w:rsidR="00A6314C" w:rsidRDefault="00EE6A6E" w:rsidP="00A6314C">
      <w:pPr>
        <w:keepNext/>
        <w:spacing w:after="0"/>
      </w:pPr>
      <w:r w:rsidRPr="00EE6A6E">
        <w:rPr>
          <w:noProof/>
        </w:rPr>
        <w:lastRenderedPageBreak/>
        <w:drawing>
          <wp:inline distT="0" distB="0" distL="0" distR="0" wp14:anchorId="1943B90A" wp14:editId="04EA1DF0">
            <wp:extent cx="5940425" cy="5074285"/>
            <wp:effectExtent l="0" t="0" r="3175" b="0"/>
            <wp:docPr id="241997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7443" name=""/>
                    <pic:cNvPicPr/>
                  </pic:nvPicPr>
                  <pic:blipFill>
                    <a:blip r:embed="rId14"/>
                    <a:stretch>
                      <a:fillRect/>
                    </a:stretch>
                  </pic:blipFill>
                  <pic:spPr>
                    <a:xfrm>
                      <a:off x="0" y="0"/>
                      <a:ext cx="5940425" cy="5074285"/>
                    </a:xfrm>
                    <a:prstGeom prst="rect">
                      <a:avLst/>
                    </a:prstGeom>
                  </pic:spPr>
                </pic:pic>
              </a:graphicData>
            </a:graphic>
          </wp:inline>
        </w:drawing>
      </w:r>
    </w:p>
    <w:p w14:paraId="074C1C75" w14:textId="07BBE69E" w:rsidR="00A6314C" w:rsidRPr="00A6314C" w:rsidRDefault="00A6314C" w:rsidP="00A6314C">
      <w:pPr>
        <w:pStyle w:val="af5"/>
      </w:pPr>
      <w:r>
        <w:t xml:space="preserve">Рисунок </w:t>
      </w:r>
      <w:r>
        <w:fldChar w:fldCharType="begin"/>
      </w:r>
      <w:r>
        <w:instrText xml:space="preserve"> SEQ Рисунок \* ARABIC </w:instrText>
      </w:r>
      <w:r>
        <w:fldChar w:fldCharType="separate"/>
      </w:r>
      <w:r w:rsidR="00695AA9">
        <w:rPr>
          <w:noProof/>
        </w:rPr>
        <w:t>7</w:t>
      </w:r>
      <w:r>
        <w:fldChar w:fldCharType="end"/>
      </w:r>
      <w:r>
        <w:t xml:space="preserve"> – </w:t>
      </w:r>
      <w:r w:rsidRPr="003066F6">
        <w:rPr>
          <w:rFonts w:eastAsia="Times New Roman"/>
        </w:rPr>
        <w:t>Примеры ключевых экранов системы личных кабинетов</w:t>
      </w:r>
    </w:p>
    <w:p w14:paraId="6028F846" w14:textId="02EF38B2" w:rsidR="0006510B" w:rsidRPr="00A6314C" w:rsidRDefault="00000000" w:rsidP="003066F6">
      <w:pPr>
        <w:spacing w:after="0"/>
        <w:ind w:firstLine="709"/>
        <w:rPr>
          <w:rFonts w:eastAsia="Times New Roman" w:cs="Times New Roman"/>
          <w:szCs w:val="28"/>
          <w:lang w:val="ru-RU"/>
        </w:rPr>
      </w:pPr>
      <w:r w:rsidRPr="003066F6">
        <w:rPr>
          <w:rFonts w:eastAsia="Times New Roman" w:cs="Times New Roman"/>
          <w:szCs w:val="28"/>
          <w:lang w:val="ru-RU"/>
        </w:rPr>
        <w:t xml:space="preserve">Ключевые элементы </w:t>
      </w:r>
      <w:r w:rsidRPr="003066F6">
        <w:rPr>
          <w:rFonts w:eastAsia="Times New Roman" w:cs="Times New Roman"/>
          <w:szCs w:val="28"/>
        </w:rPr>
        <w:t>UI</w:t>
      </w:r>
      <w:r w:rsidRPr="003066F6">
        <w:rPr>
          <w:rFonts w:eastAsia="Times New Roman" w:cs="Times New Roman"/>
          <w:szCs w:val="28"/>
          <w:lang w:val="ru-RU"/>
        </w:rPr>
        <w:t>: страница входа; личный кабинет с навигацией по ролям</w:t>
      </w:r>
      <w:r w:rsidR="00667A4B" w:rsidRPr="00667A4B">
        <w:rPr>
          <w:rFonts w:eastAsia="Times New Roman" w:cs="Times New Roman"/>
          <w:szCs w:val="28"/>
          <w:lang w:val="ru-RU"/>
        </w:rPr>
        <w:t xml:space="preserve"> </w:t>
      </w:r>
      <w:r w:rsidR="00667A4B">
        <w:rPr>
          <w:rFonts w:eastAsia="Times New Roman" w:cs="Times New Roman"/>
          <w:szCs w:val="28"/>
          <w:lang w:val="ru-RU"/>
        </w:rPr>
        <w:t>аспирант и научный руководитель</w:t>
      </w:r>
      <w:r w:rsidRPr="003066F6">
        <w:rPr>
          <w:rFonts w:eastAsia="Times New Roman" w:cs="Times New Roman"/>
          <w:szCs w:val="28"/>
          <w:lang w:val="ru-RU"/>
        </w:rPr>
        <w:t>; календарь расписания; журналы оценок и посещаемости; раздел индивидуального плана с загрузкой отчётов и статусами; чат с диалогами и файлами; административные панели управления пользователями и отчётностью. При проектировании интерфейса соблюдались требования эргономики и понятные сообщения об ошибках.</w:t>
      </w:r>
      <w:r w:rsidR="00A6314C">
        <w:rPr>
          <w:rFonts w:eastAsia="Times New Roman" w:cs="Times New Roman"/>
          <w:szCs w:val="28"/>
          <w:lang w:val="ru-RU"/>
        </w:rPr>
        <w:t xml:space="preserve"> (Рисунок</w:t>
      </w:r>
      <w:r w:rsidR="00526B74">
        <w:rPr>
          <w:rFonts w:eastAsia="Times New Roman" w:cs="Times New Roman"/>
          <w:szCs w:val="28"/>
          <w:lang w:val="ru-RU"/>
        </w:rPr>
        <w:t xml:space="preserve"> </w:t>
      </w:r>
      <w:r w:rsidR="00EE6A6E">
        <w:rPr>
          <w:rFonts w:eastAsia="Times New Roman" w:cs="Times New Roman"/>
          <w:szCs w:val="28"/>
        </w:rPr>
        <w:t>8-9</w:t>
      </w:r>
      <w:r w:rsidR="00A6314C">
        <w:rPr>
          <w:rFonts w:eastAsia="Times New Roman" w:cs="Times New Roman"/>
          <w:szCs w:val="28"/>
          <w:lang w:val="ru-RU"/>
        </w:rPr>
        <w:t>)</w:t>
      </w:r>
    </w:p>
    <w:p w14:paraId="094ED828" w14:textId="77777777" w:rsidR="00A6314C" w:rsidRDefault="0015084F" w:rsidP="00A6314C">
      <w:pPr>
        <w:keepNext/>
        <w:spacing w:after="0"/>
      </w:pPr>
      <w:r w:rsidRPr="0015084F">
        <w:rPr>
          <w:rFonts w:eastAsia="Times New Roman" w:cs="Times New Roman"/>
          <w:noProof/>
          <w:szCs w:val="28"/>
        </w:rPr>
        <w:lastRenderedPageBreak/>
        <w:drawing>
          <wp:inline distT="0" distB="0" distL="0" distR="0" wp14:anchorId="30C235A4" wp14:editId="6DDC5B99">
            <wp:extent cx="5940425" cy="2851150"/>
            <wp:effectExtent l="0" t="0" r="3175" b="6350"/>
            <wp:docPr id="24526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6927" name=""/>
                    <pic:cNvPicPr/>
                  </pic:nvPicPr>
                  <pic:blipFill>
                    <a:blip r:embed="rId15"/>
                    <a:stretch>
                      <a:fillRect/>
                    </a:stretch>
                  </pic:blipFill>
                  <pic:spPr>
                    <a:xfrm>
                      <a:off x="0" y="0"/>
                      <a:ext cx="5940425" cy="2851150"/>
                    </a:xfrm>
                    <a:prstGeom prst="rect">
                      <a:avLst/>
                    </a:prstGeom>
                  </pic:spPr>
                </pic:pic>
              </a:graphicData>
            </a:graphic>
          </wp:inline>
        </w:drawing>
      </w:r>
    </w:p>
    <w:p w14:paraId="57CEAA74" w14:textId="6F78928D" w:rsidR="00A6314C" w:rsidRPr="00A6314C" w:rsidRDefault="00A6314C" w:rsidP="00A6314C">
      <w:pPr>
        <w:pStyle w:val="af5"/>
      </w:pPr>
      <w:r>
        <w:t xml:space="preserve">Рисунок </w:t>
      </w:r>
      <w:r>
        <w:fldChar w:fldCharType="begin"/>
      </w:r>
      <w:r>
        <w:instrText xml:space="preserve"> SEQ Рисунок \* ARABIC </w:instrText>
      </w:r>
      <w:r>
        <w:fldChar w:fldCharType="separate"/>
      </w:r>
      <w:r w:rsidR="00695AA9">
        <w:rPr>
          <w:noProof/>
        </w:rPr>
        <w:t>8</w:t>
      </w:r>
      <w:r>
        <w:fldChar w:fldCharType="end"/>
      </w:r>
      <w:r>
        <w:t xml:space="preserve"> – </w:t>
      </w:r>
      <w:r w:rsidR="00526B74">
        <w:rPr>
          <w:rFonts w:eastAsia="Times New Roman"/>
        </w:rPr>
        <w:t>Страница «Входа в систему»</w:t>
      </w:r>
    </w:p>
    <w:p w14:paraId="71C6AF1D" w14:textId="24651D1A" w:rsidR="00A6314C" w:rsidRDefault="00DA601F" w:rsidP="00A6314C">
      <w:pPr>
        <w:keepNext/>
        <w:spacing w:after="0"/>
      </w:pPr>
      <w:r w:rsidRPr="00DA601F">
        <w:rPr>
          <w:noProof/>
        </w:rPr>
        <w:drawing>
          <wp:inline distT="0" distB="0" distL="0" distR="0" wp14:anchorId="561A36E6" wp14:editId="6EB7DA4A">
            <wp:extent cx="5940425" cy="2832100"/>
            <wp:effectExtent l="0" t="0" r="3175" b="6350"/>
            <wp:docPr id="1235928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8794" name=""/>
                    <pic:cNvPicPr/>
                  </pic:nvPicPr>
                  <pic:blipFill>
                    <a:blip r:embed="rId16"/>
                    <a:stretch>
                      <a:fillRect/>
                    </a:stretch>
                  </pic:blipFill>
                  <pic:spPr>
                    <a:xfrm>
                      <a:off x="0" y="0"/>
                      <a:ext cx="5940425" cy="2832100"/>
                    </a:xfrm>
                    <a:prstGeom prst="rect">
                      <a:avLst/>
                    </a:prstGeom>
                  </pic:spPr>
                </pic:pic>
              </a:graphicData>
            </a:graphic>
          </wp:inline>
        </w:drawing>
      </w:r>
    </w:p>
    <w:p w14:paraId="4141D0A8" w14:textId="17655FBB" w:rsidR="00A6314C" w:rsidRPr="00DA601F" w:rsidRDefault="00A6314C" w:rsidP="00DA601F">
      <w:pPr>
        <w:pStyle w:val="af5"/>
        <w:rPr>
          <w:rFonts w:eastAsia="Times New Roman"/>
        </w:rPr>
      </w:pPr>
      <w:r>
        <w:t xml:space="preserve">Рисунок </w:t>
      </w:r>
      <w:r>
        <w:fldChar w:fldCharType="begin"/>
      </w:r>
      <w:r>
        <w:instrText xml:space="preserve"> SEQ Рисунок \* ARABIC </w:instrText>
      </w:r>
      <w:r>
        <w:fldChar w:fldCharType="separate"/>
      </w:r>
      <w:r w:rsidR="00557723">
        <w:rPr>
          <w:noProof/>
        </w:rPr>
        <w:t>9</w:t>
      </w:r>
      <w:r>
        <w:fldChar w:fldCharType="end"/>
      </w:r>
      <w:r>
        <w:t xml:space="preserve"> – </w:t>
      </w:r>
      <w:r w:rsidR="00526B74">
        <w:rPr>
          <w:rFonts w:eastAsia="Times New Roman"/>
        </w:rPr>
        <w:t>Страница «</w:t>
      </w:r>
      <w:r w:rsidR="00594EED">
        <w:rPr>
          <w:rFonts w:eastAsia="Times New Roman"/>
        </w:rPr>
        <w:t>Личный кабинет</w:t>
      </w:r>
      <w:r w:rsidR="00526B74">
        <w:rPr>
          <w:rFonts w:eastAsia="Times New Roman"/>
        </w:rPr>
        <w:t>»</w:t>
      </w:r>
    </w:p>
    <w:p w14:paraId="4DDADF38" w14:textId="77777777" w:rsidR="00594EED" w:rsidRPr="00594EED" w:rsidRDefault="00594EED" w:rsidP="00594EED">
      <w:pPr>
        <w:spacing w:after="0"/>
        <w:ind w:firstLine="709"/>
        <w:rPr>
          <w:lang w:val="ru-RU"/>
        </w:rPr>
      </w:pPr>
      <w:r w:rsidRPr="00594EED">
        <w:rPr>
          <w:lang w:val="ru-RU"/>
        </w:rPr>
        <w:t>Личный кабинет аспиранта — отдельный раздел системы (страница «Личный кабинет»), доступный после входа под ролью аспирант. В нём сосредоточены сведения и операции, связанные с диссертацией, индивидуальным планом, научными результатами и промежуточной аттестацией. Кабинет не включает расписание, журнал оценок, посещаемость и переписку — они вынесены в другие разделы портала.</w:t>
      </w:r>
    </w:p>
    <w:p w14:paraId="60B25932" w14:textId="302F6D78" w:rsidR="00594EED" w:rsidRPr="00594EED" w:rsidRDefault="00594EED" w:rsidP="00594EED">
      <w:pPr>
        <w:spacing w:after="0"/>
        <w:ind w:firstLine="709"/>
        <w:rPr>
          <w:lang w:val="ru-RU"/>
        </w:rPr>
      </w:pPr>
      <w:r w:rsidRPr="00594EED">
        <w:rPr>
          <w:lang w:val="ru-RU"/>
        </w:rPr>
        <w:t>Состав личного кабинета (пять вкладок)</w:t>
      </w:r>
      <w:r w:rsidR="00557723">
        <w:rPr>
          <w:lang w:val="ru-RU"/>
        </w:rPr>
        <w:t xml:space="preserve"> </w:t>
      </w:r>
      <w:r w:rsidR="00557723" w:rsidRPr="00557723">
        <w:rPr>
          <w:lang w:val="ru-RU"/>
        </w:rPr>
        <w:t>[</w:t>
      </w:r>
      <w:r w:rsidR="00557723">
        <w:rPr>
          <w:lang w:val="ru-RU"/>
        </w:rPr>
        <w:t>Приложение М</w:t>
      </w:r>
      <w:r w:rsidR="00557723" w:rsidRPr="00557723">
        <w:rPr>
          <w:lang w:val="ru-RU"/>
        </w:rPr>
        <w:t>]</w:t>
      </w:r>
      <w:r w:rsidRPr="00594EED">
        <w:rPr>
          <w:lang w:val="ru-RU"/>
        </w:rPr>
        <w:t>:</w:t>
      </w:r>
    </w:p>
    <w:p w14:paraId="3514C043" w14:textId="6D634B78" w:rsidR="00594EED" w:rsidRPr="00594EED" w:rsidRDefault="00594EED" w:rsidP="00594EED">
      <w:pPr>
        <w:numPr>
          <w:ilvl w:val="0"/>
          <w:numId w:val="11"/>
        </w:numPr>
        <w:spacing w:after="0"/>
        <w:ind w:left="0" w:firstLine="709"/>
        <w:rPr>
          <w:lang w:val="ru-RU"/>
        </w:rPr>
      </w:pPr>
      <w:r w:rsidRPr="00594EED">
        <w:rPr>
          <w:lang w:val="ru-RU"/>
        </w:rPr>
        <w:lastRenderedPageBreak/>
        <w:t>Обзор — сводная информация по профилю, плану, руководителю, учёбе и уведомлениям.</w:t>
      </w:r>
    </w:p>
    <w:p w14:paraId="78208FCC" w14:textId="30F87449" w:rsidR="00594EED" w:rsidRPr="00594EED" w:rsidRDefault="00594EED" w:rsidP="00594EED">
      <w:pPr>
        <w:numPr>
          <w:ilvl w:val="0"/>
          <w:numId w:val="11"/>
        </w:numPr>
        <w:spacing w:after="0"/>
        <w:ind w:left="0" w:firstLine="709"/>
        <w:rPr>
          <w:lang w:val="ru-RU"/>
        </w:rPr>
      </w:pPr>
      <w:r w:rsidRPr="00594EED">
        <w:rPr>
          <w:lang w:val="ru-RU"/>
        </w:rPr>
        <w:t>План работы — тема диссертации, индивидуальный план на учебный год, этапы исследования, отчёты по этапам</w:t>
      </w:r>
      <w:r w:rsidR="00557723">
        <w:rPr>
          <w:lang w:val="ru-RU"/>
        </w:rPr>
        <w:t>.</w:t>
      </w:r>
    </w:p>
    <w:p w14:paraId="14396D90" w14:textId="681BA976" w:rsidR="00594EED" w:rsidRPr="00594EED" w:rsidRDefault="00594EED" w:rsidP="00594EED">
      <w:pPr>
        <w:numPr>
          <w:ilvl w:val="0"/>
          <w:numId w:val="11"/>
        </w:numPr>
        <w:spacing w:after="0"/>
        <w:ind w:left="0" w:firstLine="709"/>
        <w:rPr>
          <w:lang w:val="ru-RU"/>
        </w:rPr>
      </w:pPr>
      <w:r w:rsidRPr="00594EED">
        <w:rPr>
          <w:lang w:val="ru-RU"/>
        </w:rPr>
        <w:t>Документы — учёт поданных материалов (отчёты, заявления и др.).</w:t>
      </w:r>
    </w:p>
    <w:p w14:paraId="7A2CE8E1" w14:textId="41A93F5C" w:rsidR="00594EED" w:rsidRPr="00594EED" w:rsidRDefault="00594EED" w:rsidP="00594EED">
      <w:pPr>
        <w:numPr>
          <w:ilvl w:val="0"/>
          <w:numId w:val="11"/>
        </w:numPr>
        <w:spacing w:after="0"/>
        <w:ind w:left="0" w:firstLine="709"/>
        <w:rPr>
          <w:lang w:val="ru-RU"/>
        </w:rPr>
      </w:pPr>
      <w:r w:rsidRPr="00594EED">
        <w:rPr>
          <w:lang w:val="ru-RU"/>
        </w:rPr>
        <w:t>Публикации — список научных публикаций и апробаций</w:t>
      </w:r>
      <w:r w:rsidR="00557723">
        <w:rPr>
          <w:lang w:val="ru-RU"/>
        </w:rPr>
        <w:t>.</w:t>
      </w:r>
    </w:p>
    <w:p w14:paraId="27EEE917" w14:textId="6B9A9BA7" w:rsidR="00594EED" w:rsidRPr="00594EED" w:rsidRDefault="00594EED" w:rsidP="00594EED">
      <w:pPr>
        <w:numPr>
          <w:ilvl w:val="0"/>
          <w:numId w:val="11"/>
        </w:numPr>
        <w:spacing w:after="0"/>
        <w:ind w:left="0" w:firstLine="709"/>
        <w:rPr>
          <w:lang w:val="ru-RU"/>
        </w:rPr>
      </w:pPr>
      <w:r w:rsidRPr="00594EED">
        <w:rPr>
          <w:lang w:val="ru-RU"/>
        </w:rPr>
        <w:t>Аттестации — результаты промежуточных аттестаций</w:t>
      </w:r>
      <w:r w:rsidR="00557723">
        <w:rPr>
          <w:lang w:val="ru-RU"/>
        </w:rPr>
        <w:t>.</w:t>
      </w:r>
    </w:p>
    <w:p w14:paraId="1370D9D2" w14:textId="77777777" w:rsidR="00594EED" w:rsidRPr="00594EED" w:rsidRDefault="00594EED" w:rsidP="00594EED">
      <w:pPr>
        <w:spacing w:after="0"/>
        <w:ind w:firstLine="709"/>
        <w:rPr>
          <w:lang w:val="ru-RU"/>
        </w:rPr>
      </w:pPr>
      <w:r w:rsidRPr="00594EED">
        <w:rPr>
          <w:lang w:val="ru-RU"/>
        </w:rPr>
        <w:t>Переключение между вкладками выполняется панелью навигации в верхней части экрана кабинета.</w:t>
      </w:r>
    </w:p>
    <w:p w14:paraId="75FCC797" w14:textId="147A6E94" w:rsidR="00DA601F" w:rsidRDefault="00594EED" w:rsidP="00594EED">
      <w:pPr>
        <w:spacing w:after="0"/>
        <w:ind w:firstLine="709"/>
        <w:rPr>
          <w:lang w:val="ru-RU"/>
        </w:rPr>
      </w:pPr>
      <w:r>
        <w:rPr>
          <w:lang w:val="ru-RU"/>
        </w:rPr>
        <w:t>Подробное описание каждой вкладки личного кабинета:</w:t>
      </w:r>
    </w:p>
    <w:p w14:paraId="4800D036" w14:textId="50C8F80B" w:rsidR="00594EED" w:rsidRDefault="00594EED" w:rsidP="00594EED">
      <w:pPr>
        <w:pStyle w:val="ae"/>
        <w:numPr>
          <w:ilvl w:val="0"/>
          <w:numId w:val="12"/>
        </w:numPr>
        <w:spacing w:after="0"/>
        <w:ind w:left="0" w:firstLine="709"/>
        <w:rPr>
          <w:lang w:val="ru-RU"/>
        </w:rPr>
      </w:pPr>
      <w:r>
        <w:rPr>
          <w:lang w:val="ru-RU"/>
        </w:rPr>
        <w:t>обзор – С</w:t>
      </w:r>
      <w:r w:rsidRPr="00594EED">
        <w:rPr>
          <w:lang w:val="ru-RU"/>
        </w:rPr>
        <w:t>водный экран. Показывает: ФИО, контакты, группу, данные профиля аспиранта (год поступления, кафедра, специальность, программа, форма обучения); актуальную тему диссертации; прогресс индивидуального плана (доля выполненных этапов, число просроченных); краткий перечень этапов со сроками и статусами; сведения о научном руководителе; последние оценки; записи об аттестациях; публикации; документы; последние уведомления. Служит для быстрой оценки состояния дел без перехода в остальные вкладки.</w:t>
      </w:r>
    </w:p>
    <w:p w14:paraId="31A4502F" w14:textId="6B059976" w:rsidR="00594EED" w:rsidRDefault="00594EED" w:rsidP="00594EED">
      <w:pPr>
        <w:pStyle w:val="ae"/>
        <w:numPr>
          <w:ilvl w:val="0"/>
          <w:numId w:val="12"/>
        </w:numPr>
        <w:spacing w:after="0"/>
        <w:ind w:left="0" w:firstLine="709"/>
        <w:rPr>
          <w:lang w:val="ru-RU"/>
        </w:rPr>
      </w:pPr>
      <w:r>
        <w:rPr>
          <w:lang w:val="ru-RU"/>
        </w:rPr>
        <w:t>п</w:t>
      </w:r>
      <w:r w:rsidRPr="00594EED">
        <w:rPr>
          <w:lang w:val="ru-RU"/>
        </w:rPr>
        <w:t>лан работы</w:t>
      </w:r>
      <w:r>
        <w:rPr>
          <w:lang w:val="ru-RU"/>
        </w:rPr>
        <w:t xml:space="preserve"> – </w:t>
      </w:r>
      <w:r w:rsidRPr="00594EED">
        <w:rPr>
          <w:lang w:val="ru-RU"/>
        </w:rPr>
        <w:t xml:space="preserve">Работа с индивидуальным учебным планом (ИУП) и этапами исследования. Аспирант задаёт и ведёт тему диссертации; создаёт план на учебный год, привязывает к нему тему; отправляет план на согласование; добавляет этапы (название, срок, при необходимости файл отчёта); отмечает выполнение этапов и загружает отчёты после утверждения плана; видит статус плана (черновик, на согласовании, утверждён, на доработке) и комментарии руководителя к этапам. </w:t>
      </w:r>
      <w:proofErr w:type="spellStart"/>
      <w:r w:rsidRPr="00594EED">
        <w:t>Отображаются</w:t>
      </w:r>
      <w:proofErr w:type="spellEnd"/>
      <w:r w:rsidRPr="00594EED">
        <w:t xml:space="preserve"> </w:t>
      </w:r>
      <w:proofErr w:type="spellStart"/>
      <w:r w:rsidRPr="00594EED">
        <w:t>список</w:t>
      </w:r>
      <w:proofErr w:type="spellEnd"/>
      <w:r w:rsidRPr="00594EED">
        <w:t xml:space="preserve"> </w:t>
      </w:r>
      <w:proofErr w:type="spellStart"/>
      <w:r w:rsidRPr="00594EED">
        <w:t>планов</w:t>
      </w:r>
      <w:proofErr w:type="spellEnd"/>
      <w:r w:rsidRPr="00594EED">
        <w:t xml:space="preserve"> </w:t>
      </w:r>
      <w:proofErr w:type="spellStart"/>
      <w:r w:rsidRPr="00594EED">
        <w:t>по</w:t>
      </w:r>
      <w:proofErr w:type="spellEnd"/>
      <w:r w:rsidRPr="00594EED">
        <w:t xml:space="preserve"> </w:t>
      </w:r>
      <w:proofErr w:type="spellStart"/>
      <w:r w:rsidRPr="00594EED">
        <w:t>годам</w:t>
      </w:r>
      <w:proofErr w:type="spellEnd"/>
      <w:r w:rsidRPr="00594EED">
        <w:t xml:space="preserve"> и </w:t>
      </w:r>
      <w:proofErr w:type="spellStart"/>
      <w:r w:rsidRPr="00594EED">
        <w:t>история</w:t>
      </w:r>
      <w:proofErr w:type="spellEnd"/>
      <w:r w:rsidRPr="00594EED">
        <w:t xml:space="preserve"> </w:t>
      </w:r>
      <w:proofErr w:type="spellStart"/>
      <w:r w:rsidRPr="00594EED">
        <w:t>тем</w:t>
      </w:r>
      <w:proofErr w:type="spellEnd"/>
      <w:r w:rsidRPr="00594EED">
        <w:t xml:space="preserve"> </w:t>
      </w:r>
      <w:proofErr w:type="spellStart"/>
      <w:r w:rsidRPr="00594EED">
        <w:t>диссертации</w:t>
      </w:r>
      <w:proofErr w:type="spellEnd"/>
      <w:r w:rsidRPr="00594EED">
        <w:t>.</w:t>
      </w:r>
    </w:p>
    <w:p w14:paraId="446F7DD1" w14:textId="51206BCD" w:rsidR="00594EED" w:rsidRDefault="00594EED" w:rsidP="00594EED">
      <w:pPr>
        <w:pStyle w:val="ae"/>
        <w:numPr>
          <w:ilvl w:val="0"/>
          <w:numId w:val="12"/>
        </w:numPr>
        <w:spacing w:after="0"/>
        <w:ind w:left="0" w:firstLine="709"/>
        <w:rPr>
          <w:lang w:val="ru-RU"/>
        </w:rPr>
      </w:pPr>
      <w:r>
        <w:rPr>
          <w:lang w:val="ru-RU"/>
        </w:rPr>
        <w:t>д</w:t>
      </w:r>
      <w:r w:rsidRPr="00594EED">
        <w:rPr>
          <w:lang w:val="ru-RU"/>
        </w:rPr>
        <w:t>окументы</w:t>
      </w:r>
      <w:r>
        <w:rPr>
          <w:lang w:val="ru-RU"/>
        </w:rPr>
        <w:t xml:space="preserve"> – </w:t>
      </w:r>
      <w:r w:rsidRPr="00594EED">
        <w:rPr>
          <w:lang w:val="ru-RU"/>
        </w:rPr>
        <w:t xml:space="preserve">Учёт документов, связанных с обучением и диссертацией. Можно создать запись: название, тип (отчёт, заявление, </w:t>
      </w:r>
      <w:r w:rsidRPr="00594EED">
        <w:rPr>
          <w:lang w:val="ru-RU"/>
        </w:rPr>
        <w:lastRenderedPageBreak/>
        <w:t>индивидуальный план, прочее), при необходимости — связь с утверждённым планом на год. В таблице отображаются название, тип, статус и количество прикреплённых файлов.</w:t>
      </w:r>
    </w:p>
    <w:p w14:paraId="40660825" w14:textId="1AC4F001" w:rsidR="00594EED" w:rsidRDefault="00594EED" w:rsidP="00594EED">
      <w:pPr>
        <w:pStyle w:val="ae"/>
        <w:numPr>
          <w:ilvl w:val="0"/>
          <w:numId w:val="12"/>
        </w:numPr>
        <w:spacing w:after="0"/>
        <w:ind w:left="0" w:firstLine="709"/>
        <w:rPr>
          <w:lang w:val="ru-RU"/>
        </w:rPr>
      </w:pPr>
      <w:r>
        <w:rPr>
          <w:lang w:val="ru-RU"/>
        </w:rPr>
        <w:t>п</w:t>
      </w:r>
      <w:r w:rsidRPr="00594EED">
        <w:rPr>
          <w:lang w:val="ru-RU"/>
        </w:rPr>
        <w:t>убликации</w:t>
      </w:r>
      <w:r>
        <w:rPr>
          <w:lang w:val="ru-RU"/>
        </w:rPr>
        <w:t xml:space="preserve"> – </w:t>
      </w:r>
      <w:r w:rsidRPr="00594EED">
        <w:rPr>
          <w:lang w:val="ru-RU"/>
        </w:rPr>
        <w:t xml:space="preserve">Учёт научных публикаций и выступлений. Для каждой записи указываются: название, издание или конференция, год, индексирование (РИНЦ, </w:t>
      </w:r>
      <w:r w:rsidRPr="00594EED">
        <w:t>Scopus</w:t>
      </w:r>
      <w:r w:rsidRPr="00594EED">
        <w:rPr>
          <w:lang w:val="ru-RU"/>
        </w:rPr>
        <w:t xml:space="preserve">, ВАК и т.п.), </w:t>
      </w:r>
      <w:r w:rsidRPr="00594EED">
        <w:t>DOI</w:t>
      </w:r>
      <w:r w:rsidRPr="00594EED">
        <w:rPr>
          <w:lang w:val="ru-RU"/>
        </w:rPr>
        <w:t xml:space="preserve">, статус учёта. </w:t>
      </w:r>
      <w:proofErr w:type="spellStart"/>
      <w:r w:rsidRPr="00594EED">
        <w:t>Доступны</w:t>
      </w:r>
      <w:proofErr w:type="spellEnd"/>
      <w:r w:rsidRPr="00594EED">
        <w:t xml:space="preserve"> </w:t>
      </w:r>
      <w:proofErr w:type="spellStart"/>
      <w:r w:rsidRPr="00594EED">
        <w:t>добавление</w:t>
      </w:r>
      <w:proofErr w:type="spellEnd"/>
      <w:r w:rsidRPr="00594EED">
        <w:t xml:space="preserve"> </w:t>
      </w:r>
      <w:proofErr w:type="spellStart"/>
      <w:r w:rsidRPr="00594EED">
        <w:t>новой</w:t>
      </w:r>
      <w:proofErr w:type="spellEnd"/>
      <w:r w:rsidRPr="00594EED">
        <w:t xml:space="preserve"> </w:t>
      </w:r>
      <w:proofErr w:type="spellStart"/>
      <w:r w:rsidRPr="00594EED">
        <w:t>публикации</w:t>
      </w:r>
      <w:proofErr w:type="spellEnd"/>
      <w:r w:rsidRPr="00594EED">
        <w:t xml:space="preserve"> и </w:t>
      </w:r>
      <w:proofErr w:type="spellStart"/>
      <w:r w:rsidRPr="00594EED">
        <w:t>просмотр</w:t>
      </w:r>
      <w:proofErr w:type="spellEnd"/>
      <w:r w:rsidRPr="00594EED">
        <w:t xml:space="preserve"> </w:t>
      </w:r>
      <w:proofErr w:type="spellStart"/>
      <w:r w:rsidRPr="00594EED">
        <w:t>списка</w:t>
      </w:r>
      <w:proofErr w:type="spellEnd"/>
      <w:r w:rsidRPr="00594EED">
        <w:t xml:space="preserve"> с </w:t>
      </w:r>
      <w:proofErr w:type="spellStart"/>
      <w:r w:rsidRPr="00594EED">
        <w:t>поиском</w:t>
      </w:r>
      <w:proofErr w:type="spellEnd"/>
      <w:r w:rsidRPr="00594EED">
        <w:t>.</w:t>
      </w:r>
    </w:p>
    <w:p w14:paraId="26A4DCFC" w14:textId="744EC566" w:rsidR="00594EED" w:rsidRDefault="00594EED" w:rsidP="00594EED">
      <w:pPr>
        <w:pStyle w:val="ae"/>
        <w:numPr>
          <w:ilvl w:val="0"/>
          <w:numId w:val="12"/>
        </w:numPr>
        <w:spacing w:after="0"/>
        <w:ind w:left="0" w:firstLine="709"/>
        <w:rPr>
          <w:lang w:val="ru-RU"/>
        </w:rPr>
      </w:pPr>
      <w:r>
        <w:rPr>
          <w:lang w:val="ru-RU"/>
        </w:rPr>
        <w:t>а</w:t>
      </w:r>
      <w:r w:rsidRPr="00594EED">
        <w:rPr>
          <w:lang w:val="ru-RU"/>
        </w:rPr>
        <w:t>ттестации</w:t>
      </w:r>
      <w:r>
        <w:rPr>
          <w:lang w:val="ru-RU"/>
        </w:rPr>
        <w:t xml:space="preserve"> – </w:t>
      </w:r>
      <w:r w:rsidRPr="00594EED">
        <w:rPr>
          <w:lang w:val="ru-RU"/>
        </w:rPr>
        <w:t>Сведения о промежуточных аттестациях: период (например, «1 год обучения»), решение комиссии, дата, при наличии — прикреплённые отчёты о научной работе. Данные представлены в виде таблицы для просмотра истории аттестаций.</w:t>
      </w:r>
    </w:p>
    <w:p w14:paraId="774020CC" w14:textId="77777777" w:rsidR="00015DAB" w:rsidRPr="00015DAB" w:rsidRDefault="00015DAB" w:rsidP="00015DAB">
      <w:pPr>
        <w:pStyle w:val="ae"/>
        <w:spacing w:after="0"/>
        <w:ind w:left="0" w:firstLine="709"/>
        <w:rPr>
          <w:lang w:val="ru-RU"/>
        </w:rPr>
      </w:pPr>
      <w:r w:rsidRPr="00015DAB">
        <w:rPr>
          <w:lang w:val="ru-RU"/>
        </w:rPr>
        <w:t xml:space="preserve">Личный кабинет научного руководителя — отдельный раздел системы (страница «Личный кабинет»), доступный после входа под ролью </w:t>
      </w:r>
      <w:proofErr w:type="spellStart"/>
      <w:r w:rsidRPr="00015DAB">
        <w:rPr>
          <w:lang w:val="ru-RU"/>
        </w:rPr>
        <w:t>supervisor</w:t>
      </w:r>
      <w:proofErr w:type="spellEnd"/>
      <w:r w:rsidRPr="00015DAB">
        <w:rPr>
          <w:lang w:val="ru-RU"/>
        </w:rPr>
        <w:t>. В нём сосредоточены функции научного руководства: контроль подопечных аспирантов, согласование индивидуальных планов, проверка отчётности и публикаций, обратная связь. Расписание, общий журнал оценок по порталу и переписка вынесены в другие разделы и в состав личного кабинета не входят.</w:t>
      </w:r>
    </w:p>
    <w:p w14:paraId="72372B7E" w14:textId="0E1DDA6E" w:rsidR="00015DAB" w:rsidRPr="00015DAB" w:rsidRDefault="00015DAB" w:rsidP="00015DAB">
      <w:pPr>
        <w:pStyle w:val="ae"/>
        <w:spacing w:after="0"/>
        <w:ind w:left="0" w:firstLine="709"/>
        <w:rPr>
          <w:lang w:val="ru-RU"/>
        </w:rPr>
      </w:pPr>
      <w:r w:rsidRPr="00015DAB">
        <w:rPr>
          <w:lang w:val="ru-RU"/>
        </w:rPr>
        <w:t>Состав личного кабинета научного руководителя (десять вкладок)</w:t>
      </w:r>
      <w:r w:rsidR="00557723">
        <w:rPr>
          <w:lang w:val="ru-RU"/>
        </w:rPr>
        <w:t xml:space="preserve"> </w:t>
      </w:r>
      <w:r w:rsidR="00557723" w:rsidRPr="00864C9D">
        <w:rPr>
          <w:lang w:val="ru-RU"/>
        </w:rPr>
        <w:t>[</w:t>
      </w:r>
      <w:r w:rsidR="00557723">
        <w:rPr>
          <w:lang w:val="ru-RU"/>
        </w:rPr>
        <w:t>Приложение Н</w:t>
      </w:r>
      <w:r w:rsidR="00557723" w:rsidRPr="00864C9D">
        <w:rPr>
          <w:lang w:val="ru-RU"/>
        </w:rPr>
        <w:t>]</w:t>
      </w:r>
      <w:r w:rsidRPr="00015DAB">
        <w:rPr>
          <w:lang w:val="ru-RU"/>
        </w:rPr>
        <w:t>:</w:t>
      </w:r>
    </w:p>
    <w:p w14:paraId="498C6481" w14:textId="02EF8143" w:rsidR="00015DAB" w:rsidRPr="00015DAB" w:rsidRDefault="00015DAB" w:rsidP="00015DAB">
      <w:pPr>
        <w:pStyle w:val="ae"/>
        <w:numPr>
          <w:ilvl w:val="0"/>
          <w:numId w:val="13"/>
        </w:numPr>
        <w:spacing w:after="0"/>
        <w:ind w:left="0" w:firstLine="709"/>
        <w:rPr>
          <w:lang w:val="ru-RU"/>
        </w:rPr>
      </w:pPr>
      <w:r w:rsidRPr="00015DAB">
        <w:rPr>
          <w:lang w:val="ru-RU"/>
        </w:rPr>
        <w:t>Обзор — сводка по аспирантам и задачам, требующим внимания.</w:t>
      </w:r>
    </w:p>
    <w:p w14:paraId="29F879B6" w14:textId="7828CD4B" w:rsidR="00015DAB" w:rsidRPr="00015DAB" w:rsidRDefault="00015DAB" w:rsidP="00015DAB">
      <w:pPr>
        <w:pStyle w:val="ae"/>
        <w:numPr>
          <w:ilvl w:val="0"/>
          <w:numId w:val="13"/>
        </w:numPr>
        <w:spacing w:after="0"/>
        <w:ind w:left="0" w:firstLine="709"/>
        <w:rPr>
          <w:lang w:val="ru-RU"/>
        </w:rPr>
      </w:pPr>
      <w:r w:rsidRPr="00015DAB">
        <w:rPr>
          <w:lang w:val="ru-RU"/>
        </w:rPr>
        <w:t>Аспиранты — список закреплённых подопечных.</w:t>
      </w:r>
    </w:p>
    <w:p w14:paraId="3C621495" w14:textId="00119B02" w:rsidR="00015DAB" w:rsidRPr="00015DAB" w:rsidRDefault="00015DAB" w:rsidP="00015DAB">
      <w:pPr>
        <w:pStyle w:val="ae"/>
        <w:numPr>
          <w:ilvl w:val="0"/>
          <w:numId w:val="13"/>
        </w:numPr>
        <w:spacing w:after="0"/>
        <w:ind w:left="0" w:firstLine="709"/>
        <w:rPr>
          <w:lang w:val="ru-RU"/>
        </w:rPr>
      </w:pPr>
      <w:r w:rsidRPr="00015DAB">
        <w:rPr>
          <w:lang w:val="ru-RU"/>
        </w:rPr>
        <w:t>ИПР — индивидуальный план работы: согласование, этапы, комментарии.</w:t>
      </w:r>
    </w:p>
    <w:p w14:paraId="19BC6D53" w14:textId="767EA9F8" w:rsidR="00015DAB" w:rsidRPr="00015DAB" w:rsidRDefault="00015DAB" w:rsidP="00015DAB">
      <w:pPr>
        <w:pStyle w:val="ae"/>
        <w:numPr>
          <w:ilvl w:val="0"/>
          <w:numId w:val="13"/>
        </w:numPr>
        <w:spacing w:after="0"/>
        <w:ind w:left="0" w:firstLine="709"/>
        <w:rPr>
          <w:lang w:val="ru-RU"/>
        </w:rPr>
      </w:pPr>
      <w:r w:rsidRPr="00015DAB">
        <w:rPr>
          <w:lang w:val="ru-RU"/>
        </w:rPr>
        <w:t>Аттестации — график аттестаций и напоминания о сроках.</w:t>
      </w:r>
    </w:p>
    <w:p w14:paraId="6CBAD0C8" w14:textId="1115D053" w:rsidR="00015DAB" w:rsidRPr="00015DAB" w:rsidRDefault="00015DAB" w:rsidP="00015DAB">
      <w:pPr>
        <w:pStyle w:val="ae"/>
        <w:numPr>
          <w:ilvl w:val="0"/>
          <w:numId w:val="13"/>
        </w:numPr>
        <w:spacing w:after="0"/>
        <w:ind w:left="0" w:firstLine="709"/>
        <w:rPr>
          <w:lang w:val="ru-RU"/>
        </w:rPr>
      </w:pPr>
      <w:r w:rsidRPr="00015DAB">
        <w:rPr>
          <w:lang w:val="ru-RU"/>
        </w:rPr>
        <w:t>Отчётность — проверка документов и публикаций аспирантов.</w:t>
      </w:r>
    </w:p>
    <w:p w14:paraId="55E87B5F" w14:textId="0CE5B009" w:rsidR="00015DAB" w:rsidRPr="00015DAB" w:rsidRDefault="00015DAB" w:rsidP="00015DAB">
      <w:pPr>
        <w:pStyle w:val="ae"/>
        <w:numPr>
          <w:ilvl w:val="0"/>
          <w:numId w:val="13"/>
        </w:numPr>
        <w:spacing w:after="0"/>
        <w:ind w:left="0" w:firstLine="709"/>
        <w:rPr>
          <w:lang w:val="ru-RU"/>
        </w:rPr>
      </w:pPr>
      <w:r w:rsidRPr="00015DAB">
        <w:rPr>
          <w:lang w:val="ru-RU"/>
        </w:rPr>
        <w:t>Обратная связь — отзывы, заключения, рекомендации.</w:t>
      </w:r>
    </w:p>
    <w:p w14:paraId="52D1C8F2" w14:textId="629EFF5E" w:rsidR="00015DAB" w:rsidRPr="00015DAB" w:rsidRDefault="00015DAB" w:rsidP="00015DAB">
      <w:pPr>
        <w:pStyle w:val="ae"/>
        <w:numPr>
          <w:ilvl w:val="0"/>
          <w:numId w:val="13"/>
        </w:numPr>
        <w:spacing w:after="0"/>
        <w:ind w:left="0" w:firstLine="709"/>
        <w:rPr>
          <w:lang w:val="ru-RU"/>
        </w:rPr>
      </w:pPr>
      <w:r w:rsidRPr="00015DAB">
        <w:rPr>
          <w:lang w:val="ru-RU"/>
        </w:rPr>
        <w:t>Успеваемость — оценки и публикации выбранного аспиранта.</w:t>
      </w:r>
    </w:p>
    <w:p w14:paraId="5516D929" w14:textId="08B79889" w:rsidR="00015DAB" w:rsidRPr="00015DAB" w:rsidRDefault="00015DAB" w:rsidP="00015DAB">
      <w:pPr>
        <w:pStyle w:val="ae"/>
        <w:numPr>
          <w:ilvl w:val="0"/>
          <w:numId w:val="13"/>
        </w:numPr>
        <w:spacing w:after="0"/>
        <w:ind w:left="0" w:firstLine="709"/>
        <w:rPr>
          <w:lang w:val="ru-RU"/>
        </w:rPr>
      </w:pPr>
      <w:r w:rsidRPr="00015DAB">
        <w:rPr>
          <w:lang w:val="ru-RU"/>
        </w:rPr>
        <w:t>Календарь — ключевые события и дедлайны по аспиранту.</w:t>
      </w:r>
    </w:p>
    <w:p w14:paraId="6895CD4A" w14:textId="31995A6E" w:rsidR="00015DAB" w:rsidRPr="00015DAB" w:rsidRDefault="00015DAB" w:rsidP="00015DAB">
      <w:pPr>
        <w:pStyle w:val="ae"/>
        <w:numPr>
          <w:ilvl w:val="0"/>
          <w:numId w:val="13"/>
        </w:numPr>
        <w:spacing w:after="0"/>
        <w:ind w:left="0" w:firstLine="709"/>
        <w:rPr>
          <w:lang w:val="ru-RU"/>
        </w:rPr>
      </w:pPr>
      <w:r w:rsidRPr="00015DAB">
        <w:rPr>
          <w:lang w:val="ru-RU"/>
        </w:rPr>
        <w:t>Уведомления — служебные сообщения системы.</w:t>
      </w:r>
    </w:p>
    <w:p w14:paraId="55F17017" w14:textId="632EF18B" w:rsidR="00015DAB" w:rsidRPr="00015DAB" w:rsidRDefault="00015DAB" w:rsidP="00015DAB">
      <w:pPr>
        <w:pStyle w:val="ae"/>
        <w:numPr>
          <w:ilvl w:val="0"/>
          <w:numId w:val="13"/>
        </w:numPr>
        <w:spacing w:after="0"/>
        <w:ind w:left="0" w:firstLine="709"/>
        <w:rPr>
          <w:lang w:val="ru-RU"/>
        </w:rPr>
      </w:pPr>
      <w:r w:rsidRPr="00015DAB">
        <w:rPr>
          <w:lang w:val="ru-RU"/>
        </w:rPr>
        <w:lastRenderedPageBreak/>
        <w:t>Шаблоны — справочник типовых форм документов.</w:t>
      </w:r>
    </w:p>
    <w:p w14:paraId="2A6604E3" w14:textId="77777777" w:rsidR="00015DAB" w:rsidRPr="00015DAB" w:rsidRDefault="00015DAB" w:rsidP="00015DAB">
      <w:pPr>
        <w:pStyle w:val="ae"/>
        <w:spacing w:after="0"/>
        <w:ind w:left="0" w:firstLine="709"/>
        <w:rPr>
          <w:lang w:val="ru-RU"/>
        </w:rPr>
      </w:pPr>
      <w:r w:rsidRPr="00015DAB">
        <w:rPr>
          <w:lang w:val="ru-RU"/>
        </w:rPr>
        <w:t>Переключение между вкладками выполняется панелью навигации в верхней части экрана кабинета.</w:t>
      </w:r>
    </w:p>
    <w:p w14:paraId="7FB00E94" w14:textId="77777777" w:rsidR="00015DAB" w:rsidRDefault="00015DAB" w:rsidP="00015DAB">
      <w:pPr>
        <w:spacing w:after="0"/>
        <w:ind w:firstLine="709"/>
        <w:rPr>
          <w:lang w:val="ru-RU"/>
        </w:rPr>
      </w:pPr>
      <w:r>
        <w:rPr>
          <w:lang w:val="ru-RU"/>
        </w:rPr>
        <w:t>Подробное описание каждой вкладки личного кабинета:</w:t>
      </w:r>
    </w:p>
    <w:p w14:paraId="54F7C134" w14:textId="60FF0A7F" w:rsidR="00015DAB" w:rsidRPr="00A36562" w:rsidRDefault="00A36562" w:rsidP="00A36562">
      <w:pPr>
        <w:pStyle w:val="ae"/>
        <w:numPr>
          <w:ilvl w:val="0"/>
          <w:numId w:val="14"/>
        </w:numPr>
        <w:spacing w:after="0"/>
        <w:ind w:left="0" w:firstLine="709"/>
        <w:rPr>
          <w:lang w:val="ru-RU"/>
        </w:rPr>
      </w:pPr>
      <w:r>
        <w:rPr>
          <w:lang w:val="ru-RU"/>
        </w:rPr>
        <w:t>о</w:t>
      </w:r>
      <w:r w:rsidR="00015DAB" w:rsidRPr="00015DAB">
        <w:rPr>
          <w:lang w:val="ru-RU"/>
        </w:rPr>
        <w:t>бзор</w:t>
      </w:r>
      <w:r>
        <w:rPr>
          <w:lang w:val="ru-RU"/>
        </w:rPr>
        <w:t xml:space="preserve"> — </w:t>
      </w:r>
      <w:r w:rsidR="00015DAB" w:rsidRPr="00A36562">
        <w:rPr>
          <w:lang w:val="ru-RU"/>
        </w:rPr>
        <w:t>Сводный экран для оперативного контроля. Показывает: число закреплённых аспирантов, планов на согласовании, документов на проверке, непрочитанных уведомлений; таблицу аспирантов с темой диссертации и статусом плана; планы, ожидающие согласования; просроченные этапы и ближайшие события; документы и публикации, требующие решения руководителя; последние оценки. С экрана можно перейти к нужной вкладке и выполнить утверждение или отклонение без поиска по разделам.</w:t>
      </w:r>
    </w:p>
    <w:p w14:paraId="2193AE24" w14:textId="1B746C7C" w:rsidR="00015DAB" w:rsidRPr="00A36562" w:rsidRDefault="00A36562" w:rsidP="00A36562">
      <w:pPr>
        <w:pStyle w:val="ae"/>
        <w:numPr>
          <w:ilvl w:val="0"/>
          <w:numId w:val="14"/>
        </w:numPr>
        <w:spacing w:after="0"/>
        <w:ind w:left="0" w:firstLine="709"/>
        <w:rPr>
          <w:lang w:val="ru-RU"/>
        </w:rPr>
      </w:pPr>
      <w:r>
        <w:rPr>
          <w:lang w:val="ru-RU"/>
        </w:rPr>
        <w:t>а</w:t>
      </w:r>
      <w:r w:rsidR="00015DAB" w:rsidRPr="00015DAB">
        <w:rPr>
          <w:lang w:val="ru-RU"/>
        </w:rPr>
        <w:t>спиранты</w:t>
      </w:r>
      <w:r>
        <w:rPr>
          <w:lang w:val="ru-RU"/>
        </w:rPr>
        <w:t xml:space="preserve"> — </w:t>
      </w:r>
      <w:r w:rsidR="00015DAB" w:rsidRPr="00A36562">
        <w:rPr>
          <w:lang w:val="ru-RU"/>
        </w:rPr>
        <w:t>Полный список подопечных: ФИО, год поступления, учебная группа, тема диссертации, учебный год и статус индивидуального плана. Используется для выбора аспиранта при работе в других вкладках.</w:t>
      </w:r>
    </w:p>
    <w:p w14:paraId="5A3AC664" w14:textId="7E354081" w:rsidR="00015DAB" w:rsidRPr="00A36562" w:rsidRDefault="00015DAB" w:rsidP="00A36562">
      <w:pPr>
        <w:pStyle w:val="ae"/>
        <w:numPr>
          <w:ilvl w:val="0"/>
          <w:numId w:val="14"/>
        </w:numPr>
        <w:spacing w:after="0"/>
        <w:ind w:left="0" w:firstLine="709"/>
        <w:rPr>
          <w:lang w:val="ru-RU"/>
        </w:rPr>
      </w:pPr>
      <w:r w:rsidRPr="00015DAB">
        <w:rPr>
          <w:lang w:val="ru-RU"/>
        </w:rPr>
        <w:t>ИПР</w:t>
      </w:r>
      <w:r w:rsidR="00A36562">
        <w:rPr>
          <w:lang w:val="ru-RU"/>
        </w:rPr>
        <w:t xml:space="preserve"> — </w:t>
      </w:r>
      <w:r w:rsidRPr="00A36562">
        <w:rPr>
          <w:lang w:val="ru-RU"/>
        </w:rPr>
        <w:t>Работа с индивидуальным планом выбранного аспиранта на выбранный учебный год. Руководитель просматривает тему диссертации, статус плана и перечень этапов; утверждает план или возвращает на доработку с обязательным комментарием; при необходимости правит формулировки темы и поля этапов до согласования; оставляет комментарии к этапам; скачивает прикреплённые аспирантом отчёты по этапам.</w:t>
      </w:r>
    </w:p>
    <w:p w14:paraId="0C86B474" w14:textId="31752D4A" w:rsidR="00015DAB" w:rsidRPr="00015DAB" w:rsidRDefault="00A36562" w:rsidP="00A36562">
      <w:pPr>
        <w:pStyle w:val="ae"/>
        <w:numPr>
          <w:ilvl w:val="0"/>
          <w:numId w:val="14"/>
        </w:numPr>
        <w:spacing w:after="0"/>
        <w:ind w:left="0" w:firstLine="709"/>
        <w:rPr>
          <w:lang w:val="ru-RU"/>
        </w:rPr>
      </w:pPr>
      <w:r>
        <w:rPr>
          <w:lang w:val="ru-RU"/>
        </w:rPr>
        <w:t>а</w:t>
      </w:r>
      <w:r w:rsidR="00015DAB" w:rsidRPr="00015DAB">
        <w:rPr>
          <w:lang w:val="ru-RU"/>
        </w:rPr>
        <w:t>ттестации</w:t>
      </w:r>
      <w:r w:rsidR="00015DAB">
        <w:rPr>
          <w:lang w:val="ru-RU"/>
        </w:rPr>
        <w:t xml:space="preserve"> — </w:t>
      </w:r>
      <w:r w:rsidR="00015DAB" w:rsidRPr="00015DAB">
        <w:rPr>
          <w:lang w:val="ru-RU"/>
        </w:rPr>
        <w:t>График промежуточных аттестаций подопечных: аспирант, период, решение комиссии, дата. Отображаются напоминания о приближающихся сроках (в том числе по этапам плана и аттестациям).</w:t>
      </w:r>
    </w:p>
    <w:p w14:paraId="7EAF8CE6" w14:textId="6313F96A" w:rsidR="00015DAB" w:rsidRPr="00015DAB" w:rsidRDefault="00557723" w:rsidP="00A36562">
      <w:pPr>
        <w:pStyle w:val="ae"/>
        <w:numPr>
          <w:ilvl w:val="0"/>
          <w:numId w:val="14"/>
        </w:numPr>
        <w:spacing w:after="0"/>
        <w:ind w:left="0" w:firstLine="709"/>
        <w:rPr>
          <w:lang w:val="ru-RU"/>
        </w:rPr>
      </w:pPr>
      <w:r>
        <w:rPr>
          <w:lang w:val="ru-RU"/>
        </w:rPr>
        <w:t>о</w:t>
      </w:r>
      <w:r w:rsidR="00015DAB" w:rsidRPr="00015DAB">
        <w:rPr>
          <w:lang w:val="ru-RU"/>
        </w:rPr>
        <w:t>тчётность</w:t>
      </w:r>
      <w:r w:rsidR="00015DAB">
        <w:rPr>
          <w:lang w:val="ru-RU"/>
        </w:rPr>
        <w:t xml:space="preserve"> — </w:t>
      </w:r>
      <w:r w:rsidR="00015DAB" w:rsidRPr="00015DAB">
        <w:rPr>
          <w:lang w:val="ru-RU"/>
        </w:rPr>
        <w:t>Проверка материалов выбранного аспиранта. Документы: название, тип, статус, число файлов; для документов «на проверке» — утверждение или отклонение. Публикации на проверке: подтверждение учёта или отклонение.</w:t>
      </w:r>
    </w:p>
    <w:p w14:paraId="0B09E4D5" w14:textId="0B8277A7" w:rsidR="00015DAB" w:rsidRPr="00015DAB" w:rsidRDefault="00557723" w:rsidP="00A36562">
      <w:pPr>
        <w:pStyle w:val="ae"/>
        <w:numPr>
          <w:ilvl w:val="0"/>
          <w:numId w:val="14"/>
        </w:numPr>
        <w:spacing w:after="0"/>
        <w:ind w:left="0" w:firstLine="709"/>
        <w:rPr>
          <w:lang w:val="ru-RU"/>
        </w:rPr>
      </w:pPr>
      <w:r>
        <w:rPr>
          <w:lang w:val="ru-RU"/>
        </w:rPr>
        <w:lastRenderedPageBreak/>
        <w:t>о</w:t>
      </w:r>
      <w:r w:rsidR="00015DAB" w:rsidRPr="00015DAB">
        <w:rPr>
          <w:lang w:val="ru-RU"/>
        </w:rPr>
        <w:t>братная связь</w:t>
      </w:r>
      <w:r w:rsidR="00015DAB">
        <w:rPr>
          <w:lang w:val="ru-RU"/>
        </w:rPr>
        <w:t xml:space="preserve"> — </w:t>
      </w:r>
      <w:r w:rsidR="00015DAB" w:rsidRPr="00015DAB">
        <w:rPr>
          <w:lang w:val="ru-RU"/>
        </w:rPr>
        <w:t>Формирование обратной связи для выбранного аспиранта: вид (отзыв, заключение, рекомендация), заголовок, текст; отправка аспиранту. Таблица ранее созданных записей с указанием аспиранта и даты.</w:t>
      </w:r>
    </w:p>
    <w:p w14:paraId="3075D022" w14:textId="3365D85E" w:rsidR="00015DAB" w:rsidRPr="00015DAB" w:rsidRDefault="00557723" w:rsidP="00A36562">
      <w:pPr>
        <w:pStyle w:val="ae"/>
        <w:numPr>
          <w:ilvl w:val="0"/>
          <w:numId w:val="14"/>
        </w:numPr>
        <w:spacing w:after="0"/>
        <w:ind w:left="0" w:firstLine="709"/>
        <w:rPr>
          <w:lang w:val="ru-RU"/>
        </w:rPr>
      </w:pPr>
      <w:r>
        <w:rPr>
          <w:lang w:val="ru-RU"/>
        </w:rPr>
        <w:t>у</w:t>
      </w:r>
      <w:r w:rsidR="00015DAB" w:rsidRPr="00015DAB">
        <w:rPr>
          <w:lang w:val="ru-RU"/>
        </w:rPr>
        <w:t>спеваемость</w:t>
      </w:r>
      <w:r w:rsidR="00015DAB">
        <w:rPr>
          <w:lang w:val="ru-RU"/>
        </w:rPr>
        <w:t xml:space="preserve"> — </w:t>
      </w:r>
      <w:r w:rsidR="00015DAB" w:rsidRPr="00015DAB">
        <w:rPr>
          <w:lang w:val="ru-RU"/>
        </w:rPr>
        <w:t>Сведения по выбранному аспиранту: журнал оценок с фильтром по периоду и поиском; возможность внесения оценок по дисциплинам из расписания руководителя; список публикаций и выступлений аспиранта.</w:t>
      </w:r>
    </w:p>
    <w:p w14:paraId="508A0F80" w14:textId="25B6542A" w:rsidR="00015DAB" w:rsidRPr="00015DAB" w:rsidRDefault="00557723" w:rsidP="00A36562">
      <w:pPr>
        <w:pStyle w:val="ae"/>
        <w:numPr>
          <w:ilvl w:val="0"/>
          <w:numId w:val="14"/>
        </w:numPr>
        <w:spacing w:after="0"/>
        <w:ind w:left="0" w:firstLine="709"/>
        <w:rPr>
          <w:lang w:val="ru-RU"/>
        </w:rPr>
      </w:pPr>
      <w:r>
        <w:rPr>
          <w:lang w:val="ru-RU"/>
        </w:rPr>
        <w:t>к</w:t>
      </w:r>
      <w:r w:rsidR="00015DAB" w:rsidRPr="00015DAB">
        <w:rPr>
          <w:lang w:val="ru-RU"/>
        </w:rPr>
        <w:t>алендарь</w:t>
      </w:r>
      <w:r w:rsidR="00015DAB">
        <w:rPr>
          <w:lang w:val="ru-RU"/>
        </w:rPr>
        <w:t xml:space="preserve"> — </w:t>
      </w:r>
      <w:r w:rsidR="00015DAB" w:rsidRPr="00015DAB">
        <w:rPr>
          <w:lang w:val="ru-RU"/>
        </w:rPr>
        <w:t>Календарь ключевых событий по выбранному аспиранту и учебному году: дедлайны этапов плана, даты аттестаций и другие события с отметкой приближающихся сроков.</w:t>
      </w:r>
    </w:p>
    <w:p w14:paraId="1145EBB4" w14:textId="28790641" w:rsidR="00015DAB" w:rsidRPr="00015DAB" w:rsidRDefault="00557723" w:rsidP="00A36562">
      <w:pPr>
        <w:pStyle w:val="ae"/>
        <w:numPr>
          <w:ilvl w:val="0"/>
          <w:numId w:val="14"/>
        </w:numPr>
        <w:spacing w:after="0"/>
        <w:ind w:left="0" w:firstLine="709"/>
        <w:rPr>
          <w:lang w:val="ru-RU"/>
        </w:rPr>
      </w:pPr>
      <w:r>
        <w:rPr>
          <w:lang w:val="ru-RU"/>
        </w:rPr>
        <w:t>у</w:t>
      </w:r>
      <w:r w:rsidR="00015DAB" w:rsidRPr="00015DAB">
        <w:rPr>
          <w:lang w:val="ru-RU"/>
        </w:rPr>
        <w:t>ведомления</w:t>
      </w:r>
      <w:r w:rsidR="00015DAB">
        <w:rPr>
          <w:lang w:val="ru-RU"/>
        </w:rPr>
        <w:t xml:space="preserve"> — </w:t>
      </w:r>
      <w:r w:rsidR="00015DAB" w:rsidRPr="00015DAB">
        <w:rPr>
          <w:lang w:val="ru-RU"/>
        </w:rPr>
        <w:t>Лента уведомлений: новые отчёты, отправка планов на согласование, сообщения от аспирантов и служебные оповещения; отметка прочитанного.</w:t>
      </w:r>
    </w:p>
    <w:p w14:paraId="118C5157" w14:textId="6300950D" w:rsidR="00015DAB" w:rsidRPr="00015DAB" w:rsidRDefault="00557723" w:rsidP="00A36562">
      <w:pPr>
        <w:pStyle w:val="ae"/>
        <w:numPr>
          <w:ilvl w:val="0"/>
          <w:numId w:val="14"/>
        </w:numPr>
        <w:spacing w:after="0"/>
        <w:ind w:left="0" w:firstLine="709"/>
        <w:rPr>
          <w:lang w:val="ru-RU"/>
        </w:rPr>
      </w:pPr>
      <w:r>
        <w:rPr>
          <w:lang w:val="ru-RU"/>
        </w:rPr>
        <w:t>ш</w:t>
      </w:r>
      <w:r w:rsidR="00015DAB" w:rsidRPr="00015DAB">
        <w:rPr>
          <w:lang w:val="ru-RU"/>
        </w:rPr>
        <w:t>аблоны</w:t>
      </w:r>
      <w:r w:rsidR="00015DAB">
        <w:rPr>
          <w:lang w:val="ru-RU"/>
        </w:rPr>
        <w:t xml:space="preserve"> — </w:t>
      </w:r>
      <w:r w:rsidR="00015DAB" w:rsidRPr="00015DAB">
        <w:rPr>
          <w:lang w:val="ru-RU"/>
        </w:rPr>
        <w:t>Справочник типовых форм: отзыв научного руководителя, рецензия, отчёт о научной работе и др. Служит ориентиром при подготовке документов; сами файлы шаблонов могут храниться вне системы.</w:t>
      </w:r>
    </w:p>
    <w:p w14:paraId="2C9E83F7" w14:textId="2744D46A" w:rsidR="00695AA9" w:rsidRDefault="00695AA9" w:rsidP="00695AA9">
      <w:pPr>
        <w:spacing w:after="0"/>
        <w:ind w:firstLine="709"/>
        <w:rPr>
          <w:rFonts w:eastAsia="Times New Roman" w:cs="Times New Roman"/>
          <w:szCs w:val="28"/>
        </w:rPr>
      </w:pPr>
      <w:bookmarkStart w:id="13" w:name="_Toc229999440"/>
      <w:r w:rsidRPr="003066F6">
        <w:rPr>
          <w:rFonts w:eastAsia="Times New Roman" w:cs="Times New Roman"/>
          <w:szCs w:val="28"/>
          <w:lang w:val="ru-RU"/>
        </w:rPr>
        <w:t xml:space="preserve">Стилизация выполнена с использованием </w:t>
      </w:r>
      <w:proofErr w:type="spellStart"/>
      <w:r w:rsidRPr="003066F6">
        <w:rPr>
          <w:rFonts w:eastAsia="Times New Roman" w:cs="Times New Roman"/>
          <w:szCs w:val="28"/>
        </w:rPr>
        <w:t>TailwindCSS</w:t>
      </w:r>
      <w:proofErr w:type="spellEnd"/>
      <w:r w:rsidRPr="003066F6">
        <w:rPr>
          <w:rFonts w:eastAsia="Times New Roman" w:cs="Times New Roman"/>
          <w:szCs w:val="28"/>
          <w:lang w:val="ru-RU"/>
        </w:rPr>
        <w:t xml:space="preserve"> </w:t>
      </w:r>
      <w:r w:rsidRPr="003066F6">
        <w:rPr>
          <w:rFonts w:eastAsia="Times New Roman" w:cs="Times New Roman"/>
          <w:szCs w:val="28"/>
        </w:rPr>
        <w:t>v</w:t>
      </w:r>
      <w:r w:rsidRPr="003066F6">
        <w:rPr>
          <w:rFonts w:eastAsia="Times New Roman" w:cs="Times New Roman"/>
          <w:szCs w:val="28"/>
          <w:lang w:val="ru-RU"/>
        </w:rPr>
        <w:t xml:space="preserve">4, что обеспечивает единый визуальный стиль и адаптивность интерфейса. Для взаимодействия с сервером применяется </w:t>
      </w:r>
      <w:r w:rsidRPr="003066F6">
        <w:rPr>
          <w:rFonts w:eastAsia="Times New Roman" w:cs="Times New Roman"/>
          <w:szCs w:val="28"/>
        </w:rPr>
        <w:t>Axios</w:t>
      </w:r>
      <w:r w:rsidRPr="003066F6">
        <w:rPr>
          <w:rFonts w:eastAsia="Times New Roman" w:cs="Times New Roman"/>
          <w:szCs w:val="28"/>
          <w:lang w:val="ru-RU"/>
        </w:rPr>
        <w:t xml:space="preserve">; все запросы инкапсулированы в едином модуле, автоматически добавляющем заголовок </w:t>
      </w:r>
      <w:r w:rsidRPr="003066F6">
        <w:rPr>
          <w:rFonts w:eastAsia="Times New Roman" w:cs="Times New Roman"/>
          <w:szCs w:val="28"/>
        </w:rPr>
        <w:t>Authorization</w:t>
      </w:r>
      <w:r w:rsidRPr="003066F6">
        <w:rPr>
          <w:rFonts w:eastAsia="Times New Roman" w:cs="Times New Roman"/>
          <w:szCs w:val="28"/>
          <w:lang w:val="ru-RU"/>
        </w:rPr>
        <w:t xml:space="preserve">. Глобальное состояние (профиль, токен, счётчики) хранится в </w:t>
      </w:r>
      <w:proofErr w:type="spellStart"/>
      <w:r w:rsidRPr="003066F6">
        <w:rPr>
          <w:rFonts w:eastAsia="Times New Roman" w:cs="Times New Roman"/>
          <w:szCs w:val="28"/>
        </w:rPr>
        <w:t>Zustand</w:t>
      </w:r>
      <w:proofErr w:type="spellEnd"/>
      <w:r w:rsidRPr="003066F6">
        <w:rPr>
          <w:rFonts w:eastAsia="Times New Roman" w:cs="Times New Roman"/>
          <w:szCs w:val="28"/>
          <w:lang w:val="ru-RU"/>
        </w:rPr>
        <w:t>.</w:t>
      </w:r>
      <w:r>
        <w:rPr>
          <w:rFonts w:eastAsia="Times New Roman" w:cs="Times New Roman"/>
          <w:szCs w:val="28"/>
          <w:lang w:val="ru-RU"/>
        </w:rPr>
        <w:t xml:space="preserve"> (Рисунок </w:t>
      </w:r>
      <w:r w:rsidR="00667A4B">
        <w:rPr>
          <w:rFonts w:eastAsia="Times New Roman" w:cs="Times New Roman"/>
          <w:szCs w:val="28"/>
          <w:lang w:val="ru-RU"/>
        </w:rPr>
        <w:t>10</w:t>
      </w:r>
      <w:r>
        <w:rPr>
          <w:rFonts w:eastAsia="Times New Roman" w:cs="Times New Roman"/>
          <w:szCs w:val="28"/>
          <w:lang w:val="ru-RU"/>
        </w:rPr>
        <w:t>-</w:t>
      </w:r>
      <w:r w:rsidR="00667A4B">
        <w:rPr>
          <w:rFonts w:eastAsia="Times New Roman" w:cs="Times New Roman"/>
          <w:szCs w:val="28"/>
          <w:lang w:val="ru-RU"/>
        </w:rPr>
        <w:t>11</w:t>
      </w:r>
      <w:r>
        <w:rPr>
          <w:rFonts w:eastAsia="Times New Roman" w:cs="Times New Roman"/>
          <w:szCs w:val="28"/>
          <w:lang w:val="ru-RU"/>
        </w:rPr>
        <w:t>)</w:t>
      </w:r>
    </w:p>
    <w:p w14:paraId="583970D2" w14:textId="4262281D" w:rsidR="00695AA9" w:rsidRDefault="00695AA9" w:rsidP="00695AA9">
      <w:pPr>
        <w:keepNext/>
        <w:spacing w:after="0"/>
      </w:pPr>
      <w:r w:rsidRPr="00695AA9">
        <w:rPr>
          <w:noProof/>
        </w:rPr>
        <w:lastRenderedPageBreak/>
        <w:drawing>
          <wp:inline distT="0" distB="0" distL="0" distR="0" wp14:anchorId="4AA9BEA5" wp14:editId="29EDB954">
            <wp:extent cx="5940425" cy="2832100"/>
            <wp:effectExtent l="0" t="0" r="3175" b="6350"/>
            <wp:docPr id="934167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7995" name=""/>
                    <pic:cNvPicPr/>
                  </pic:nvPicPr>
                  <pic:blipFill>
                    <a:blip r:embed="rId17"/>
                    <a:stretch>
                      <a:fillRect/>
                    </a:stretch>
                  </pic:blipFill>
                  <pic:spPr>
                    <a:xfrm>
                      <a:off x="0" y="0"/>
                      <a:ext cx="5940425" cy="2832100"/>
                    </a:xfrm>
                    <a:prstGeom prst="rect">
                      <a:avLst/>
                    </a:prstGeom>
                  </pic:spPr>
                </pic:pic>
              </a:graphicData>
            </a:graphic>
          </wp:inline>
        </w:drawing>
      </w:r>
    </w:p>
    <w:p w14:paraId="2EAA1D2E" w14:textId="306D0F4F" w:rsidR="00695AA9" w:rsidRPr="00A6314C" w:rsidRDefault="00695AA9" w:rsidP="00695AA9">
      <w:pPr>
        <w:pStyle w:val="af5"/>
      </w:pPr>
      <w:r>
        <w:t xml:space="preserve">Рисунок </w:t>
      </w:r>
      <w:r>
        <w:fldChar w:fldCharType="begin"/>
      </w:r>
      <w:r>
        <w:instrText xml:space="preserve"> SEQ Рисунок \* ARABIC </w:instrText>
      </w:r>
      <w:r>
        <w:fldChar w:fldCharType="separate"/>
      </w:r>
      <w:r w:rsidR="00667A4B">
        <w:rPr>
          <w:noProof/>
        </w:rPr>
        <w:t>10</w:t>
      </w:r>
      <w:r>
        <w:fldChar w:fldCharType="end"/>
      </w:r>
      <w:r>
        <w:t xml:space="preserve"> – </w:t>
      </w:r>
      <w:r w:rsidRPr="003066F6">
        <w:rPr>
          <w:rFonts w:eastAsia="Times New Roman"/>
        </w:rPr>
        <w:t>Пример адаптивного интерфейса системы (</w:t>
      </w:r>
      <w:proofErr w:type="spellStart"/>
      <w:r w:rsidRPr="003066F6">
        <w:rPr>
          <w:rFonts w:eastAsia="Times New Roman"/>
        </w:rPr>
        <w:t>desktop</w:t>
      </w:r>
      <w:proofErr w:type="spellEnd"/>
      <w:r w:rsidRPr="003066F6">
        <w:rPr>
          <w:rFonts w:eastAsia="Times New Roman"/>
        </w:rPr>
        <w:t>)</w:t>
      </w:r>
    </w:p>
    <w:p w14:paraId="4F2E2EF9" w14:textId="7BB1A611" w:rsidR="00695AA9" w:rsidRDefault="00695AA9" w:rsidP="00D02AE4">
      <w:pPr>
        <w:keepNext/>
        <w:spacing w:after="0"/>
        <w:jc w:val="center"/>
      </w:pPr>
      <w:r w:rsidRPr="00695AA9">
        <w:rPr>
          <w:noProof/>
        </w:rPr>
        <w:drawing>
          <wp:inline distT="0" distB="0" distL="0" distR="0" wp14:anchorId="693CD043" wp14:editId="5F08FC28">
            <wp:extent cx="2164080" cy="4680824"/>
            <wp:effectExtent l="0" t="0" r="7620" b="5715"/>
            <wp:docPr id="1669718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18148" name=""/>
                    <pic:cNvPicPr/>
                  </pic:nvPicPr>
                  <pic:blipFill>
                    <a:blip r:embed="rId18"/>
                    <a:stretch>
                      <a:fillRect/>
                    </a:stretch>
                  </pic:blipFill>
                  <pic:spPr>
                    <a:xfrm>
                      <a:off x="0" y="0"/>
                      <a:ext cx="2168397" cy="4690161"/>
                    </a:xfrm>
                    <a:prstGeom prst="rect">
                      <a:avLst/>
                    </a:prstGeom>
                  </pic:spPr>
                </pic:pic>
              </a:graphicData>
            </a:graphic>
          </wp:inline>
        </w:drawing>
      </w:r>
    </w:p>
    <w:p w14:paraId="48BA7CD7" w14:textId="2CE41831" w:rsidR="00695AA9" w:rsidRPr="00695AA9" w:rsidRDefault="00695AA9" w:rsidP="00695AA9">
      <w:pPr>
        <w:pStyle w:val="af5"/>
      </w:pPr>
      <w:r>
        <w:t xml:space="preserve">Рисунок </w:t>
      </w:r>
      <w:r>
        <w:fldChar w:fldCharType="begin"/>
      </w:r>
      <w:r>
        <w:instrText xml:space="preserve"> SEQ Рисунок \* ARABIC </w:instrText>
      </w:r>
      <w:r>
        <w:fldChar w:fldCharType="separate"/>
      </w:r>
      <w:r w:rsidR="00667A4B">
        <w:rPr>
          <w:noProof/>
        </w:rPr>
        <w:t>11</w:t>
      </w:r>
      <w:r>
        <w:fldChar w:fldCharType="end"/>
      </w:r>
      <w:r>
        <w:t xml:space="preserve"> – </w:t>
      </w:r>
      <w:r w:rsidRPr="003066F6">
        <w:rPr>
          <w:rFonts w:eastAsia="Times New Roman"/>
        </w:rPr>
        <w:t>Пример адаптивного интерфейса системы (</w:t>
      </w:r>
      <w:proofErr w:type="spellStart"/>
      <w:r w:rsidRPr="003066F6">
        <w:rPr>
          <w:rFonts w:eastAsia="Times New Roman"/>
        </w:rPr>
        <w:t>mobile</w:t>
      </w:r>
      <w:proofErr w:type="spellEnd"/>
      <w:r w:rsidRPr="003066F6">
        <w:rPr>
          <w:rFonts w:eastAsia="Times New Roman"/>
        </w:rPr>
        <w:t>)</w:t>
      </w:r>
    </w:p>
    <w:p w14:paraId="1EC988F9" w14:textId="09BD92EE" w:rsidR="0006510B" w:rsidRPr="007650CB" w:rsidRDefault="00000000" w:rsidP="00263F62">
      <w:pPr>
        <w:pStyle w:val="21"/>
      </w:pPr>
      <w:r w:rsidRPr="007650CB">
        <w:lastRenderedPageBreak/>
        <w:t>2.4 Тестирование и верификация требований</w:t>
      </w:r>
      <w:bookmarkEnd w:id="13"/>
    </w:p>
    <w:p w14:paraId="1DE2CA01" w14:textId="124CDF6A" w:rsidR="00615F2D" w:rsidRPr="009436D8" w:rsidRDefault="00615F2D" w:rsidP="00615F2D">
      <w:pPr>
        <w:spacing w:after="0"/>
        <w:ind w:firstLine="709"/>
        <w:rPr>
          <w:lang w:val="ru-RU"/>
        </w:rPr>
      </w:pPr>
      <w:bookmarkStart w:id="14" w:name="_Toc229999441"/>
      <w:r w:rsidRPr="009436D8">
        <w:rPr>
          <w:lang w:val="ru-RU"/>
        </w:rPr>
        <w:t>Проверка соответствия системы функциональным требованиям раздела 1.3</w:t>
      </w:r>
      <w:r w:rsidR="001D4EEB" w:rsidRPr="001D4EEB">
        <w:rPr>
          <w:lang w:val="ru-RU"/>
        </w:rPr>
        <w:t xml:space="preserve"> [15][2]</w:t>
      </w:r>
      <w:r w:rsidRPr="009436D8">
        <w:rPr>
          <w:lang w:val="ru-RU"/>
        </w:rPr>
        <w:t xml:space="preserve"> выполнялась методом функционального тестирования с акцентом на личные кабинеты аспиранта и научного руководителя. Тестирование проводилось вручную в браузере </w:t>
      </w:r>
      <w:r w:rsidRPr="00615F2D">
        <w:t>Google</w:t>
      </w:r>
      <w:r w:rsidRPr="009436D8">
        <w:rPr>
          <w:lang w:val="ru-RU"/>
        </w:rPr>
        <w:t xml:space="preserve"> </w:t>
      </w:r>
      <w:r w:rsidRPr="00615F2D">
        <w:t>Chrome</w:t>
      </w:r>
      <w:r w:rsidRPr="009436D8">
        <w:rPr>
          <w:lang w:val="ru-RU"/>
        </w:rPr>
        <w:t xml:space="preserve"> на локально развёрнутой версии (клиент </w:t>
      </w:r>
      <w:r w:rsidRPr="00615F2D">
        <w:t>Vite</w:t>
      </w:r>
      <w:r w:rsidR="001D4EEB" w:rsidRPr="001D4EEB">
        <w:rPr>
          <w:lang w:val="ru-RU"/>
        </w:rPr>
        <w:t xml:space="preserve"> [21]</w:t>
      </w:r>
      <w:r w:rsidRPr="009436D8">
        <w:rPr>
          <w:lang w:val="ru-RU"/>
        </w:rPr>
        <w:t xml:space="preserve">, сервер </w:t>
      </w:r>
      <w:r w:rsidRPr="00615F2D">
        <w:t>Node</w:t>
      </w:r>
      <w:r w:rsidRPr="009436D8">
        <w:rPr>
          <w:lang w:val="ru-RU"/>
        </w:rPr>
        <w:t>.</w:t>
      </w:r>
      <w:proofErr w:type="spellStart"/>
      <w:r w:rsidRPr="00615F2D">
        <w:t>js</w:t>
      </w:r>
      <w:proofErr w:type="spellEnd"/>
      <w:r w:rsidRPr="009436D8">
        <w:rPr>
          <w:lang w:val="ru-RU"/>
        </w:rPr>
        <w:t xml:space="preserve">, </w:t>
      </w:r>
      <w:r w:rsidRPr="00615F2D">
        <w:t>PostgreSQL</w:t>
      </w:r>
      <w:r w:rsidRPr="009436D8">
        <w:rPr>
          <w:lang w:val="ru-RU"/>
        </w:rPr>
        <w:t xml:space="preserve">, демо-данные </w:t>
      </w:r>
      <w:proofErr w:type="spellStart"/>
      <w:r w:rsidRPr="00615F2D">
        <w:t>npm</w:t>
      </w:r>
      <w:proofErr w:type="spellEnd"/>
      <w:r w:rsidRPr="009436D8">
        <w:rPr>
          <w:lang w:val="ru-RU"/>
        </w:rPr>
        <w:t xml:space="preserve"> </w:t>
      </w:r>
      <w:r w:rsidRPr="00615F2D">
        <w:t>run</w:t>
      </w:r>
      <w:r w:rsidRPr="009436D8">
        <w:rPr>
          <w:lang w:val="ru-RU"/>
        </w:rPr>
        <w:t xml:space="preserve"> </w:t>
      </w:r>
      <w:proofErr w:type="spellStart"/>
      <w:r w:rsidRPr="00615F2D">
        <w:t>init</w:t>
      </w:r>
      <w:proofErr w:type="spellEnd"/>
      <w:r w:rsidRPr="009436D8">
        <w:rPr>
          <w:lang w:val="ru-RU"/>
        </w:rPr>
        <w:t>-</w:t>
      </w:r>
      <w:proofErr w:type="spellStart"/>
      <w:r w:rsidRPr="00615F2D">
        <w:t>db</w:t>
      </w:r>
      <w:proofErr w:type="spellEnd"/>
      <w:r w:rsidRPr="009436D8">
        <w:rPr>
          <w:lang w:val="ru-RU"/>
        </w:rPr>
        <w:t xml:space="preserve">). Учётные записи: аспиранты </w:t>
      </w:r>
      <w:r w:rsidRPr="00615F2D">
        <w:t>student</w:t>
      </w:r>
      <w:r w:rsidRPr="009436D8">
        <w:rPr>
          <w:lang w:val="ru-RU"/>
        </w:rPr>
        <w:t>1–</w:t>
      </w:r>
      <w:r w:rsidRPr="00615F2D">
        <w:t>student</w:t>
      </w:r>
      <w:r w:rsidRPr="009436D8">
        <w:rPr>
          <w:lang w:val="ru-RU"/>
        </w:rPr>
        <w:t xml:space="preserve">6, руководители </w:t>
      </w:r>
      <w:r w:rsidRPr="00615F2D">
        <w:t>supervisor</w:t>
      </w:r>
      <w:r w:rsidRPr="009436D8">
        <w:rPr>
          <w:lang w:val="ru-RU"/>
        </w:rPr>
        <w:t>1–</w:t>
      </w:r>
      <w:r w:rsidRPr="00615F2D">
        <w:t>supervisor</w:t>
      </w:r>
      <w:r w:rsidRPr="009436D8">
        <w:rPr>
          <w:lang w:val="ru-RU"/>
        </w:rPr>
        <w:t xml:space="preserve">2, пароль </w:t>
      </w:r>
      <w:r w:rsidRPr="00615F2D">
        <w:t>password</w:t>
      </w:r>
      <w:r w:rsidRPr="009436D8">
        <w:rPr>
          <w:lang w:val="ru-RU"/>
        </w:rPr>
        <w:t>123. Для каждого сценария фиксировались шаги, ожидаемый и фактический результат; при расхождении выполнялась доработка. Ниже приведены сводные таблицы по вкладкам кабинетов, сквозным процессам и разграничению доступа.</w:t>
      </w:r>
    </w:p>
    <w:p w14:paraId="206C41D6" w14:textId="77777777" w:rsidR="00615F2D" w:rsidRDefault="00615F2D" w:rsidP="00615F2D">
      <w:pPr>
        <w:spacing w:after="0"/>
        <w:ind w:firstLine="709"/>
        <w:rPr>
          <w:lang w:val="ru-RU"/>
        </w:rPr>
      </w:pPr>
      <w:proofErr w:type="spellStart"/>
      <w:r w:rsidRPr="00615F2D">
        <w:t>Таблица</w:t>
      </w:r>
      <w:proofErr w:type="spellEnd"/>
      <w:r w:rsidRPr="00615F2D">
        <w:t xml:space="preserve"> 6. </w:t>
      </w:r>
      <w:proofErr w:type="spellStart"/>
      <w:r w:rsidRPr="00615F2D">
        <w:t>Тестирование</w:t>
      </w:r>
      <w:proofErr w:type="spellEnd"/>
      <w:r w:rsidRPr="00615F2D">
        <w:t xml:space="preserve"> </w:t>
      </w:r>
      <w:proofErr w:type="spellStart"/>
      <w:r w:rsidRPr="00615F2D">
        <w:t>личного</w:t>
      </w:r>
      <w:proofErr w:type="spellEnd"/>
      <w:r w:rsidRPr="00615F2D">
        <w:t xml:space="preserve"> </w:t>
      </w:r>
      <w:proofErr w:type="spellStart"/>
      <w:r w:rsidRPr="00615F2D">
        <w:t>кабинета</w:t>
      </w:r>
      <w:proofErr w:type="spellEnd"/>
      <w:r w:rsidRPr="00615F2D">
        <w:t xml:space="preserve"> </w:t>
      </w:r>
      <w:proofErr w:type="spellStart"/>
      <w:r w:rsidRPr="00615F2D">
        <w:t>аспиранта</w:t>
      </w:r>
      <w:proofErr w:type="spellEnd"/>
    </w:p>
    <w:tbl>
      <w:tblPr>
        <w:tblStyle w:val="aff0"/>
        <w:tblW w:w="0" w:type="auto"/>
        <w:tblLook w:val="04A0" w:firstRow="1" w:lastRow="0" w:firstColumn="1" w:lastColumn="0" w:noHBand="0" w:noVBand="1"/>
      </w:tblPr>
      <w:tblGrid>
        <w:gridCol w:w="817"/>
        <w:gridCol w:w="1985"/>
        <w:gridCol w:w="2268"/>
        <w:gridCol w:w="2409"/>
        <w:gridCol w:w="2092"/>
      </w:tblGrid>
      <w:tr w:rsidR="00D038B4" w14:paraId="2CB95A89" w14:textId="77777777" w:rsidTr="00D038B4">
        <w:tc>
          <w:tcPr>
            <w:tcW w:w="817" w:type="dxa"/>
          </w:tcPr>
          <w:p w14:paraId="0259FA8E" w14:textId="6C8732D2" w:rsidR="00D038B4" w:rsidRPr="006937C7" w:rsidRDefault="00D038B4" w:rsidP="00D038B4">
            <w:r w:rsidRPr="00620615">
              <w:rPr>
                <w:rFonts w:eastAsia="Times New Roman" w:cs="Times New Roman"/>
                <w:b/>
                <w:bCs/>
                <w:szCs w:val="28"/>
                <w:lang w:val="ru-RU" w:eastAsia="ru-RU"/>
              </w:rPr>
              <w:t>№</w:t>
            </w:r>
          </w:p>
        </w:tc>
        <w:tc>
          <w:tcPr>
            <w:tcW w:w="1985" w:type="dxa"/>
          </w:tcPr>
          <w:p w14:paraId="50EDD6E0" w14:textId="19B5886B" w:rsidR="00D038B4" w:rsidRDefault="00D038B4" w:rsidP="00D038B4">
            <w:pPr>
              <w:rPr>
                <w:lang w:val="ru-RU"/>
              </w:rPr>
            </w:pPr>
            <w:r w:rsidRPr="00620615">
              <w:rPr>
                <w:rFonts w:eastAsia="Times New Roman" w:cs="Times New Roman"/>
                <w:b/>
                <w:bCs/>
                <w:szCs w:val="28"/>
                <w:lang w:val="ru-RU" w:eastAsia="ru-RU"/>
              </w:rPr>
              <w:t>Вкладка</w:t>
            </w:r>
          </w:p>
        </w:tc>
        <w:tc>
          <w:tcPr>
            <w:tcW w:w="2268" w:type="dxa"/>
          </w:tcPr>
          <w:p w14:paraId="4F593F8B" w14:textId="643F3A86" w:rsidR="00D038B4" w:rsidRDefault="00D038B4" w:rsidP="00D038B4">
            <w:pPr>
              <w:rPr>
                <w:lang w:val="ru-RU"/>
              </w:rPr>
            </w:pPr>
            <w:r w:rsidRPr="00620615">
              <w:rPr>
                <w:rFonts w:eastAsia="Times New Roman" w:cs="Times New Roman"/>
                <w:b/>
                <w:bCs/>
                <w:szCs w:val="28"/>
                <w:lang w:val="ru-RU" w:eastAsia="ru-RU"/>
              </w:rPr>
              <w:t>Проверяемое действие</w:t>
            </w:r>
          </w:p>
        </w:tc>
        <w:tc>
          <w:tcPr>
            <w:tcW w:w="2409" w:type="dxa"/>
          </w:tcPr>
          <w:p w14:paraId="2DE7A51E" w14:textId="68B515B9" w:rsidR="00D038B4" w:rsidRDefault="00D038B4" w:rsidP="00D038B4">
            <w:pPr>
              <w:rPr>
                <w:lang w:val="ru-RU"/>
              </w:rPr>
            </w:pPr>
            <w:r w:rsidRPr="00620615">
              <w:rPr>
                <w:rFonts w:eastAsia="Times New Roman" w:cs="Times New Roman"/>
                <w:b/>
                <w:bCs/>
                <w:szCs w:val="28"/>
                <w:lang w:val="ru-RU" w:eastAsia="ru-RU"/>
              </w:rPr>
              <w:t>Ожидаемый результат</w:t>
            </w:r>
          </w:p>
        </w:tc>
        <w:tc>
          <w:tcPr>
            <w:tcW w:w="2092" w:type="dxa"/>
          </w:tcPr>
          <w:p w14:paraId="2AB63FC6" w14:textId="060F3B65" w:rsidR="00D038B4" w:rsidRDefault="00D038B4" w:rsidP="00D038B4">
            <w:pPr>
              <w:rPr>
                <w:lang w:val="ru-RU"/>
              </w:rPr>
            </w:pPr>
            <w:r w:rsidRPr="00620615">
              <w:rPr>
                <w:rFonts w:eastAsia="Times New Roman" w:cs="Times New Roman"/>
                <w:b/>
                <w:bCs/>
                <w:szCs w:val="28"/>
                <w:lang w:val="ru-RU" w:eastAsia="ru-RU"/>
              </w:rPr>
              <w:t>Результат</w:t>
            </w:r>
          </w:p>
        </w:tc>
      </w:tr>
      <w:tr w:rsidR="00D038B4" w14:paraId="41B9F240" w14:textId="77777777" w:rsidTr="00D038B4">
        <w:tc>
          <w:tcPr>
            <w:tcW w:w="817" w:type="dxa"/>
          </w:tcPr>
          <w:p w14:paraId="5DD2F7CF" w14:textId="1166355C" w:rsidR="00D038B4" w:rsidRDefault="00D038B4" w:rsidP="00D038B4">
            <w:pPr>
              <w:rPr>
                <w:lang w:val="ru-RU"/>
              </w:rPr>
            </w:pPr>
            <w:r w:rsidRPr="00620615">
              <w:rPr>
                <w:rFonts w:eastAsia="Times New Roman" w:cs="Times New Roman"/>
                <w:szCs w:val="28"/>
                <w:lang w:val="ru-RU" w:eastAsia="ru-RU"/>
              </w:rPr>
              <w:t>1</w:t>
            </w:r>
          </w:p>
        </w:tc>
        <w:tc>
          <w:tcPr>
            <w:tcW w:w="1985" w:type="dxa"/>
          </w:tcPr>
          <w:p w14:paraId="0179A954" w14:textId="1919CF95" w:rsidR="00D038B4" w:rsidRDefault="00D038B4" w:rsidP="00D038B4">
            <w:pPr>
              <w:rPr>
                <w:lang w:val="ru-RU"/>
              </w:rPr>
            </w:pPr>
            <w:r w:rsidRPr="00620615">
              <w:rPr>
                <w:rFonts w:eastAsia="Times New Roman" w:cs="Times New Roman"/>
                <w:szCs w:val="28"/>
                <w:lang w:val="ru-RU" w:eastAsia="ru-RU"/>
              </w:rPr>
              <w:t>Обзор</w:t>
            </w:r>
          </w:p>
        </w:tc>
        <w:tc>
          <w:tcPr>
            <w:tcW w:w="2268" w:type="dxa"/>
          </w:tcPr>
          <w:p w14:paraId="3361A8EC" w14:textId="0E3D53B6" w:rsidR="00D038B4" w:rsidRDefault="00D038B4" w:rsidP="00D038B4">
            <w:pPr>
              <w:rPr>
                <w:lang w:val="ru-RU"/>
              </w:rPr>
            </w:pPr>
            <w:r w:rsidRPr="00620615">
              <w:rPr>
                <w:rFonts w:eastAsia="Times New Roman" w:cs="Times New Roman"/>
                <w:szCs w:val="28"/>
                <w:lang w:val="ru-RU" w:eastAsia="ru-RU"/>
              </w:rPr>
              <w:t>Открытие кабинета после входа</w:t>
            </w:r>
          </w:p>
        </w:tc>
        <w:tc>
          <w:tcPr>
            <w:tcW w:w="2409" w:type="dxa"/>
          </w:tcPr>
          <w:p w14:paraId="449A426C" w14:textId="61C112A8" w:rsidR="00D038B4" w:rsidRDefault="00D038B4" w:rsidP="00D038B4">
            <w:pPr>
              <w:rPr>
                <w:lang w:val="ru-RU"/>
              </w:rPr>
            </w:pPr>
            <w:r w:rsidRPr="00620615">
              <w:rPr>
                <w:rFonts w:eastAsia="Times New Roman" w:cs="Times New Roman"/>
                <w:szCs w:val="28"/>
                <w:lang w:val="ru-RU" w:eastAsia="ru-RU"/>
              </w:rPr>
              <w:t>Отображаются ФИО, профиль, тема, прогресс ИУП, руководитель, краткие списки оценок, аттестаций, публикаций, документов, уведомлений</w:t>
            </w:r>
          </w:p>
        </w:tc>
        <w:tc>
          <w:tcPr>
            <w:tcW w:w="2092" w:type="dxa"/>
          </w:tcPr>
          <w:p w14:paraId="6CF302A9" w14:textId="46F590F2"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52BE50A0" w14:textId="77777777" w:rsidTr="00D038B4">
        <w:tc>
          <w:tcPr>
            <w:tcW w:w="817" w:type="dxa"/>
          </w:tcPr>
          <w:p w14:paraId="158F479C" w14:textId="55C66C8E" w:rsidR="00D038B4" w:rsidRDefault="00D038B4" w:rsidP="00D038B4">
            <w:pPr>
              <w:rPr>
                <w:lang w:val="ru-RU"/>
              </w:rPr>
            </w:pPr>
            <w:r w:rsidRPr="00620615">
              <w:rPr>
                <w:rFonts w:eastAsia="Times New Roman" w:cs="Times New Roman"/>
                <w:szCs w:val="28"/>
                <w:lang w:val="ru-RU" w:eastAsia="ru-RU"/>
              </w:rPr>
              <w:t>2</w:t>
            </w:r>
          </w:p>
        </w:tc>
        <w:tc>
          <w:tcPr>
            <w:tcW w:w="1985" w:type="dxa"/>
          </w:tcPr>
          <w:p w14:paraId="34BAF4A7" w14:textId="383F58DB" w:rsidR="00D038B4" w:rsidRDefault="00D038B4" w:rsidP="00D038B4">
            <w:pPr>
              <w:rPr>
                <w:lang w:val="ru-RU"/>
              </w:rPr>
            </w:pPr>
            <w:r w:rsidRPr="00620615">
              <w:rPr>
                <w:rFonts w:eastAsia="Times New Roman" w:cs="Times New Roman"/>
                <w:szCs w:val="28"/>
                <w:lang w:val="ru-RU" w:eastAsia="ru-RU"/>
              </w:rPr>
              <w:t>Обзор</w:t>
            </w:r>
          </w:p>
        </w:tc>
        <w:tc>
          <w:tcPr>
            <w:tcW w:w="2268" w:type="dxa"/>
          </w:tcPr>
          <w:p w14:paraId="0348815D" w14:textId="71409828" w:rsidR="00D038B4" w:rsidRDefault="00D038B4" w:rsidP="00D038B4">
            <w:pPr>
              <w:rPr>
                <w:lang w:val="ru-RU"/>
              </w:rPr>
            </w:pPr>
            <w:r w:rsidRPr="00620615">
              <w:rPr>
                <w:rFonts w:eastAsia="Times New Roman" w:cs="Times New Roman"/>
                <w:szCs w:val="28"/>
                <w:lang w:val="ru-RU" w:eastAsia="ru-RU"/>
              </w:rPr>
              <w:t>Переход по кнопкам в другие вкладки</w:t>
            </w:r>
          </w:p>
        </w:tc>
        <w:tc>
          <w:tcPr>
            <w:tcW w:w="2409" w:type="dxa"/>
          </w:tcPr>
          <w:p w14:paraId="0F978655" w14:textId="561A2520" w:rsidR="00D038B4" w:rsidRDefault="00D038B4" w:rsidP="00D038B4">
            <w:pPr>
              <w:rPr>
                <w:lang w:val="ru-RU"/>
              </w:rPr>
            </w:pPr>
            <w:r w:rsidRPr="00620615">
              <w:rPr>
                <w:rFonts w:eastAsia="Times New Roman" w:cs="Times New Roman"/>
                <w:szCs w:val="28"/>
                <w:lang w:val="ru-RU" w:eastAsia="ru-RU"/>
              </w:rPr>
              <w:t>Открывается выбранный раздел кабинета</w:t>
            </w:r>
          </w:p>
        </w:tc>
        <w:tc>
          <w:tcPr>
            <w:tcW w:w="2092" w:type="dxa"/>
          </w:tcPr>
          <w:p w14:paraId="4309318A" w14:textId="440F1A5C"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141D1B9B" w14:textId="77777777" w:rsidTr="00D038B4">
        <w:tc>
          <w:tcPr>
            <w:tcW w:w="817" w:type="dxa"/>
          </w:tcPr>
          <w:p w14:paraId="6A27EDA1" w14:textId="12731E2E" w:rsidR="00D038B4" w:rsidRDefault="00D038B4" w:rsidP="00D038B4">
            <w:pPr>
              <w:rPr>
                <w:lang w:val="ru-RU"/>
              </w:rPr>
            </w:pPr>
            <w:r w:rsidRPr="00620615">
              <w:rPr>
                <w:rFonts w:eastAsia="Times New Roman" w:cs="Times New Roman"/>
                <w:szCs w:val="28"/>
                <w:lang w:val="ru-RU" w:eastAsia="ru-RU"/>
              </w:rPr>
              <w:t>3</w:t>
            </w:r>
          </w:p>
        </w:tc>
        <w:tc>
          <w:tcPr>
            <w:tcW w:w="1985" w:type="dxa"/>
          </w:tcPr>
          <w:p w14:paraId="18D41BB9" w14:textId="65598D9F"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1C3840B5" w14:textId="379AEE78" w:rsidR="00D038B4" w:rsidRDefault="00D038B4" w:rsidP="00D038B4">
            <w:pPr>
              <w:rPr>
                <w:lang w:val="ru-RU"/>
              </w:rPr>
            </w:pPr>
            <w:r w:rsidRPr="00620615">
              <w:rPr>
                <w:rFonts w:eastAsia="Times New Roman" w:cs="Times New Roman"/>
                <w:szCs w:val="28"/>
                <w:lang w:val="ru-RU" w:eastAsia="ru-RU"/>
              </w:rPr>
              <w:t xml:space="preserve">Добавление </w:t>
            </w:r>
            <w:r w:rsidRPr="00620615">
              <w:rPr>
                <w:rFonts w:eastAsia="Times New Roman" w:cs="Times New Roman"/>
                <w:szCs w:val="28"/>
                <w:lang w:val="ru-RU" w:eastAsia="ru-RU"/>
              </w:rPr>
              <w:lastRenderedPageBreak/>
              <w:t>темы диссертации</w:t>
            </w:r>
          </w:p>
        </w:tc>
        <w:tc>
          <w:tcPr>
            <w:tcW w:w="2409" w:type="dxa"/>
          </w:tcPr>
          <w:p w14:paraId="35171195" w14:textId="4DBB460A" w:rsidR="00D038B4" w:rsidRDefault="00D038B4" w:rsidP="00D038B4">
            <w:pPr>
              <w:rPr>
                <w:lang w:val="ru-RU"/>
              </w:rPr>
            </w:pPr>
            <w:r w:rsidRPr="00620615">
              <w:rPr>
                <w:rFonts w:eastAsia="Times New Roman" w:cs="Times New Roman"/>
                <w:szCs w:val="28"/>
                <w:lang w:val="ru-RU" w:eastAsia="ru-RU"/>
              </w:rPr>
              <w:lastRenderedPageBreak/>
              <w:t xml:space="preserve">Тема сохранена, </w:t>
            </w:r>
            <w:r w:rsidRPr="00620615">
              <w:rPr>
                <w:rFonts w:eastAsia="Times New Roman" w:cs="Times New Roman"/>
                <w:szCs w:val="28"/>
                <w:lang w:val="ru-RU" w:eastAsia="ru-RU"/>
              </w:rPr>
              <w:lastRenderedPageBreak/>
              <w:t>отображается в списке тем</w:t>
            </w:r>
          </w:p>
        </w:tc>
        <w:tc>
          <w:tcPr>
            <w:tcW w:w="2092" w:type="dxa"/>
          </w:tcPr>
          <w:p w14:paraId="510A52F3" w14:textId="247ABC4F" w:rsidR="00D038B4" w:rsidRDefault="00D038B4" w:rsidP="00D038B4">
            <w:pPr>
              <w:rPr>
                <w:lang w:val="ru-RU"/>
              </w:rPr>
            </w:pPr>
            <w:r w:rsidRPr="00620615">
              <w:rPr>
                <w:rFonts w:eastAsia="Times New Roman" w:cs="Times New Roman"/>
                <w:szCs w:val="28"/>
                <w:lang w:val="ru-RU" w:eastAsia="ru-RU"/>
              </w:rPr>
              <w:lastRenderedPageBreak/>
              <w:t>Соответствует</w:t>
            </w:r>
          </w:p>
        </w:tc>
      </w:tr>
      <w:tr w:rsidR="00D038B4" w14:paraId="064EE4FB" w14:textId="77777777" w:rsidTr="00D038B4">
        <w:tc>
          <w:tcPr>
            <w:tcW w:w="817" w:type="dxa"/>
          </w:tcPr>
          <w:p w14:paraId="3BB8CF4B" w14:textId="1396F1E7" w:rsidR="00D038B4" w:rsidRDefault="00D038B4" w:rsidP="00D038B4">
            <w:pPr>
              <w:rPr>
                <w:lang w:val="ru-RU"/>
              </w:rPr>
            </w:pPr>
            <w:r w:rsidRPr="00620615">
              <w:rPr>
                <w:rFonts w:eastAsia="Times New Roman" w:cs="Times New Roman"/>
                <w:szCs w:val="28"/>
                <w:lang w:val="ru-RU" w:eastAsia="ru-RU"/>
              </w:rPr>
              <w:t>4</w:t>
            </w:r>
          </w:p>
        </w:tc>
        <w:tc>
          <w:tcPr>
            <w:tcW w:w="1985" w:type="dxa"/>
          </w:tcPr>
          <w:p w14:paraId="3BF53CC0" w14:textId="20CADE2C"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4A2856AF" w14:textId="21B9FAC1" w:rsidR="00D038B4" w:rsidRDefault="00D038B4" w:rsidP="00D038B4">
            <w:pPr>
              <w:rPr>
                <w:lang w:val="ru-RU"/>
              </w:rPr>
            </w:pPr>
            <w:r w:rsidRPr="00620615">
              <w:rPr>
                <w:rFonts w:eastAsia="Times New Roman" w:cs="Times New Roman"/>
                <w:szCs w:val="28"/>
                <w:lang w:val="ru-RU" w:eastAsia="ru-RU"/>
              </w:rPr>
              <w:t>Создание плана на учебный год без выбора темы</w:t>
            </w:r>
          </w:p>
        </w:tc>
        <w:tc>
          <w:tcPr>
            <w:tcW w:w="2409" w:type="dxa"/>
          </w:tcPr>
          <w:p w14:paraId="0892559D" w14:textId="76D57D80" w:rsidR="00D038B4" w:rsidRDefault="00D038B4" w:rsidP="00D038B4">
            <w:pPr>
              <w:rPr>
                <w:lang w:val="ru-RU"/>
              </w:rPr>
            </w:pPr>
            <w:r w:rsidRPr="00620615">
              <w:rPr>
                <w:rFonts w:eastAsia="Times New Roman" w:cs="Times New Roman"/>
                <w:szCs w:val="28"/>
                <w:lang w:val="ru-RU" w:eastAsia="ru-RU"/>
              </w:rPr>
              <w:t>Сообщение об ошибке, план не создаётся</w:t>
            </w:r>
          </w:p>
        </w:tc>
        <w:tc>
          <w:tcPr>
            <w:tcW w:w="2092" w:type="dxa"/>
          </w:tcPr>
          <w:p w14:paraId="70EB19EF" w14:textId="773C8AF6"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0753EFAD" w14:textId="77777777" w:rsidTr="00D038B4">
        <w:tc>
          <w:tcPr>
            <w:tcW w:w="817" w:type="dxa"/>
          </w:tcPr>
          <w:p w14:paraId="1BB32E1A" w14:textId="68ABFC1F" w:rsidR="00D038B4" w:rsidRDefault="00D038B4" w:rsidP="00D038B4">
            <w:pPr>
              <w:rPr>
                <w:lang w:val="ru-RU"/>
              </w:rPr>
            </w:pPr>
            <w:r w:rsidRPr="00620615">
              <w:rPr>
                <w:rFonts w:eastAsia="Times New Roman" w:cs="Times New Roman"/>
                <w:szCs w:val="28"/>
                <w:lang w:val="ru-RU" w:eastAsia="ru-RU"/>
              </w:rPr>
              <w:t>5</w:t>
            </w:r>
          </w:p>
        </w:tc>
        <w:tc>
          <w:tcPr>
            <w:tcW w:w="1985" w:type="dxa"/>
          </w:tcPr>
          <w:p w14:paraId="43FC68C5" w14:textId="28F41BBD"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454C38CA" w14:textId="37D8D968" w:rsidR="00D038B4" w:rsidRDefault="00D038B4" w:rsidP="00D038B4">
            <w:pPr>
              <w:rPr>
                <w:lang w:val="ru-RU"/>
              </w:rPr>
            </w:pPr>
            <w:r w:rsidRPr="00620615">
              <w:rPr>
                <w:rFonts w:eastAsia="Times New Roman" w:cs="Times New Roman"/>
                <w:szCs w:val="28"/>
                <w:lang w:val="ru-RU" w:eastAsia="ru-RU"/>
              </w:rPr>
              <w:t>Создание плана с привязкой темы</w:t>
            </w:r>
          </w:p>
        </w:tc>
        <w:tc>
          <w:tcPr>
            <w:tcW w:w="2409" w:type="dxa"/>
          </w:tcPr>
          <w:p w14:paraId="182B7474" w14:textId="15194A05" w:rsidR="00D038B4" w:rsidRDefault="00D038B4" w:rsidP="00D038B4">
            <w:pPr>
              <w:rPr>
                <w:lang w:val="ru-RU"/>
              </w:rPr>
            </w:pPr>
            <w:r w:rsidRPr="00620615">
              <w:rPr>
                <w:rFonts w:eastAsia="Times New Roman" w:cs="Times New Roman"/>
                <w:szCs w:val="28"/>
                <w:lang w:val="ru-RU" w:eastAsia="ru-RU"/>
              </w:rPr>
              <w:t>План создан, статус «черновик»</w:t>
            </w:r>
          </w:p>
        </w:tc>
        <w:tc>
          <w:tcPr>
            <w:tcW w:w="2092" w:type="dxa"/>
          </w:tcPr>
          <w:p w14:paraId="561F3C2A" w14:textId="06395020"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225CA0D4" w14:textId="77777777" w:rsidTr="00D038B4">
        <w:tc>
          <w:tcPr>
            <w:tcW w:w="817" w:type="dxa"/>
          </w:tcPr>
          <w:p w14:paraId="3A1E8036" w14:textId="5FC398D7" w:rsidR="00D038B4" w:rsidRDefault="00D038B4" w:rsidP="00D038B4">
            <w:pPr>
              <w:rPr>
                <w:lang w:val="ru-RU"/>
              </w:rPr>
            </w:pPr>
            <w:r w:rsidRPr="00620615">
              <w:rPr>
                <w:rFonts w:eastAsia="Times New Roman" w:cs="Times New Roman"/>
                <w:szCs w:val="28"/>
                <w:lang w:val="ru-RU" w:eastAsia="ru-RU"/>
              </w:rPr>
              <w:t>6</w:t>
            </w:r>
          </w:p>
        </w:tc>
        <w:tc>
          <w:tcPr>
            <w:tcW w:w="1985" w:type="dxa"/>
          </w:tcPr>
          <w:p w14:paraId="3F297295" w14:textId="6DCB594D"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341D853D" w14:textId="2D2DE013" w:rsidR="00D038B4" w:rsidRDefault="00D038B4" w:rsidP="00D038B4">
            <w:pPr>
              <w:rPr>
                <w:lang w:val="ru-RU"/>
              </w:rPr>
            </w:pPr>
            <w:r w:rsidRPr="00620615">
              <w:rPr>
                <w:rFonts w:eastAsia="Times New Roman" w:cs="Times New Roman"/>
                <w:szCs w:val="28"/>
                <w:lang w:val="ru-RU" w:eastAsia="ru-RU"/>
              </w:rPr>
              <w:t>Привязка темы к существующему плану</w:t>
            </w:r>
          </w:p>
        </w:tc>
        <w:tc>
          <w:tcPr>
            <w:tcW w:w="2409" w:type="dxa"/>
          </w:tcPr>
          <w:p w14:paraId="6B8D3718" w14:textId="53FA118B" w:rsidR="00D038B4" w:rsidRDefault="00D038B4" w:rsidP="00D038B4">
            <w:pPr>
              <w:rPr>
                <w:lang w:val="ru-RU"/>
              </w:rPr>
            </w:pPr>
            <w:r w:rsidRPr="00620615">
              <w:rPr>
                <w:rFonts w:eastAsia="Times New Roman" w:cs="Times New Roman"/>
                <w:szCs w:val="28"/>
                <w:lang w:val="ru-RU" w:eastAsia="ru-RU"/>
              </w:rPr>
              <w:t>Тема отображается в карточке плана</w:t>
            </w:r>
          </w:p>
        </w:tc>
        <w:tc>
          <w:tcPr>
            <w:tcW w:w="2092" w:type="dxa"/>
          </w:tcPr>
          <w:p w14:paraId="23878DEE" w14:textId="3B7FD6C4"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62E3DA12" w14:textId="77777777" w:rsidTr="00D038B4">
        <w:tc>
          <w:tcPr>
            <w:tcW w:w="817" w:type="dxa"/>
          </w:tcPr>
          <w:p w14:paraId="5692B5CA" w14:textId="325EEBCE" w:rsidR="00D038B4" w:rsidRDefault="00D038B4" w:rsidP="00D038B4">
            <w:pPr>
              <w:rPr>
                <w:lang w:val="ru-RU"/>
              </w:rPr>
            </w:pPr>
            <w:r w:rsidRPr="00620615">
              <w:rPr>
                <w:rFonts w:eastAsia="Times New Roman" w:cs="Times New Roman"/>
                <w:szCs w:val="28"/>
                <w:lang w:val="ru-RU" w:eastAsia="ru-RU"/>
              </w:rPr>
              <w:t>7</w:t>
            </w:r>
          </w:p>
        </w:tc>
        <w:tc>
          <w:tcPr>
            <w:tcW w:w="1985" w:type="dxa"/>
          </w:tcPr>
          <w:p w14:paraId="5554D8E1" w14:textId="7E890610"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3311090E" w14:textId="69BA97E9" w:rsidR="00D038B4" w:rsidRDefault="00D038B4" w:rsidP="00D038B4">
            <w:pPr>
              <w:rPr>
                <w:lang w:val="ru-RU"/>
              </w:rPr>
            </w:pPr>
            <w:r w:rsidRPr="00620615">
              <w:rPr>
                <w:rFonts w:eastAsia="Times New Roman" w:cs="Times New Roman"/>
                <w:szCs w:val="28"/>
                <w:lang w:val="ru-RU" w:eastAsia="ru-RU"/>
              </w:rPr>
              <w:t>Добавление этапа без темы у плана</w:t>
            </w:r>
          </w:p>
        </w:tc>
        <w:tc>
          <w:tcPr>
            <w:tcW w:w="2409" w:type="dxa"/>
          </w:tcPr>
          <w:p w14:paraId="2F952558" w14:textId="3662A87A" w:rsidR="00D038B4" w:rsidRDefault="00D038B4" w:rsidP="00D038B4">
            <w:pPr>
              <w:rPr>
                <w:lang w:val="ru-RU"/>
              </w:rPr>
            </w:pPr>
            <w:r w:rsidRPr="00620615">
              <w:rPr>
                <w:rFonts w:eastAsia="Times New Roman" w:cs="Times New Roman"/>
                <w:szCs w:val="28"/>
                <w:lang w:val="ru-RU" w:eastAsia="ru-RU"/>
              </w:rPr>
              <w:t>Предупреждение, этап не добавляется</w:t>
            </w:r>
          </w:p>
        </w:tc>
        <w:tc>
          <w:tcPr>
            <w:tcW w:w="2092" w:type="dxa"/>
          </w:tcPr>
          <w:p w14:paraId="07C670D9" w14:textId="01E61A34"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4C794A9D" w14:textId="77777777" w:rsidTr="00D038B4">
        <w:tc>
          <w:tcPr>
            <w:tcW w:w="817" w:type="dxa"/>
          </w:tcPr>
          <w:p w14:paraId="5A31C8F1" w14:textId="7387F41C" w:rsidR="00D038B4" w:rsidRDefault="00D038B4" w:rsidP="00D038B4">
            <w:pPr>
              <w:rPr>
                <w:lang w:val="ru-RU"/>
              </w:rPr>
            </w:pPr>
            <w:r w:rsidRPr="00620615">
              <w:rPr>
                <w:rFonts w:eastAsia="Times New Roman" w:cs="Times New Roman"/>
                <w:szCs w:val="28"/>
                <w:lang w:val="ru-RU" w:eastAsia="ru-RU"/>
              </w:rPr>
              <w:t>8</w:t>
            </w:r>
          </w:p>
        </w:tc>
        <w:tc>
          <w:tcPr>
            <w:tcW w:w="1985" w:type="dxa"/>
          </w:tcPr>
          <w:p w14:paraId="42F6AEAD" w14:textId="41ACD15B"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0C97F69F" w14:textId="1DE8724B" w:rsidR="00D038B4" w:rsidRDefault="00D038B4" w:rsidP="00D038B4">
            <w:pPr>
              <w:rPr>
                <w:lang w:val="ru-RU"/>
              </w:rPr>
            </w:pPr>
            <w:r w:rsidRPr="00620615">
              <w:rPr>
                <w:rFonts w:eastAsia="Times New Roman" w:cs="Times New Roman"/>
                <w:szCs w:val="28"/>
                <w:lang w:val="ru-RU" w:eastAsia="ru-RU"/>
              </w:rPr>
              <w:t>Добавление этапа с датой и файлом отчёта</w:t>
            </w:r>
          </w:p>
        </w:tc>
        <w:tc>
          <w:tcPr>
            <w:tcW w:w="2409" w:type="dxa"/>
          </w:tcPr>
          <w:p w14:paraId="3CDCE816" w14:textId="79755FBD" w:rsidR="00D038B4" w:rsidRDefault="00D038B4" w:rsidP="00D038B4">
            <w:pPr>
              <w:rPr>
                <w:lang w:val="ru-RU"/>
              </w:rPr>
            </w:pPr>
            <w:r w:rsidRPr="00620615">
              <w:rPr>
                <w:rFonts w:eastAsia="Times New Roman" w:cs="Times New Roman"/>
                <w:szCs w:val="28"/>
                <w:lang w:val="ru-RU" w:eastAsia="ru-RU"/>
              </w:rPr>
              <w:t>Этап и файл в таблице этапов</w:t>
            </w:r>
          </w:p>
        </w:tc>
        <w:tc>
          <w:tcPr>
            <w:tcW w:w="2092" w:type="dxa"/>
          </w:tcPr>
          <w:p w14:paraId="01C061EC" w14:textId="26E6D437"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3C498A21" w14:textId="77777777" w:rsidTr="00D038B4">
        <w:tc>
          <w:tcPr>
            <w:tcW w:w="817" w:type="dxa"/>
          </w:tcPr>
          <w:p w14:paraId="6430457F" w14:textId="006813E2" w:rsidR="00D038B4" w:rsidRDefault="00D038B4" w:rsidP="00D038B4">
            <w:pPr>
              <w:rPr>
                <w:lang w:val="ru-RU"/>
              </w:rPr>
            </w:pPr>
            <w:r w:rsidRPr="00620615">
              <w:rPr>
                <w:rFonts w:eastAsia="Times New Roman" w:cs="Times New Roman"/>
                <w:szCs w:val="28"/>
                <w:lang w:val="ru-RU" w:eastAsia="ru-RU"/>
              </w:rPr>
              <w:t>9</w:t>
            </w:r>
          </w:p>
        </w:tc>
        <w:tc>
          <w:tcPr>
            <w:tcW w:w="1985" w:type="dxa"/>
          </w:tcPr>
          <w:p w14:paraId="2AE70F86" w14:textId="33CF66AC"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7D4B6137" w14:textId="36A29659" w:rsidR="00D038B4" w:rsidRDefault="00D038B4" w:rsidP="00D038B4">
            <w:pPr>
              <w:rPr>
                <w:lang w:val="ru-RU"/>
              </w:rPr>
            </w:pPr>
            <w:r w:rsidRPr="00620615">
              <w:rPr>
                <w:rFonts w:eastAsia="Times New Roman" w:cs="Times New Roman"/>
                <w:szCs w:val="28"/>
                <w:lang w:val="ru-RU" w:eastAsia="ru-RU"/>
              </w:rPr>
              <w:t>Отправка плана без этапов</w:t>
            </w:r>
          </w:p>
        </w:tc>
        <w:tc>
          <w:tcPr>
            <w:tcW w:w="2409" w:type="dxa"/>
          </w:tcPr>
          <w:p w14:paraId="4FDD7D81" w14:textId="166EAF99" w:rsidR="00D038B4" w:rsidRDefault="00D038B4" w:rsidP="00D038B4">
            <w:pPr>
              <w:rPr>
                <w:lang w:val="ru-RU"/>
              </w:rPr>
            </w:pPr>
            <w:r w:rsidRPr="00620615">
              <w:rPr>
                <w:rFonts w:eastAsia="Times New Roman" w:cs="Times New Roman"/>
                <w:szCs w:val="28"/>
                <w:lang w:val="ru-RU" w:eastAsia="ru-RU"/>
              </w:rPr>
              <w:t>Сообщение «добавьте этап», статус не меняется</w:t>
            </w:r>
          </w:p>
        </w:tc>
        <w:tc>
          <w:tcPr>
            <w:tcW w:w="2092" w:type="dxa"/>
          </w:tcPr>
          <w:p w14:paraId="7F24A7E2" w14:textId="2F533D33"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2D6038C8" w14:textId="77777777" w:rsidTr="00D038B4">
        <w:tc>
          <w:tcPr>
            <w:tcW w:w="817" w:type="dxa"/>
          </w:tcPr>
          <w:p w14:paraId="6C44E5BC" w14:textId="275FA558" w:rsidR="00D038B4" w:rsidRDefault="00D038B4" w:rsidP="00D038B4">
            <w:pPr>
              <w:rPr>
                <w:lang w:val="ru-RU"/>
              </w:rPr>
            </w:pPr>
            <w:r w:rsidRPr="00620615">
              <w:rPr>
                <w:rFonts w:eastAsia="Times New Roman" w:cs="Times New Roman"/>
                <w:szCs w:val="28"/>
                <w:lang w:val="ru-RU" w:eastAsia="ru-RU"/>
              </w:rPr>
              <w:t>10</w:t>
            </w:r>
          </w:p>
        </w:tc>
        <w:tc>
          <w:tcPr>
            <w:tcW w:w="1985" w:type="dxa"/>
          </w:tcPr>
          <w:p w14:paraId="2A2E3DA8" w14:textId="1B56F651"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4B002049" w14:textId="723430A1" w:rsidR="00D038B4" w:rsidRDefault="00D038B4" w:rsidP="00D038B4">
            <w:pPr>
              <w:rPr>
                <w:lang w:val="ru-RU"/>
              </w:rPr>
            </w:pPr>
            <w:r w:rsidRPr="00620615">
              <w:rPr>
                <w:rFonts w:eastAsia="Times New Roman" w:cs="Times New Roman"/>
                <w:szCs w:val="28"/>
                <w:lang w:val="ru-RU" w:eastAsia="ru-RU"/>
              </w:rPr>
              <w:t>Отправка плана на согласование</w:t>
            </w:r>
          </w:p>
        </w:tc>
        <w:tc>
          <w:tcPr>
            <w:tcW w:w="2409" w:type="dxa"/>
          </w:tcPr>
          <w:p w14:paraId="5EE36A95" w14:textId="573A7AF6" w:rsidR="00D038B4" w:rsidRDefault="00D038B4" w:rsidP="00D038B4">
            <w:pPr>
              <w:rPr>
                <w:lang w:val="ru-RU"/>
              </w:rPr>
            </w:pPr>
            <w:r w:rsidRPr="00620615">
              <w:rPr>
                <w:rFonts w:eastAsia="Times New Roman" w:cs="Times New Roman"/>
                <w:szCs w:val="28"/>
                <w:lang w:val="ru-RU" w:eastAsia="ru-RU"/>
              </w:rPr>
              <w:t>Статус «на согласовании»</w:t>
            </w:r>
          </w:p>
        </w:tc>
        <w:tc>
          <w:tcPr>
            <w:tcW w:w="2092" w:type="dxa"/>
          </w:tcPr>
          <w:p w14:paraId="557CBCB4" w14:textId="798C0D8D"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63E0F9AD" w14:textId="77777777" w:rsidTr="00D038B4">
        <w:tc>
          <w:tcPr>
            <w:tcW w:w="817" w:type="dxa"/>
          </w:tcPr>
          <w:p w14:paraId="5F6F2001" w14:textId="0CF0C06E" w:rsidR="00D038B4" w:rsidRDefault="00D038B4" w:rsidP="00D038B4">
            <w:pPr>
              <w:rPr>
                <w:lang w:val="ru-RU"/>
              </w:rPr>
            </w:pPr>
            <w:r w:rsidRPr="00620615">
              <w:rPr>
                <w:rFonts w:eastAsia="Times New Roman" w:cs="Times New Roman"/>
                <w:szCs w:val="28"/>
                <w:lang w:val="ru-RU" w:eastAsia="ru-RU"/>
              </w:rPr>
              <w:t>11</w:t>
            </w:r>
          </w:p>
        </w:tc>
        <w:tc>
          <w:tcPr>
            <w:tcW w:w="1985" w:type="dxa"/>
          </w:tcPr>
          <w:p w14:paraId="452BADEA" w14:textId="0B12E626"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37BBC4E6" w14:textId="6F13FD65" w:rsidR="00D038B4" w:rsidRDefault="00D038B4" w:rsidP="00D038B4">
            <w:pPr>
              <w:rPr>
                <w:lang w:val="ru-RU"/>
              </w:rPr>
            </w:pPr>
            <w:r w:rsidRPr="00620615">
              <w:rPr>
                <w:rFonts w:eastAsia="Times New Roman" w:cs="Times New Roman"/>
                <w:szCs w:val="28"/>
                <w:lang w:val="ru-RU" w:eastAsia="ru-RU"/>
              </w:rPr>
              <w:t>Редактирование структуры плана в статусе «на согласовании»</w:t>
            </w:r>
          </w:p>
        </w:tc>
        <w:tc>
          <w:tcPr>
            <w:tcW w:w="2409" w:type="dxa"/>
          </w:tcPr>
          <w:p w14:paraId="397D6BB2" w14:textId="6CECF15E" w:rsidR="00D038B4" w:rsidRDefault="00D038B4" w:rsidP="00D038B4">
            <w:pPr>
              <w:rPr>
                <w:lang w:val="ru-RU"/>
              </w:rPr>
            </w:pPr>
            <w:r w:rsidRPr="00620615">
              <w:rPr>
                <w:rFonts w:eastAsia="Times New Roman" w:cs="Times New Roman"/>
                <w:szCs w:val="28"/>
                <w:lang w:val="ru-RU" w:eastAsia="ru-RU"/>
              </w:rPr>
              <w:t>Изменение этапов недоступно или ограничено</w:t>
            </w:r>
          </w:p>
        </w:tc>
        <w:tc>
          <w:tcPr>
            <w:tcW w:w="2092" w:type="dxa"/>
          </w:tcPr>
          <w:p w14:paraId="1B9951B9" w14:textId="58F48FB8"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752DFC49" w14:textId="77777777" w:rsidTr="00D038B4">
        <w:tc>
          <w:tcPr>
            <w:tcW w:w="817" w:type="dxa"/>
          </w:tcPr>
          <w:p w14:paraId="48D74906" w14:textId="393A6754" w:rsidR="00D038B4" w:rsidRDefault="00D038B4" w:rsidP="00D038B4">
            <w:pPr>
              <w:rPr>
                <w:lang w:val="ru-RU"/>
              </w:rPr>
            </w:pPr>
            <w:r w:rsidRPr="00620615">
              <w:rPr>
                <w:rFonts w:eastAsia="Times New Roman" w:cs="Times New Roman"/>
                <w:szCs w:val="28"/>
                <w:lang w:val="ru-RU" w:eastAsia="ru-RU"/>
              </w:rPr>
              <w:t>12</w:t>
            </w:r>
          </w:p>
        </w:tc>
        <w:tc>
          <w:tcPr>
            <w:tcW w:w="1985" w:type="dxa"/>
          </w:tcPr>
          <w:p w14:paraId="06194998" w14:textId="109AC10F"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1328FA9A" w14:textId="1BED1120" w:rsidR="00D038B4" w:rsidRDefault="00D038B4" w:rsidP="00D038B4">
            <w:pPr>
              <w:rPr>
                <w:lang w:val="ru-RU"/>
              </w:rPr>
            </w:pPr>
            <w:r w:rsidRPr="00620615">
              <w:rPr>
                <w:rFonts w:eastAsia="Times New Roman" w:cs="Times New Roman"/>
                <w:szCs w:val="28"/>
                <w:lang w:val="ru-RU" w:eastAsia="ru-RU"/>
              </w:rPr>
              <w:t xml:space="preserve">После утверждения: </w:t>
            </w:r>
            <w:r w:rsidRPr="00620615">
              <w:rPr>
                <w:rFonts w:eastAsia="Times New Roman" w:cs="Times New Roman"/>
                <w:szCs w:val="28"/>
                <w:lang w:val="ru-RU" w:eastAsia="ru-RU"/>
              </w:rPr>
              <w:lastRenderedPageBreak/>
              <w:t>смена статуса этапа, загрузка отчёта</w:t>
            </w:r>
          </w:p>
        </w:tc>
        <w:tc>
          <w:tcPr>
            <w:tcW w:w="2409" w:type="dxa"/>
          </w:tcPr>
          <w:p w14:paraId="2622AA22" w14:textId="70B6C6B3" w:rsidR="00D038B4" w:rsidRDefault="00D038B4" w:rsidP="00D038B4">
            <w:pPr>
              <w:rPr>
                <w:lang w:val="ru-RU"/>
              </w:rPr>
            </w:pPr>
            <w:r w:rsidRPr="00620615">
              <w:rPr>
                <w:rFonts w:eastAsia="Times New Roman" w:cs="Times New Roman"/>
                <w:szCs w:val="28"/>
                <w:lang w:val="ru-RU" w:eastAsia="ru-RU"/>
              </w:rPr>
              <w:lastRenderedPageBreak/>
              <w:t xml:space="preserve">Статус обновлён, файл прикреплён, </w:t>
            </w:r>
            <w:r w:rsidRPr="00620615">
              <w:rPr>
                <w:rFonts w:eastAsia="Times New Roman" w:cs="Times New Roman"/>
                <w:szCs w:val="28"/>
                <w:lang w:val="ru-RU" w:eastAsia="ru-RU"/>
              </w:rPr>
              <w:lastRenderedPageBreak/>
              <w:t>скачивание работает</w:t>
            </w:r>
          </w:p>
        </w:tc>
        <w:tc>
          <w:tcPr>
            <w:tcW w:w="2092" w:type="dxa"/>
          </w:tcPr>
          <w:p w14:paraId="1AE59912" w14:textId="2EF1A535" w:rsidR="00D038B4" w:rsidRDefault="00D038B4" w:rsidP="00D038B4">
            <w:pPr>
              <w:rPr>
                <w:lang w:val="ru-RU"/>
              </w:rPr>
            </w:pPr>
            <w:r w:rsidRPr="00620615">
              <w:rPr>
                <w:rFonts w:eastAsia="Times New Roman" w:cs="Times New Roman"/>
                <w:szCs w:val="28"/>
                <w:lang w:val="ru-RU" w:eastAsia="ru-RU"/>
              </w:rPr>
              <w:lastRenderedPageBreak/>
              <w:t>Соответствует</w:t>
            </w:r>
          </w:p>
        </w:tc>
      </w:tr>
      <w:tr w:rsidR="00D038B4" w14:paraId="7A28D0A3" w14:textId="77777777" w:rsidTr="00D038B4">
        <w:tc>
          <w:tcPr>
            <w:tcW w:w="817" w:type="dxa"/>
          </w:tcPr>
          <w:p w14:paraId="003477EE" w14:textId="075BB68D" w:rsidR="00D038B4" w:rsidRDefault="00D038B4" w:rsidP="00D038B4">
            <w:pPr>
              <w:rPr>
                <w:lang w:val="ru-RU"/>
              </w:rPr>
            </w:pPr>
            <w:r w:rsidRPr="00620615">
              <w:rPr>
                <w:rFonts w:eastAsia="Times New Roman" w:cs="Times New Roman"/>
                <w:szCs w:val="28"/>
                <w:lang w:val="ru-RU" w:eastAsia="ru-RU"/>
              </w:rPr>
              <w:t>13</w:t>
            </w:r>
          </w:p>
        </w:tc>
        <w:tc>
          <w:tcPr>
            <w:tcW w:w="1985" w:type="dxa"/>
          </w:tcPr>
          <w:p w14:paraId="77E99F3A" w14:textId="6476FFF5"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588E75FF" w14:textId="444657CF" w:rsidR="00D038B4" w:rsidRDefault="00D038B4" w:rsidP="00D038B4">
            <w:pPr>
              <w:rPr>
                <w:lang w:val="ru-RU"/>
              </w:rPr>
            </w:pPr>
            <w:r w:rsidRPr="00620615">
              <w:rPr>
                <w:rFonts w:eastAsia="Times New Roman" w:cs="Times New Roman"/>
                <w:szCs w:val="28"/>
                <w:lang w:val="ru-RU" w:eastAsia="ru-RU"/>
              </w:rPr>
              <w:t>Скачивание файла отчёта по этапу</w:t>
            </w:r>
          </w:p>
        </w:tc>
        <w:tc>
          <w:tcPr>
            <w:tcW w:w="2409" w:type="dxa"/>
          </w:tcPr>
          <w:p w14:paraId="6C519E83" w14:textId="59A37910" w:rsidR="00D038B4" w:rsidRDefault="00D038B4" w:rsidP="00D038B4">
            <w:pPr>
              <w:rPr>
                <w:lang w:val="ru-RU"/>
              </w:rPr>
            </w:pPr>
            <w:r w:rsidRPr="00620615">
              <w:rPr>
                <w:rFonts w:eastAsia="Times New Roman" w:cs="Times New Roman"/>
                <w:szCs w:val="28"/>
                <w:lang w:val="ru-RU" w:eastAsia="ru-RU"/>
              </w:rPr>
              <w:t>Файл загружается на компьютер</w:t>
            </w:r>
          </w:p>
        </w:tc>
        <w:tc>
          <w:tcPr>
            <w:tcW w:w="2092" w:type="dxa"/>
          </w:tcPr>
          <w:p w14:paraId="123AF07E" w14:textId="6F6844FC"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55E611B6" w14:textId="77777777" w:rsidTr="00D038B4">
        <w:tc>
          <w:tcPr>
            <w:tcW w:w="817" w:type="dxa"/>
          </w:tcPr>
          <w:p w14:paraId="0AD8E645" w14:textId="0E2B6026" w:rsidR="00D038B4" w:rsidRDefault="00D038B4" w:rsidP="00D038B4">
            <w:pPr>
              <w:rPr>
                <w:lang w:val="ru-RU"/>
              </w:rPr>
            </w:pPr>
            <w:r w:rsidRPr="00620615">
              <w:rPr>
                <w:rFonts w:eastAsia="Times New Roman" w:cs="Times New Roman"/>
                <w:szCs w:val="28"/>
                <w:lang w:val="ru-RU" w:eastAsia="ru-RU"/>
              </w:rPr>
              <w:t>14</w:t>
            </w:r>
          </w:p>
        </w:tc>
        <w:tc>
          <w:tcPr>
            <w:tcW w:w="1985" w:type="dxa"/>
          </w:tcPr>
          <w:p w14:paraId="3E068BA8" w14:textId="31145B29"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1C28746A" w14:textId="74FA0710" w:rsidR="00D038B4" w:rsidRDefault="00D038B4" w:rsidP="00D038B4">
            <w:pPr>
              <w:rPr>
                <w:lang w:val="ru-RU"/>
              </w:rPr>
            </w:pPr>
            <w:r w:rsidRPr="00620615">
              <w:rPr>
                <w:rFonts w:eastAsia="Times New Roman" w:cs="Times New Roman"/>
                <w:szCs w:val="28"/>
                <w:lang w:val="ru-RU" w:eastAsia="ru-RU"/>
              </w:rPr>
              <w:t>Просмотр комментария руководителя к этапу</w:t>
            </w:r>
          </w:p>
        </w:tc>
        <w:tc>
          <w:tcPr>
            <w:tcW w:w="2409" w:type="dxa"/>
          </w:tcPr>
          <w:p w14:paraId="5706CBD1" w14:textId="36EDE27B" w:rsidR="00D038B4" w:rsidRDefault="00D038B4" w:rsidP="00D038B4">
            <w:pPr>
              <w:rPr>
                <w:lang w:val="ru-RU"/>
              </w:rPr>
            </w:pPr>
            <w:r w:rsidRPr="00620615">
              <w:rPr>
                <w:rFonts w:eastAsia="Times New Roman" w:cs="Times New Roman"/>
                <w:szCs w:val="28"/>
                <w:lang w:val="ru-RU" w:eastAsia="ru-RU"/>
              </w:rPr>
              <w:t>Текст комментария отображается</w:t>
            </w:r>
          </w:p>
        </w:tc>
        <w:tc>
          <w:tcPr>
            <w:tcW w:w="2092" w:type="dxa"/>
          </w:tcPr>
          <w:p w14:paraId="3AC5EB71" w14:textId="5F16514A"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2C785012" w14:textId="77777777" w:rsidTr="00D038B4">
        <w:tc>
          <w:tcPr>
            <w:tcW w:w="817" w:type="dxa"/>
          </w:tcPr>
          <w:p w14:paraId="76424DC7" w14:textId="76395E18" w:rsidR="00D038B4" w:rsidRDefault="00D038B4" w:rsidP="00D038B4">
            <w:pPr>
              <w:rPr>
                <w:lang w:val="ru-RU"/>
              </w:rPr>
            </w:pPr>
            <w:r w:rsidRPr="00620615">
              <w:rPr>
                <w:rFonts w:eastAsia="Times New Roman" w:cs="Times New Roman"/>
                <w:szCs w:val="28"/>
                <w:lang w:val="ru-RU" w:eastAsia="ru-RU"/>
              </w:rPr>
              <w:t>15</w:t>
            </w:r>
          </w:p>
        </w:tc>
        <w:tc>
          <w:tcPr>
            <w:tcW w:w="1985" w:type="dxa"/>
          </w:tcPr>
          <w:p w14:paraId="68AEC340" w14:textId="11DBB33C" w:rsidR="00D038B4" w:rsidRDefault="00D038B4" w:rsidP="00D038B4">
            <w:pPr>
              <w:rPr>
                <w:lang w:val="ru-RU"/>
              </w:rPr>
            </w:pPr>
            <w:r w:rsidRPr="00620615">
              <w:rPr>
                <w:rFonts w:eastAsia="Times New Roman" w:cs="Times New Roman"/>
                <w:szCs w:val="28"/>
                <w:lang w:val="ru-RU" w:eastAsia="ru-RU"/>
              </w:rPr>
              <w:t>План работы</w:t>
            </w:r>
          </w:p>
        </w:tc>
        <w:tc>
          <w:tcPr>
            <w:tcW w:w="2268" w:type="dxa"/>
          </w:tcPr>
          <w:p w14:paraId="1385671D" w14:textId="3477C9A8" w:rsidR="00D038B4" w:rsidRDefault="00D038B4" w:rsidP="00D038B4">
            <w:pPr>
              <w:rPr>
                <w:lang w:val="ru-RU"/>
              </w:rPr>
            </w:pPr>
            <w:r w:rsidRPr="00620615">
              <w:rPr>
                <w:rFonts w:eastAsia="Times New Roman" w:cs="Times New Roman"/>
                <w:szCs w:val="28"/>
                <w:lang w:val="ru-RU" w:eastAsia="ru-RU"/>
              </w:rPr>
              <w:t>Просмотр истории тем диссертации</w:t>
            </w:r>
          </w:p>
        </w:tc>
        <w:tc>
          <w:tcPr>
            <w:tcW w:w="2409" w:type="dxa"/>
          </w:tcPr>
          <w:p w14:paraId="7FD1767C" w14:textId="72800918" w:rsidR="00D038B4" w:rsidRDefault="00D038B4" w:rsidP="00D038B4">
            <w:pPr>
              <w:rPr>
                <w:lang w:val="ru-RU"/>
              </w:rPr>
            </w:pPr>
            <w:r w:rsidRPr="00620615">
              <w:rPr>
                <w:rFonts w:eastAsia="Times New Roman" w:cs="Times New Roman"/>
                <w:szCs w:val="28"/>
                <w:lang w:val="ru-RU" w:eastAsia="ru-RU"/>
              </w:rPr>
              <w:t>Таблица тем с статусами</w:t>
            </w:r>
          </w:p>
        </w:tc>
        <w:tc>
          <w:tcPr>
            <w:tcW w:w="2092" w:type="dxa"/>
          </w:tcPr>
          <w:p w14:paraId="21BB60AB" w14:textId="34E9E078"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1AC69CE2" w14:textId="77777777" w:rsidTr="00D038B4">
        <w:tc>
          <w:tcPr>
            <w:tcW w:w="817" w:type="dxa"/>
          </w:tcPr>
          <w:p w14:paraId="1EA4951D" w14:textId="0B553416" w:rsidR="00D038B4" w:rsidRDefault="00D038B4" w:rsidP="00D038B4">
            <w:pPr>
              <w:rPr>
                <w:lang w:val="ru-RU"/>
              </w:rPr>
            </w:pPr>
            <w:r w:rsidRPr="00620615">
              <w:rPr>
                <w:rFonts w:eastAsia="Times New Roman" w:cs="Times New Roman"/>
                <w:szCs w:val="28"/>
                <w:lang w:val="ru-RU" w:eastAsia="ru-RU"/>
              </w:rPr>
              <w:t>16</w:t>
            </w:r>
          </w:p>
        </w:tc>
        <w:tc>
          <w:tcPr>
            <w:tcW w:w="1985" w:type="dxa"/>
          </w:tcPr>
          <w:p w14:paraId="2AF93375" w14:textId="5EBBF753" w:rsidR="00D038B4" w:rsidRDefault="00D038B4" w:rsidP="00D038B4">
            <w:pPr>
              <w:rPr>
                <w:lang w:val="ru-RU"/>
              </w:rPr>
            </w:pPr>
            <w:r w:rsidRPr="00620615">
              <w:rPr>
                <w:rFonts w:eastAsia="Times New Roman" w:cs="Times New Roman"/>
                <w:szCs w:val="28"/>
                <w:lang w:val="ru-RU" w:eastAsia="ru-RU"/>
              </w:rPr>
              <w:t>Документы</w:t>
            </w:r>
          </w:p>
        </w:tc>
        <w:tc>
          <w:tcPr>
            <w:tcW w:w="2268" w:type="dxa"/>
          </w:tcPr>
          <w:p w14:paraId="3537D2A4" w14:textId="6C0C01FE" w:rsidR="00D038B4" w:rsidRDefault="00D038B4" w:rsidP="00D038B4">
            <w:pPr>
              <w:rPr>
                <w:lang w:val="ru-RU"/>
              </w:rPr>
            </w:pPr>
            <w:r w:rsidRPr="00620615">
              <w:rPr>
                <w:rFonts w:eastAsia="Times New Roman" w:cs="Times New Roman"/>
                <w:szCs w:val="28"/>
                <w:lang w:val="ru-RU" w:eastAsia="ru-RU"/>
              </w:rPr>
              <w:t>Создание документа (тип, название)</w:t>
            </w:r>
          </w:p>
        </w:tc>
        <w:tc>
          <w:tcPr>
            <w:tcW w:w="2409" w:type="dxa"/>
          </w:tcPr>
          <w:p w14:paraId="3998ADD4" w14:textId="23B55B1F" w:rsidR="00D038B4" w:rsidRDefault="00D038B4" w:rsidP="00D038B4">
            <w:pPr>
              <w:rPr>
                <w:lang w:val="ru-RU"/>
              </w:rPr>
            </w:pPr>
            <w:r w:rsidRPr="00620615">
              <w:rPr>
                <w:rFonts w:eastAsia="Times New Roman" w:cs="Times New Roman"/>
                <w:szCs w:val="28"/>
                <w:lang w:val="ru-RU" w:eastAsia="ru-RU"/>
              </w:rPr>
              <w:t>Запись в списке документов</w:t>
            </w:r>
          </w:p>
        </w:tc>
        <w:tc>
          <w:tcPr>
            <w:tcW w:w="2092" w:type="dxa"/>
          </w:tcPr>
          <w:p w14:paraId="31516619" w14:textId="7F7572D3"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6928343F" w14:textId="77777777" w:rsidTr="00D038B4">
        <w:tc>
          <w:tcPr>
            <w:tcW w:w="817" w:type="dxa"/>
          </w:tcPr>
          <w:p w14:paraId="507D4EBC" w14:textId="57C2FC31" w:rsidR="00D038B4" w:rsidRDefault="00D038B4" w:rsidP="00D038B4">
            <w:pPr>
              <w:rPr>
                <w:lang w:val="ru-RU"/>
              </w:rPr>
            </w:pPr>
            <w:r w:rsidRPr="00620615">
              <w:rPr>
                <w:rFonts w:eastAsia="Times New Roman" w:cs="Times New Roman"/>
                <w:szCs w:val="28"/>
                <w:lang w:val="ru-RU" w:eastAsia="ru-RU"/>
              </w:rPr>
              <w:t>17</w:t>
            </w:r>
          </w:p>
        </w:tc>
        <w:tc>
          <w:tcPr>
            <w:tcW w:w="1985" w:type="dxa"/>
          </w:tcPr>
          <w:p w14:paraId="72426AD2" w14:textId="6E51C13C" w:rsidR="00D038B4" w:rsidRDefault="00D038B4" w:rsidP="00D038B4">
            <w:pPr>
              <w:rPr>
                <w:lang w:val="ru-RU"/>
              </w:rPr>
            </w:pPr>
            <w:r w:rsidRPr="00620615">
              <w:rPr>
                <w:rFonts w:eastAsia="Times New Roman" w:cs="Times New Roman"/>
                <w:szCs w:val="28"/>
                <w:lang w:val="ru-RU" w:eastAsia="ru-RU"/>
              </w:rPr>
              <w:t>Документы</w:t>
            </w:r>
          </w:p>
        </w:tc>
        <w:tc>
          <w:tcPr>
            <w:tcW w:w="2268" w:type="dxa"/>
          </w:tcPr>
          <w:p w14:paraId="7908E309" w14:textId="516F080B" w:rsidR="00D038B4" w:rsidRDefault="00D038B4" w:rsidP="00D038B4">
            <w:pPr>
              <w:rPr>
                <w:lang w:val="ru-RU"/>
              </w:rPr>
            </w:pPr>
            <w:r w:rsidRPr="00620615">
              <w:rPr>
                <w:rFonts w:eastAsia="Times New Roman" w:cs="Times New Roman"/>
                <w:szCs w:val="28"/>
                <w:lang w:val="ru-RU" w:eastAsia="ru-RU"/>
              </w:rPr>
              <w:t>Привязка документа к утверждённому ИУП</w:t>
            </w:r>
          </w:p>
        </w:tc>
        <w:tc>
          <w:tcPr>
            <w:tcW w:w="2409" w:type="dxa"/>
          </w:tcPr>
          <w:p w14:paraId="64FACE12" w14:textId="2B94618B" w:rsidR="00D038B4" w:rsidRDefault="00D038B4" w:rsidP="00D038B4">
            <w:pPr>
              <w:rPr>
                <w:lang w:val="ru-RU"/>
              </w:rPr>
            </w:pPr>
            <w:r w:rsidRPr="00620615">
              <w:rPr>
                <w:rFonts w:eastAsia="Times New Roman" w:cs="Times New Roman"/>
                <w:szCs w:val="28"/>
                <w:lang w:val="ru-RU" w:eastAsia="ru-RU"/>
              </w:rPr>
              <w:t>В таблице указан учебный год плана</w:t>
            </w:r>
          </w:p>
        </w:tc>
        <w:tc>
          <w:tcPr>
            <w:tcW w:w="2092" w:type="dxa"/>
          </w:tcPr>
          <w:p w14:paraId="04C087D9" w14:textId="766ED946"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7037ABBA" w14:textId="77777777" w:rsidTr="00D038B4">
        <w:tc>
          <w:tcPr>
            <w:tcW w:w="817" w:type="dxa"/>
          </w:tcPr>
          <w:p w14:paraId="4669395E" w14:textId="15925316" w:rsidR="00D038B4" w:rsidRDefault="00D038B4" w:rsidP="00D038B4">
            <w:pPr>
              <w:rPr>
                <w:lang w:val="ru-RU"/>
              </w:rPr>
            </w:pPr>
            <w:r w:rsidRPr="00620615">
              <w:rPr>
                <w:rFonts w:eastAsia="Times New Roman" w:cs="Times New Roman"/>
                <w:szCs w:val="28"/>
                <w:lang w:val="ru-RU" w:eastAsia="ru-RU"/>
              </w:rPr>
              <w:t>18</w:t>
            </w:r>
          </w:p>
        </w:tc>
        <w:tc>
          <w:tcPr>
            <w:tcW w:w="1985" w:type="dxa"/>
          </w:tcPr>
          <w:p w14:paraId="4DCA94E1" w14:textId="298A21D3" w:rsidR="00D038B4" w:rsidRDefault="00D038B4" w:rsidP="00D038B4">
            <w:pPr>
              <w:rPr>
                <w:lang w:val="ru-RU"/>
              </w:rPr>
            </w:pPr>
            <w:r w:rsidRPr="00620615">
              <w:rPr>
                <w:rFonts w:eastAsia="Times New Roman" w:cs="Times New Roman"/>
                <w:szCs w:val="28"/>
                <w:lang w:val="ru-RU" w:eastAsia="ru-RU"/>
              </w:rPr>
              <w:t>Публикации</w:t>
            </w:r>
          </w:p>
        </w:tc>
        <w:tc>
          <w:tcPr>
            <w:tcW w:w="2268" w:type="dxa"/>
          </w:tcPr>
          <w:p w14:paraId="6FBE4B62" w14:textId="33406349" w:rsidR="00D038B4" w:rsidRDefault="00D038B4" w:rsidP="00D038B4">
            <w:pPr>
              <w:rPr>
                <w:lang w:val="ru-RU"/>
              </w:rPr>
            </w:pPr>
            <w:r w:rsidRPr="00620615">
              <w:rPr>
                <w:rFonts w:eastAsia="Times New Roman" w:cs="Times New Roman"/>
                <w:szCs w:val="28"/>
                <w:lang w:val="ru-RU" w:eastAsia="ru-RU"/>
              </w:rPr>
              <w:t>Добавление публикации (название, издание, DOI, индексация)</w:t>
            </w:r>
          </w:p>
        </w:tc>
        <w:tc>
          <w:tcPr>
            <w:tcW w:w="2409" w:type="dxa"/>
          </w:tcPr>
          <w:p w14:paraId="725EF206" w14:textId="482DB3DF" w:rsidR="00D038B4" w:rsidRDefault="00D038B4" w:rsidP="00D038B4">
            <w:pPr>
              <w:rPr>
                <w:lang w:val="ru-RU"/>
              </w:rPr>
            </w:pPr>
            <w:r w:rsidRPr="00620615">
              <w:rPr>
                <w:rFonts w:eastAsia="Times New Roman" w:cs="Times New Roman"/>
                <w:szCs w:val="28"/>
                <w:lang w:val="ru-RU" w:eastAsia="ru-RU"/>
              </w:rPr>
              <w:t>Запись сохранена, поиск по списку работает</w:t>
            </w:r>
          </w:p>
        </w:tc>
        <w:tc>
          <w:tcPr>
            <w:tcW w:w="2092" w:type="dxa"/>
          </w:tcPr>
          <w:p w14:paraId="3F77C119" w14:textId="1C5A4F60"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22EB2607" w14:textId="77777777" w:rsidTr="00D038B4">
        <w:tc>
          <w:tcPr>
            <w:tcW w:w="817" w:type="dxa"/>
          </w:tcPr>
          <w:p w14:paraId="22C401FF" w14:textId="4FA3D5CA" w:rsidR="00D038B4" w:rsidRDefault="00D038B4" w:rsidP="00D038B4">
            <w:pPr>
              <w:rPr>
                <w:lang w:val="ru-RU"/>
              </w:rPr>
            </w:pPr>
            <w:r w:rsidRPr="00620615">
              <w:rPr>
                <w:rFonts w:eastAsia="Times New Roman" w:cs="Times New Roman"/>
                <w:szCs w:val="28"/>
                <w:lang w:val="ru-RU" w:eastAsia="ru-RU"/>
              </w:rPr>
              <w:t>19</w:t>
            </w:r>
          </w:p>
        </w:tc>
        <w:tc>
          <w:tcPr>
            <w:tcW w:w="1985" w:type="dxa"/>
          </w:tcPr>
          <w:p w14:paraId="548D5E30" w14:textId="5B4D7DE6" w:rsidR="00D038B4" w:rsidRDefault="00D038B4" w:rsidP="00D038B4">
            <w:pPr>
              <w:rPr>
                <w:lang w:val="ru-RU"/>
              </w:rPr>
            </w:pPr>
            <w:r w:rsidRPr="00620615">
              <w:rPr>
                <w:rFonts w:eastAsia="Times New Roman" w:cs="Times New Roman"/>
                <w:szCs w:val="28"/>
                <w:lang w:val="ru-RU" w:eastAsia="ru-RU"/>
              </w:rPr>
              <w:t>Публикации</w:t>
            </w:r>
          </w:p>
        </w:tc>
        <w:tc>
          <w:tcPr>
            <w:tcW w:w="2268" w:type="dxa"/>
          </w:tcPr>
          <w:p w14:paraId="4E634D60" w14:textId="46E3C063" w:rsidR="00D038B4" w:rsidRDefault="00D038B4" w:rsidP="00D038B4">
            <w:pPr>
              <w:rPr>
                <w:lang w:val="ru-RU"/>
              </w:rPr>
            </w:pPr>
            <w:r w:rsidRPr="00620615">
              <w:rPr>
                <w:rFonts w:eastAsia="Times New Roman" w:cs="Times New Roman"/>
                <w:szCs w:val="28"/>
                <w:lang w:val="ru-RU" w:eastAsia="ru-RU"/>
              </w:rPr>
              <w:t>Добавление без названия</w:t>
            </w:r>
          </w:p>
        </w:tc>
        <w:tc>
          <w:tcPr>
            <w:tcW w:w="2409" w:type="dxa"/>
          </w:tcPr>
          <w:p w14:paraId="529C31F8" w14:textId="2A587C05" w:rsidR="00D038B4" w:rsidRDefault="00D038B4" w:rsidP="00D038B4">
            <w:pPr>
              <w:rPr>
                <w:lang w:val="ru-RU"/>
              </w:rPr>
            </w:pPr>
            <w:r w:rsidRPr="00620615">
              <w:rPr>
                <w:rFonts w:eastAsia="Times New Roman" w:cs="Times New Roman"/>
                <w:szCs w:val="28"/>
                <w:lang w:val="ru-RU" w:eastAsia="ru-RU"/>
              </w:rPr>
              <w:t>Сообщение об ошибке</w:t>
            </w:r>
          </w:p>
        </w:tc>
        <w:tc>
          <w:tcPr>
            <w:tcW w:w="2092" w:type="dxa"/>
          </w:tcPr>
          <w:p w14:paraId="4D35C59E" w14:textId="1F9A8E6E"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4315129F" w14:textId="77777777" w:rsidTr="00D038B4">
        <w:tc>
          <w:tcPr>
            <w:tcW w:w="817" w:type="dxa"/>
          </w:tcPr>
          <w:p w14:paraId="321E960A" w14:textId="0756D7CC" w:rsidR="00D038B4" w:rsidRDefault="00D038B4" w:rsidP="00D038B4">
            <w:pPr>
              <w:rPr>
                <w:lang w:val="ru-RU"/>
              </w:rPr>
            </w:pPr>
            <w:r w:rsidRPr="00620615">
              <w:rPr>
                <w:rFonts w:eastAsia="Times New Roman" w:cs="Times New Roman"/>
                <w:szCs w:val="28"/>
                <w:lang w:val="ru-RU" w:eastAsia="ru-RU"/>
              </w:rPr>
              <w:t>20</w:t>
            </w:r>
          </w:p>
        </w:tc>
        <w:tc>
          <w:tcPr>
            <w:tcW w:w="1985" w:type="dxa"/>
          </w:tcPr>
          <w:p w14:paraId="5A6EB9A6" w14:textId="29A16BAD" w:rsidR="00D038B4" w:rsidRDefault="00D038B4" w:rsidP="00D038B4">
            <w:pPr>
              <w:rPr>
                <w:lang w:val="ru-RU"/>
              </w:rPr>
            </w:pPr>
            <w:r w:rsidRPr="00620615">
              <w:rPr>
                <w:rFonts w:eastAsia="Times New Roman" w:cs="Times New Roman"/>
                <w:szCs w:val="28"/>
                <w:lang w:val="ru-RU" w:eastAsia="ru-RU"/>
              </w:rPr>
              <w:t>Аттестации</w:t>
            </w:r>
          </w:p>
        </w:tc>
        <w:tc>
          <w:tcPr>
            <w:tcW w:w="2268" w:type="dxa"/>
          </w:tcPr>
          <w:p w14:paraId="64D50219" w14:textId="30AC9906" w:rsidR="00D038B4" w:rsidRDefault="00D038B4" w:rsidP="00D038B4">
            <w:pPr>
              <w:rPr>
                <w:lang w:val="ru-RU"/>
              </w:rPr>
            </w:pPr>
            <w:r w:rsidRPr="00620615">
              <w:rPr>
                <w:rFonts w:eastAsia="Times New Roman" w:cs="Times New Roman"/>
                <w:szCs w:val="28"/>
                <w:lang w:val="ru-RU" w:eastAsia="ru-RU"/>
              </w:rPr>
              <w:t xml:space="preserve">Просмотр списка </w:t>
            </w:r>
            <w:r w:rsidRPr="00620615">
              <w:rPr>
                <w:rFonts w:eastAsia="Times New Roman" w:cs="Times New Roman"/>
                <w:szCs w:val="28"/>
                <w:lang w:val="ru-RU" w:eastAsia="ru-RU"/>
              </w:rPr>
              <w:lastRenderedPageBreak/>
              <w:t>аттестаций</w:t>
            </w:r>
          </w:p>
        </w:tc>
        <w:tc>
          <w:tcPr>
            <w:tcW w:w="2409" w:type="dxa"/>
          </w:tcPr>
          <w:p w14:paraId="5ABE6F64" w14:textId="68775877" w:rsidR="00D038B4" w:rsidRDefault="00D038B4" w:rsidP="00D038B4">
            <w:pPr>
              <w:rPr>
                <w:lang w:val="ru-RU"/>
              </w:rPr>
            </w:pPr>
            <w:r w:rsidRPr="00620615">
              <w:rPr>
                <w:rFonts w:eastAsia="Times New Roman" w:cs="Times New Roman"/>
                <w:szCs w:val="28"/>
                <w:lang w:val="ru-RU" w:eastAsia="ru-RU"/>
              </w:rPr>
              <w:lastRenderedPageBreak/>
              <w:t xml:space="preserve">Период, решение, дата </w:t>
            </w:r>
            <w:r w:rsidRPr="00620615">
              <w:rPr>
                <w:rFonts w:eastAsia="Times New Roman" w:cs="Times New Roman"/>
                <w:szCs w:val="28"/>
                <w:lang w:val="ru-RU" w:eastAsia="ru-RU"/>
              </w:rPr>
              <w:lastRenderedPageBreak/>
              <w:t>отображаются</w:t>
            </w:r>
          </w:p>
        </w:tc>
        <w:tc>
          <w:tcPr>
            <w:tcW w:w="2092" w:type="dxa"/>
          </w:tcPr>
          <w:p w14:paraId="56C44843" w14:textId="4589AC8A" w:rsidR="00D038B4" w:rsidRDefault="00D038B4" w:rsidP="00D038B4">
            <w:pPr>
              <w:rPr>
                <w:lang w:val="ru-RU"/>
              </w:rPr>
            </w:pPr>
            <w:r w:rsidRPr="00620615">
              <w:rPr>
                <w:rFonts w:eastAsia="Times New Roman" w:cs="Times New Roman"/>
                <w:szCs w:val="28"/>
                <w:lang w:val="ru-RU" w:eastAsia="ru-RU"/>
              </w:rPr>
              <w:lastRenderedPageBreak/>
              <w:t>Соответствует</w:t>
            </w:r>
          </w:p>
        </w:tc>
      </w:tr>
    </w:tbl>
    <w:p w14:paraId="2780A2BE" w14:textId="23A54FA1" w:rsidR="00615F2D" w:rsidRDefault="00615F2D" w:rsidP="00615F2D">
      <w:pPr>
        <w:spacing w:after="0"/>
        <w:ind w:firstLine="709"/>
        <w:rPr>
          <w:lang w:val="ru-RU"/>
        </w:rPr>
      </w:pPr>
      <w:r w:rsidRPr="00615F2D">
        <w:rPr>
          <w:lang w:val="ru-RU"/>
        </w:rPr>
        <w:t>Таблица 7. Тестирование личного кабинета научного руководителя</w:t>
      </w:r>
    </w:p>
    <w:tbl>
      <w:tblPr>
        <w:tblStyle w:val="aff0"/>
        <w:tblW w:w="0" w:type="auto"/>
        <w:tblLook w:val="04A0" w:firstRow="1" w:lastRow="0" w:firstColumn="1" w:lastColumn="0" w:noHBand="0" w:noVBand="1"/>
      </w:tblPr>
      <w:tblGrid>
        <w:gridCol w:w="1619"/>
        <w:gridCol w:w="1908"/>
        <w:gridCol w:w="2104"/>
        <w:gridCol w:w="1990"/>
        <w:gridCol w:w="1950"/>
      </w:tblGrid>
      <w:tr w:rsidR="00D038B4" w14:paraId="016BC8D7" w14:textId="77777777" w:rsidTr="00615F2D">
        <w:tc>
          <w:tcPr>
            <w:tcW w:w="1914" w:type="dxa"/>
          </w:tcPr>
          <w:p w14:paraId="18BCFC0E" w14:textId="2C6AE7EE" w:rsidR="00D038B4" w:rsidRPr="00D038B4" w:rsidRDefault="00D038B4" w:rsidP="00D038B4">
            <w:pPr>
              <w:rPr>
                <w:rFonts w:cs="Times New Roman"/>
                <w:szCs w:val="28"/>
                <w:lang w:val="ru-RU"/>
              </w:rPr>
            </w:pPr>
            <w:r w:rsidRPr="00D038B4">
              <w:rPr>
                <w:rFonts w:eastAsia="Times New Roman" w:cs="Times New Roman"/>
                <w:szCs w:val="28"/>
                <w:lang w:val="ru-RU" w:eastAsia="ru-RU"/>
              </w:rPr>
              <w:t>№</w:t>
            </w:r>
          </w:p>
        </w:tc>
        <w:tc>
          <w:tcPr>
            <w:tcW w:w="1914" w:type="dxa"/>
          </w:tcPr>
          <w:p w14:paraId="251E515F" w14:textId="1C506E67" w:rsidR="00D038B4" w:rsidRPr="00D038B4" w:rsidRDefault="00D038B4" w:rsidP="00D038B4">
            <w:pPr>
              <w:rPr>
                <w:rFonts w:cs="Times New Roman"/>
                <w:szCs w:val="28"/>
                <w:lang w:val="ru-RU"/>
              </w:rPr>
            </w:pPr>
            <w:r w:rsidRPr="00D038B4">
              <w:rPr>
                <w:rFonts w:eastAsia="Times New Roman" w:cs="Times New Roman"/>
                <w:szCs w:val="28"/>
                <w:lang w:val="ru-RU" w:eastAsia="ru-RU"/>
              </w:rPr>
              <w:t>Вкладка</w:t>
            </w:r>
          </w:p>
        </w:tc>
        <w:tc>
          <w:tcPr>
            <w:tcW w:w="1914" w:type="dxa"/>
          </w:tcPr>
          <w:p w14:paraId="17246A67" w14:textId="54A83032" w:rsidR="00D038B4" w:rsidRPr="00D038B4" w:rsidRDefault="00D038B4" w:rsidP="00D038B4">
            <w:pPr>
              <w:rPr>
                <w:rFonts w:cs="Times New Roman"/>
                <w:szCs w:val="28"/>
                <w:lang w:val="ru-RU"/>
              </w:rPr>
            </w:pPr>
            <w:r w:rsidRPr="00D038B4">
              <w:rPr>
                <w:rFonts w:eastAsia="Times New Roman" w:cs="Times New Roman"/>
                <w:szCs w:val="28"/>
                <w:lang w:val="ru-RU" w:eastAsia="ru-RU"/>
              </w:rPr>
              <w:t>Проверяемое действие</w:t>
            </w:r>
          </w:p>
        </w:tc>
        <w:tc>
          <w:tcPr>
            <w:tcW w:w="1914" w:type="dxa"/>
          </w:tcPr>
          <w:p w14:paraId="6B12B06E" w14:textId="534DD2A4" w:rsidR="00D038B4" w:rsidRPr="00D038B4" w:rsidRDefault="00D038B4" w:rsidP="00D038B4">
            <w:pPr>
              <w:rPr>
                <w:rFonts w:cs="Times New Roman"/>
                <w:szCs w:val="28"/>
                <w:lang w:val="ru-RU"/>
              </w:rPr>
            </w:pPr>
            <w:r w:rsidRPr="00D038B4">
              <w:rPr>
                <w:rFonts w:eastAsia="Times New Roman" w:cs="Times New Roman"/>
                <w:szCs w:val="28"/>
                <w:lang w:val="ru-RU" w:eastAsia="ru-RU"/>
              </w:rPr>
              <w:t>Ожидаемый результат</w:t>
            </w:r>
          </w:p>
        </w:tc>
        <w:tc>
          <w:tcPr>
            <w:tcW w:w="1915" w:type="dxa"/>
          </w:tcPr>
          <w:p w14:paraId="470762F2" w14:textId="6B96CDAB" w:rsidR="00D038B4" w:rsidRPr="00D038B4" w:rsidRDefault="00D038B4" w:rsidP="00D038B4">
            <w:pPr>
              <w:rPr>
                <w:rFonts w:cs="Times New Roman"/>
                <w:szCs w:val="28"/>
                <w:lang w:val="ru-RU"/>
              </w:rPr>
            </w:pPr>
            <w:r w:rsidRPr="00D038B4">
              <w:rPr>
                <w:rFonts w:eastAsia="Times New Roman" w:cs="Times New Roman"/>
                <w:szCs w:val="28"/>
                <w:lang w:val="ru-RU" w:eastAsia="ru-RU"/>
              </w:rPr>
              <w:t>Результат</w:t>
            </w:r>
          </w:p>
        </w:tc>
      </w:tr>
      <w:tr w:rsidR="00D038B4" w14:paraId="70AB5450" w14:textId="77777777" w:rsidTr="00615F2D">
        <w:tc>
          <w:tcPr>
            <w:tcW w:w="1914" w:type="dxa"/>
          </w:tcPr>
          <w:p w14:paraId="1F049B4D" w14:textId="135D0F23" w:rsidR="00D038B4" w:rsidRPr="00D038B4" w:rsidRDefault="00D038B4" w:rsidP="00D038B4">
            <w:pPr>
              <w:rPr>
                <w:rFonts w:cs="Times New Roman"/>
                <w:szCs w:val="28"/>
                <w:lang w:val="ru-RU"/>
              </w:rPr>
            </w:pPr>
            <w:r w:rsidRPr="00D038B4">
              <w:rPr>
                <w:rFonts w:eastAsia="Times New Roman" w:cs="Times New Roman"/>
                <w:szCs w:val="28"/>
                <w:lang w:val="ru-RU" w:eastAsia="ru-RU"/>
              </w:rPr>
              <w:t>1</w:t>
            </w:r>
          </w:p>
        </w:tc>
        <w:tc>
          <w:tcPr>
            <w:tcW w:w="1914" w:type="dxa"/>
          </w:tcPr>
          <w:p w14:paraId="0EC69F7C" w14:textId="741A687C" w:rsidR="00D038B4" w:rsidRPr="00D038B4" w:rsidRDefault="00D038B4" w:rsidP="00D038B4">
            <w:pPr>
              <w:rPr>
                <w:rFonts w:cs="Times New Roman"/>
                <w:szCs w:val="28"/>
                <w:lang w:val="ru-RU"/>
              </w:rPr>
            </w:pPr>
            <w:r w:rsidRPr="00D038B4">
              <w:rPr>
                <w:rFonts w:eastAsia="Times New Roman" w:cs="Times New Roman"/>
                <w:szCs w:val="28"/>
                <w:lang w:val="ru-RU" w:eastAsia="ru-RU"/>
              </w:rPr>
              <w:t>Обзор</w:t>
            </w:r>
          </w:p>
        </w:tc>
        <w:tc>
          <w:tcPr>
            <w:tcW w:w="1914" w:type="dxa"/>
          </w:tcPr>
          <w:p w14:paraId="74E11419" w14:textId="342754C9" w:rsidR="00D038B4" w:rsidRPr="00D038B4" w:rsidRDefault="00D038B4" w:rsidP="00D038B4">
            <w:pPr>
              <w:rPr>
                <w:rFonts w:cs="Times New Roman"/>
                <w:szCs w:val="28"/>
                <w:lang w:val="ru-RU"/>
              </w:rPr>
            </w:pPr>
            <w:r w:rsidRPr="00D038B4">
              <w:rPr>
                <w:rFonts w:eastAsia="Times New Roman" w:cs="Times New Roman"/>
                <w:szCs w:val="28"/>
                <w:lang w:val="ru-RU" w:eastAsia="ru-RU"/>
              </w:rPr>
              <w:t>Открытие кабинета</w:t>
            </w:r>
          </w:p>
        </w:tc>
        <w:tc>
          <w:tcPr>
            <w:tcW w:w="1914" w:type="dxa"/>
          </w:tcPr>
          <w:p w14:paraId="79CD068A" w14:textId="63EC60AF" w:rsidR="00D038B4" w:rsidRPr="00D038B4" w:rsidRDefault="00D038B4" w:rsidP="00D038B4">
            <w:pPr>
              <w:rPr>
                <w:rFonts w:cs="Times New Roman"/>
                <w:szCs w:val="28"/>
                <w:lang w:val="ru-RU"/>
              </w:rPr>
            </w:pPr>
            <w:r w:rsidRPr="00D038B4">
              <w:rPr>
                <w:rFonts w:eastAsia="Times New Roman" w:cs="Times New Roman"/>
                <w:szCs w:val="28"/>
                <w:lang w:val="ru-RU" w:eastAsia="ru-RU"/>
              </w:rPr>
              <w:t>Счётчики: аспиранты, планы на согласовании, документы и публикации на проверке; таблицы задач</w:t>
            </w:r>
          </w:p>
        </w:tc>
        <w:tc>
          <w:tcPr>
            <w:tcW w:w="1915" w:type="dxa"/>
          </w:tcPr>
          <w:p w14:paraId="4980E3AE" w14:textId="7E460637"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50E20D48" w14:textId="77777777" w:rsidTr="00615F2D">
        <w:tc>
          <w:tcPr>
            <w:tcW w:w="1914" w:type="dxa"/>
          </w:tcPr>
          <w:p w14:paraId="77CE738D" w14:textId="5F697AB8" w:rsidR="00D038B4" w:rsidRPr="00D038B4" w:rsidRDefault="00D038B4" w:rsidP="00D038B4">
            <w:pPr>
              <w:rPr>
                <w:rFonts w:cs="Times New Roman"/>
                <w:szCs w:val="28"/>
                <w:lang w:val="ru-RU"/>
              </w:rPr>
            </w:pPr>
            <w:r w:rsidRPr="00D038B4">
              <w:rPr>
                <w:rFonts w:eastAsia="Times New Roman" w:cs="Times New Roman"/>
                <w:szCs w:val="28"/>
                <w:lang w:val="ru-RU" w:eastAsia="ru-RU"/>
              </w:rPr>
              <w:t>2</w:t>
            </w:r>
          </w:p>
        </w:tc>
        <w:tc>
          <w:tcPr>
            <w:tcW w:w="1914" w:type="dxa"/>
          </w:tcPr>
          <w:p w14:paraId="4633D70B" w14:textId="6C95BFBB" w:rsidR="00D038B4" w:rsidRPr="00D038B4" w:rsidRDefault="00D038B4" w:rsidP="00D038B4">
            <w:pPr>
              <w:rPr>
                <w:rFonts w:cs="Times New Roman"/>
                <w:szCs w:val="28"/>
                <w:lang w:val="ru-RU"/>
              </w:rPr>
            </w:pPr>
            <w:r w:rsidRPr="00D038B4">
              <w:rPr>
                <w:rFonts w:eastAsia="Times New Roman" w:cs="Times New Roman"/>
                <w:szCs w:val="28"/>
                <w:lang w:val="ru-RU" w:eastAsia="ru-RU"/>
              </w:rPr>
              <w:t>Обзор</w:t>
            </w:r>
          </w:p>
        </w:tc>
        <w:tc>
          <w:tcPr>
            <w:tcW w:w="1914" w:type="dxa"/>
          </w:tcPr>
          <w:p w14:paraId="4DCD8D59" w14:textId="47E94F6F" w:rsidR="00D038B4" w:rsidRPr="00D038B4" w:rsidRDefault="00D038B4" w:rsidP="00D038B4">
            <w:pPr>
              <w:rPr>
                <w:rFonts w:cs="Times New Roman"/>
                <w:szCs w:val="28"/>
                <w:lang w:val="ru-RU"/>
              </w:rPr>
            </w:pPr>
            <w:r w:rsidRPr="00D038B4">
              <w:rPr>
                <w:rFonts w:eastAsia="Times New Roman" w:cs="Times New Roman"/>
                <w:szCs w:val="28"/>
                <w:lang w:val="ru-RU" w:eastAsia="ru-RU"/>
              </w:rPr>
              <w:t>Утверждение документа / публикации из обзора</w:t>
            </w:r>
          </w:p>
        </w:tc>
        <w:tc>
          <w:tcPr>
            <w:tcW w:w="1914" w:type="dxa"/>
          </w:tcPr>
          <w:p w14:paraId="61B46CB1" w14:textId="5C9941BE" w:rsidR="00D038B4" w:rsidRPr="00D038B4" w:rsidRDefault="00D038B4" w:rsidP="00D038B4">
            <w:pPr>
              <w:rPr>
                <w:rFonts w:cs="Times New Roman"/>
                <w:szCs w:val="28"/>
                <w:lang w:val="ru-RU"/>
              </w:rPr>
            </w:pPr>
            <w:r w:rsidRPr="00D038B4">
              <w:rPr>
                <w:rFonts w:eastAsia="Times New Roman" w:cs="Times New Roman"/>
                <w:szCs w:val="28"/>
                <w:lang w:val="ru-RU" w:eastAsia="ru-RU"/>
              </w:rPr>
              <w:t>Статус обновлён без перехода в другую вкладку</w:t>
            </w:r>
          </w:p>
        </w:tc>
        <w:tc>
          <w:tcPr>
            <w:tcW w:w="1915" w:type="dxa"/>
          </w:tcPr>
          <w:p w14:paraId="61BAA893" w14:textId="7E7C0FDA"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76983997" w14:textId="77777777" w:rsidTr="00615F2D">
        <w:tc>
          <w:tcPr>
            <w:tcW w:w="1914" w:type="dxa"/>
          </w:tcPr>
          <w:p w14:paraId="0B2462FE" w14:textId="78792BBB" w:rsidR="00D038B4" w:rsidRPr="00D038B4" w:rsidRDefault="00D038B4" w:rsidP="00D038B4">
            <w:pPr>
              <w:rPr>
                <w:rFonts w:cs="Times New Roman"/>
                <w:szCs w:val="28"/>
                <w:lang w:val="ru-RU"/>
              </w:rPr>
            </w:pPr>
            <w:r w:rsidRPr="00D038B4">
              <w:rPr>
                <w:rFonts w:eastAsia="Times New Roman" w:cs="Times New Roman"/>
                <w:szCs w:val="28"/>
                <w:lang w:val="ru-RU" w:eastAsia="ru-RU"/>
              </w:rPr>
              <w:t>3</w:t>
            </w:r>
          </w:p>
        </w:tc>
        <w:tc>
          <w:tcPr>
            <w:tcW w:w="1914" w:type="dxa"/>
          </w:tcPr>
          <w:p w14:paraId="0DF669F7" w14:textId="5B8FA9C8" w:rsidR="00D038B4" w:rsidRPr="00D038B4" w:rsidRDefault="00D038B4" w:rsidP="00D038B4">
            <w:pPr>
              <w:rPr>
                <w:rFonts w:cs="Times New Roman"/>
                <w:szCs w:val="28"/>
                <w:lang w:val="ru-RU"/>
              </w:rPr>
            </w:pPr>
            <w:r w:rsidRPr="00D038B4">
              <w:rPr>
                <w:rFonts w:eastAsia="Times New Roman" w:cs="Times New Roman"/>
                <w:szCs w:val="28"/>
                <w:lang w:val="ru-RU" w:eastAsia="ru-RU"/>
              </w:rPr>
              <w:t>Аспиранты</w:t>
            </w:r>
          </w:p>
        </w:tc>
        <w:tc>
          <w:tcPr>
            <w:tcW w:w="1914" w:type="dxa"/>
          </w:tcPr>
          <w:p w14:paraId="414BEB58" w14:textId="31713972"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списка подопечных</w:t>
            </w:r>
          </w:p>
        </w:tc>
        <w:tc>
          <w:tcPr>
            <w:tcW w:w="1914" w:type="dxa"/>
          </w:tcPr>
          <w:p w14:paraId="189054CE" w14:textId="5FB59172" w:rsidR="00D038B4" w:rsidRPr="00D038B4" w:rsidRDefault="00D038B4" w:rsidP="00D038B4">
            <w:pPr>
              <w:rPr>
                <w:rFonts w:cs="Times New Roman"/>
                <w:szCs w:val="28"/>
                <w:lang w:val="ru-RU"/>
              </w:rPr>
            </w:pPr>
            <w:r w:rsidRPr="00D038B4">
              <w:rPr>
                <w:rFonts w:eastAsia="Times New Roman" w:cs="Times New Roman"/>
                <w:szCs w:val="28"/>
                <w:lang w:val="ru-RU" w:eastAsia="ru-RU"/>
              </w:rPr>
              <w:t>ФИО, группа, тема, год и статус плана</w:t>
            </w:r>
          </w:p>
        </w:tc>
        <w:tc>
          <w:tcPr>
            <w:tcW w:w="1915" w:type="dxa"/>
          </w:tcPr>
          <w:p w14:paraId="74122166" w14:textId="5399A3BF"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68CC07C4" w14:textId="77777777" w:rsidTr="00615F2D">
        <w:tc>
          <w:tcPr>
            <w:tcW w:w="1914" w:type="dxa"/>
          </w:tcPr>
          <w:p w14:paraId="48E659A7" w14:textId="482BAE5A" w:rsidR="00D038B4" w:rsidRPr="00D038B4" w:rsidRDefault="00D038B4" w:rsidP="00D038B4">
            <w:pPr>
              <w:rPr>
                <w:rFonts w:cs="Times New Roman"/>
                <w:szCs w:val="28"/>
                <w:lang w:val="ru-RU"/>
              </w:rPr>
            </w:pPr>
            <w:r w:rsidRPr="00D038B4">
              <w:rPr>
                <w:rFonts w:eastAsia="Times New Roman" w:cs="Times New Roman"/>
                <w:szCs w:val="28"/>
                <w:lang w:val="ru-RU" w:eastAsia="ru-RU"/>
              </w:rPr>
              <w:t>4</w:t>
            </w:r>
          </w:p>
        </w:tc>
        <w:tc>
          <w:tcPr>
            <w:tcW w:w="1914" w:type="dxa"/>
          </w:tcPr>
          <w:p w14:paraId="480A48FD" w14:textId="4ECC95FA" w:rsidR="00D038B4" w:rsidRPr="00D038B4" w:rsidRDefault="00D038B4" w:rsidP="00D038B4">
            <w:pPr>
              <w:rPr>
                <w:rFonts w:cs="Times New Roman"/>
                <w:szCs w:val="28"/>
                <w:lang w:val="ru-RU"/>
              </w:rPr>
            </w:pPr>
            <w:r w:rsidRPr="00D038B4">
              <w:rPr>
                <w:rFonts w:eastAsia="Times New Roman" w:cs="Times New Roman"/>
                <w:szCs w:val="28"/>
                <w:lang w:val="ru-RU" w:eastAsia="ru-RU"/>
              </w:rPr>
              <w:t>ИПР</w:t>
            </w:r>
          </w:p>
        </w:tc>
        <w:tc>
          <w:tcPr>
            <w:tcW w:w="1914" w:type="dxa"/>
          </w:tcPr>
          <w:p w14:paraId="4D9EEC46" w14:textId="19A26526" w:rsidR="00D038B4" w:rsidRPr="00D038B4" w:rsidRDefault="00D038B4" w:rsidP="00D038B4">
            <w:pPr>
              <w:rPr>
                <w:rFonts w:cs="Times New Roman"/>
                <w:szCs w:val="28"/>
                <w:lang w:val="ru-RU"/>
              </w:rPr>
            </w:pPr>
            <w:r w:rsidRPr="00D038B4">
              <w:rPr>
                <w:rFonts w:eastAsia="Times New Roman" w:cs="Times New Roman"/>
                <w:szCs w:val="28"/>
                <w:lang w:val="ru-RU" w:eastAsia="ru-RU"/>
              </w:rPr>
              <w:t>Выбор аспиранта и учебного года</w:t>
            </w:r>
          </w:p>
        </w:tc>
        <w:tc>
          <w:tcPr>
            <w:tcW w:w="1914" w:type="dxa"/>
          </w:tcPr>
          <w:p w14:paraId="64DB1584" w14:textId="060F27AB" w:rsidR="00D038B4" w:rsidRPr="00D038B4" w:rsidRDefault="00D038B4" w:rsidP="00D038B4">
            <w:pPr>
              <w:rPr>
                <w:rFonts w:cs="Times New Roman"/>
                <w:szCs w:val="28"/>
                <w:lang w:val="ru-RU"/>
              </w:rPr>
            </w:pPr>
            <w:r w:rsidRPr="00D038B4">
              <w:rPr>
                <w:rFonts w:eastAsia="Times New Roman" w:cs="Times New Roman"/>
                <w:szCs w:val="28"/>
                <w:lang w:val="ru-RU" w:eastAsia="ru-RU"/>
              </w:rPr>
              <w:t>Отображается план, тема, этапы, файлы</w:t>
            </w:r>
          </w:p>
        </w:tc>
        <w:tc>
          <w:tcPr>
            <w:tcW w:w="1915" w:type="dxa"/>
          </w:tcPr>
          <w:p w14:paraId="43D54BDC" w14:textId="0E717BD4"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20405909" w14:textId="77777777" w:rsidTr="00615F2D">
        <w:tc>
          <w:tcPr>
            <w:tcW w:w="1914" w:type="dxa"/>
          </w:tcPr>
          <w:p w14:paraId="7652EA07" w14:textId="32A82A0A" w:rsidR="00D038B4" w:rsidRPr="00D038B4" w:rsidRDefault="00D038B4" w:rsidP="00D038B4">
            <w:pPr>
              <w:rPr>
                <w:rFonts w:cs="Times New Roman"/>
                <w:szCs w:val="28"/>
                <w:lang w:val="ru-RU"/>
              </w:rPr>
            </w:pPr>
            <w:r w:rsidRPr="00D038B4">
              <w:rPr>
                <w:rFonts w:eastAsia="Times New Roman" w:cs="Times New Roman"/>
                <w:szCs w:val="28"/>
                <w:lang w:val="ru-RU" w:eastAsia="ru-RU"/>
              </w:rPr>
              <w:t>5</w:t>
            </w:r>
          </w:p>
        </w:tc>
        <w:tc>
          <w:tcPr>
            <w:tcW w:w="1914" w:type="dxa"/>
          </w:tcPr>
          <w:p w14:paraId="65E90A19" w14:textId="78619A0C" w:rsidR="00D038B4" w:rsidRPr="00D038B4" w:rsidRDefault="00D038B4" w:rsidP="00D038B4">
            <w:pPr>
              <w:rPr>
                <w:rFonts w:cs="Times New Roman"/>
                <w:szCs w:val="28"/>
                <w:lang w:val="ru-RU"/>
              </w:rPr>
            </w:pPr>
            <w:r w:rsidRPr="00D038B4">
              <w:rPr>
                <w:rFonts w:eastAsia="Times New Roman" w:cs="Times New Roman"/>
                <w:szCs w:val="28"/>
                <w:lang w:val="ru-RU" w:eastAsia="ru-RU"/>
              </w:rPr>
              <w:t>ИПР</w:t>
            </w:r>
          </w:p>
        </w:tc>
        <w:tc>
          <w:tcPr>
            <w:tcW w:w="1914" w:type="dxa"/>
          </w:tcPr>
          <w:p w14:paraId="38354F27" w14:textId="535FA516" w:rsidR="00D038B4" w:rsidRPr="00D038B4" w:rsidRDefault="00D038B4" w:rsidP="00D038B4">
            <w:pPr>
              <w:rPr>
                <w:rFonts w:cs="Times New Roman"/>
                <w:szCs w:val="28"/>
                <w:lang w:val="ru-RU"/>
              </w:rPr>
            </w:pPr>
            <w:r w:rsidRPr="00D038B4">
              <w:rPr>
                <w:rFonts w:eastAsia="Times New Roman" w:cs="Times New Roman"/>
                <w:szCs w:val="28"/>
                <w:lang w:val="ru-RU" w:eastAsia="ru-RU"/>
              </w:rPr>
              <w:t>Утверждение отправленного плана</w:t>
            </w:r>
          </w:p>
        </w:tc>
        <w:tc>
          <w:tcPr>
            <w:tcW w:w="1914" w:type="dxa"/>
          </w:tcPr>
          <w:p w14:paraId="702A5E7C" w14:textId="174D1808" w:rsidR="00D038B4" w:rsidRPr="00D038B4" w:rsidRDefault="00D038B4" w:rsidP="00D038B4">
            <w:pPr>
              <w:rPr>
                <w:rFonts w:cs="Times New Roman"/>
                <w:szCs w:val="28"/>
                <w:lang w:val="ru-RU"/>
              </w:rPr>
            </w:pPr>
            <w:r w:rsidRPr="00D038B4">
              <w:rPr>
                <w:rFonts w:eastAsia="Times New Roman" w:cs="Times New Roman"/>
                <w:szCs w:val="28"/>
                <w:lang w:val="ru-RU" w:eastAsia="ru-RU"/>
              </w:rPr>
              <w:t>Статус «утверждён», аспирант видит изменение</w:t>
            </w:r>
          </w:p>
        </w:tc>
        <w:tc>
          <w:tcPr>
            <w:tcW w:w="1915" w:type="dxa"/>
          </w:tcPr>
          <w:p w14:paraId="2477BAA7" w14:textId="039FB8FC"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4D22A26D" w14:textId="77777777" w:rsidTr="00615F2D">
        <w:tc>
          <w:tcPr>
            <w:tcW w:w="1914" w:type="dxa"/>
          </w:tcPr>
          <w:p w14:paraId="5FA462DE" w14:textId="2188595D" w:rsidR="00D038B4" w:rsidRPr="00D038B4" w:rsidRDefault="00D038B4" w:rsidP="00D038B4">
            <w:pPr>
              <w:rPr>
                <w:rFonts w:cs="Times New Roman"/>
                <w:szCs w:val="28"/>
                <w:lang w:val="ru-RU"/>
              </w:rPr>
            </w:pPr>
            <w:r w:rsidRPr="00D038B4">
              <w:rPr>
                <w:rFonts w:eastAsia="Times New Roman" w:cs="Times New Roman"/>
                <w:szCs w:val="28"/>
                <w:lang w:val="ru-RU" w:eastAsia="ru-RU"/>
              </w:rPr>
              <w:t>6</w:t>
            </w:r>
          </w:p>
        </w:tc>
        <w:tc>
          <w:tcPr>
            <w:tcW w:w="1914" w:type="dxa"/>
          </w:tcPr>
          <w:p w14:paraId="4071CC1E" w14:textId="06D91902" w:rsidR="00D038B4" w:rsidRPr="00D038B4" w:rsidRDefault="00D038B4" w:rsidP="00D038B4">
            <w:pPr>
              <w:rPr>
                <w:rFonts w:cs="Times New Roman"/>
                <w:szCs w:val="28"/>
                <w:lang w:val="ru-RU"/>
              </w:rPr>
            </w:pPr>
            <w:r w:rsidRPr="00D038B4">
              <w:rPr>
                <w:rFonts w:eastAsia="Times New Roman" w:cs="Times New Roman"/>
                <w:szCs w:val="28"/>
                <w:lang w:val="ru-RU" w:eastAsia="ru-RU"/>
              </w:rPr>
              <w:t>ИПР</w:t>
            </w:r>
          </w:p>
        </w:tc>
        <w:tc>
          <w:tcPr>
            <w:tcW w:w="1914" w:type="dxa"/>
          </w:tcPr>
          <w:p w14:paraId="68B08332" w14:textId="51A11B7F" w:rsidR="00D038B4" w:rsidRPr="00D038B4" w:rsidRDefault="00D038B4" w:rsidP="00D038B4">
            <w:pPr>
              <w:rPr>
                <w:rFonts w:cs="Times New Roman"/>
                <w:szCs w:val="28"/>
                <w:lang w:val="ru-RU"/>
              </w:rPr>
            </w:pPr>
            <w:r w:rsidRPr="00D038B4">
              <w:rPr>
                <w:rFonts w:eastAsia="Times New Roman" w:cs="Times New Roman"/>
                <w:szCs w:val="28"/>
                <w:lang w:val="ru-RU" w:eastAsia="ru-RU"/>
              </w:rPr>
              <w:t xml:space="preserve">Возврат плана </w:t>
            </w:r>
            <w:r w:rsidRPr="00D038B4">
              <w:rPr>
                <w:rFonts w:eastAsia="Times New Roman" w:cs="Times New Roman"/>
                <w:szCs w:val="28"/>
                <w:lang w:val="ru-RU" w:eastAsia="ru-RU"/>
              </w:rPr>
              <w:lastRenderedPageBreak/>
              <w:t>без комментария</w:t>
            </w:r>
          </w:p>
        </w:tc>
        <w:tc>
          <w:tcPr>
            <w:tcW w:w="1914" w:type="dxa"/>
          </w:tcPr>
          <w:p w14:paraId="56A60F5F" w14:textId="2CA8B2B3" w:rsidR="00D038B4" w:rsidRPr="00D038B4" w:rsidRDefault="00D038B4" w:rsidP="00D038B4">
            <w:pPr>
              <w:rPr>
                <w:rFonts w:cs="Times New Roman"/>
                <w:szCs w:val="28"/>
                <w:lang w:val="ru-RU"/>
              </w:rPr>
            </w:pPr>
            <w:r w:rsidRPr="00D038B4">
              <w:rPr>
                <w:rFonts w:eastAsia="Times New Roman" w:cs="Times New Roman"/>
                <w:szCs w:val="28"/>
                <w:lang w:val="ru-RU" w:eastAsia="ru-RU"/>
              </w:rPr>
              <w:lastRenderedPageBreak/>
              <w:t xml:space="preserve">Сообщение </w:t>
            </w:r>
            <w:r w:rsidRPr="00D038B4">
              <w:rPr>
                <w:rFonts w:eastAsia="Times New Roman" w:cs="Times New Roman"/>
                <w:szCs w:val="28"/>
                <w:lang w:val="ru-RU" w:eastAsia="ru-RU"/>
              </w:rPr>
              <w:lastRenderedPageBreak/>
              <w:t>«укажите причину», план не возвращается</w:t>
            </w:r>
          </w:p>
        </w:tc>
        <w:tc>
          <w:tcPr>
            <w:tcW w:w="1915" w:type="dxa"/>
          </w:tcPr>
          <w:p w14:paraId="3BA8932B" w14:textId="5EDC5584" w:rsidR="00D038B4" w:rsidRPr="00D038B4" w:rsidRDefault="00D038B4" w:rsidP="00D038B4">
            <w:pPr>
              <w:rPr>
                <w:rFonts w:cs="Times New Roman"/>
                <w:szCs w:val="28"/>
                <w:lang w:val="ru-RU"/>
              </w:rPr>
            </w:pPr>
            <w:r w:rsidRPr="00D038B4">
              <w:rPr>
                <w:rFonts w:eastAsia="Times New Roman" w:cs="Times New Roman"/>
                <w:szCs w:val="28"/>
                <w:lang w:val="ru-RU" w:eastAsia="ru-RU"/>
              </w:rPr>
              <w:lastRenderedPageBreak/>
              <w:t>Соответствует</w:t>
            </w:r>
          </w:p>
        </w:tc>
      </w:tr>
      <w:tr w:rsidR="00D038B4" w14:paraId="412BB4B7" w14:textId="77777777" w:rsidTr="00615F2D">
        <w:tc>
          <w:tcPr>
            <w:tcW w:w="1914" w:type="dxa"/>
          </w:tcPr>
          <w:p w14:paraId="44BE0637" w14:textId="45C996A6" w:rsidR="00D038B4" w:rsidRPr="00D038B4" w:rsidRDefault="00D038B4" w:rsidP="00D038B4">
            <w:pPr>
              <w:rPr>
                <w:rFonts w:cs="Times New Roman"/>
                <w:szCs w:val="28"/>
                <w:lang w:val="ru-RU"/>
              </w:rPr>
            </w:pPr>
            <w:r w:rsidRPr="00D038B4">
              <w:rPr>
                <w:rFonts w:eastAsia="Times New Roman" w:cs="Times New Roman"/>
                <w:szCs w:val="28"/>
                <w:lang w:val="ru-RU" w:eastAsia="ru-RU"/>
              </w:rPr>
              <w:t>7</w:t>
            </w:r>
          </w:p>
        </w:tc>
        <w:tc>
          <w:tcPr>
            <w:tcW w:w="1914" w:type="dxa"/>
          </w:tcPr>
          <w:p w14:paraId="490144EC" w14:textId="61A53525" w:rsidR="00D038B4" w:rsidRPr="00D038B4" w:rsidRDefault="00D038B4" w:rsidP="00D038B4">
            <w:pPr>
              <w:rPr>
                <w:rFonts w:cs="Times New Roman"/>
                <w:szCs w:val="28"/>
                <w:lang w:val="ru-RU"/>
              </w:rPr>
            </w:pPr>
            <w:r w:rsidRPr="00D038B4">
              <w:rPr>
                <w:rFonts w:eastAsia="Times New Roman" w:cs="Times New Roman"/>
                <w:szCs w:val="28"/>
                <w:lang w:val="ru-RU" w:eastAsia="ru-RU"/>
              </w:rPr>
              <w:t>ИПР</w:t>
            </w:r>
          </w:p>
        </w:tc>
        <w:tc>
          <w:tcPr>
            <w:tcW w:w="1914" w:type="dxa"/>
          </w:tcPr>
          <w:p w14:paraId="50BDDC83" w14:textId="19F4BA4A" w:rsidR="00D038B4" w:rsidRPr="00D038B4" w:rsidRDefault="00D038B4" w:rsidP="00D038B4">
            <w:pPr>
              <w:rPr>
                <w:rFonts w:cs="Times New Roman"/>
                <w:szCs w:val="28"/>
                <w:lang w:val="ru-RU"/>
              </w:rPr>
            </w:pPr>
            <w:r w:rsidRPr="00D038B4">
              <w:rPr>
                <w:rFonts w:eastAsia="Times New Roman" w:cs="Times New Roman"/>
                <w:szCs w:val="28"/>
                <w:lang w:val="ru-RU" w:eastAsia="ru-RU"/>
              </w:rPr>
              <w:t>Возврат плана с комментарием</w:t>
            </w:r>
          </w:p>
        </w:tc>
        <w:tc>
          <w:tcPr>
            <w:tcW w:w="1914" w:type="dxa"/>
          </w:tcPr>
          <w:p w14:paraId="1EC17212" w14:textId="5C9B674C" w:rsidR="00D038B4" w:rsidRPr="00D038B4" w:rsidRDefault="00D038B4" w:rsidP="00D038B4">
            <w:pPr>
              <w:rPr>
                <w:rFonts w:cs="Times New Roman"/>
                <w:szCs w:val="28"/>
                <w:lang w:val="ru-RU"/>
              </w:rPr>
            </w:pPr>
            <w:r w:rsidRPr="00D038B4">
              <w:rPr>
                <w:rFonts w:eastAsia="Times New Roman" w:cs="Times New Roman"/>
                <w:szCs w:val="28"/>
                <w:lang w:val="ru-RU" w:eastAsia="ru-RU"/>
              </w:rPr>
              <w:t>Статус «на доработке», комментарий у аспиранта</w:t>
            </w:r>
          </w:p>
        </w:tc>
        <w:tc>
          <w:tcPr>
            <w:tcW w:w="1915" w:type="dxa"/>
          </w:tcPr>
          <w:p w14:paraId="7E41E644" w14:textId="50D6B436"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081D5AE1" w14:textId="77777777" w:rsidTr="00615F2D">
        <w:tc>
          <w:tcPr>
            <w:tcW w:w="1914" w:type="dxa"/>
          </w:tcPr>
          <w:p w14:paraId="44C0AD9E" w14:textId="57CC6125" w:rsidR="00D038B4" w:rsidRPr="00D038B4" w:rsidRDefault="00D038B4" w:rsidP="00D038B4">
            <w:pPr>
              <w:rPr>
                <w:rFonts w:cs="Times New Roman"/>
                <w:szCs w:val="28"/>
                <w:lang w:val="ru-RU"/>
              </w:rPr>
            </w:pPr>
            <w:r w:rsidRPr="00D038B4">
              <w:rPr>
                <w:rFonts w:eastAsia="Times New Roman" w:cs="Times New Roman"/>
                <w:szCs w:val="28"/>
                <w:lang w:val="ru-RU" w:eastAsia="ru-RU"/>
              </w:rPr>
              <w:t>8</w:t>
            </w:r>
          </w:p>
        </w:tc>
        <w:tc>
          <w:tcPr>
            <w:tcW w:w="1914" w:type="dxa"/>
          </w:tcPr>
          <w:p w14:paraId="2ED157C6" w14:textId="56B7A700" w:rsidR="00D038B4" w:rsidRPr="00D038B4" w:rsidRDefault="00D038B4" w:rsidP="00D038B4">
            <w:pPr>
              <w:rPr>
                <w:rFonts w:cs="Times New Roman"/>
                <w:szCs w:val="28"/>
                <w:lang w:val="ru-RU"/>
              </w:rPr>
            </w:pPr>
            <w:r w:rsidRPr="00D038B4">
              <w:rPr>
                <w:rFonts w:eastAsia="Times New Roman" w:cs="Times New Roman"/>
                <w:szCs w:val="28"/>
                <w:lang w:val="ru-RU" w:eastAsia="ru-RU"/>
              </w:rPr>
              <w:t>ИПР</w:t>
            </w:r>
          </w:p>
        </w:tc>
        <w:tc>
          <w:tcPr>
            <w:tcW w:w="1914" w:type="dxa"/>
          </w:tcPr>
          <w:p w14:paraId="30210472" w14:textId="5E8E8DAE" w:rsidR="00D038B4" w:rsidRPr="00D038B4" w:rsidRDefault="00D038B4" w:rsidP="00D038B4">
            <w:pPr>
              <w:rPr>
                <w:rFonts w:cs="Times New Roman"/>
                <w:szCs w:val="28"/>
                <w:lang w:val="ru-RU"/>
              </w:rPr>
            </w:pPr>
            <w:r w:rsidRPr="00D038B4">
              <w:rPr>
                <w:rFonts w:eastAsia="Times New Roman" w:cs="Times New Roman"/>
                <w:szCs w:val="28"/>
                <w:lang w:val="ru-RU" w:eastAsia="ru-RU"/>
              </w:rPr>
              <w:t>Скачивание отчёта по этапу</w:t>
            </w:r>
          </w:p>
        </w:tc>
        <w:tc>
          <w:tcPr>
            <w:tcW w:w="1914" w:type="dxa"/>
          </w:tcPr>
          <w:p w14:paraId="7DB4681F" w14:textId="1DDE2E85" w:rsidR="00D038B4" w:rsidRPr="00D038B4" w:rsidRDefault="00D038B4" w:rsidP="00D038B4">
            <w:pPr>
              <w:rPr>
                <w:rFonts w:cs="Times New Roman"/>
                <w:szCs w:val="28"/>
                <w:lang w:val="ru-RU"/>
              </w:rPr>
            </w:pPr>
            <w:r w:rsidRPr="00D038B4">
              <w:rPr>
                <w:rFonts w:eastAsia="Times New Roman" w:cs="Times New Roman"/>
                <w:szCs w:val="28"/>
                <w:lang w:val="ru-RU" w:eastAsia="ru-RU"/>
              </w:rPr>
              <w:t>Файл доступен для загрузки</w:t>
            </w:r>
          </w:p>
        </w:tc>
        <w:tc>
          <w:tcPr>
            <w:tcW w:w="1915" w:type="dxa"/>
          </w:tcPr>
          <w:p w14:paraId="0D0B5DE2" w14:textId="6FAB63C7"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3B802151" w14:textId="77777777" w:rsidTr="00615F2D">
        <w:tc>
          <w:tcPr>
            <w:tcW w:w="1914" w:type="dxa"/>
          </w:tcPr>
          <w:p w14:paraId="693430EB" w14:textId="1D1FC3BA" w:rsidR="00D038B4" w:rsidRPr="00D038B4" w:rsidRDefault="00D038B4" w:rsidP="00D038B4">
            <w:pPr>
              <w:rPr>
                <w:rFonts w:cs="Times New Roman"/>
                <w:szCs w:val="28"/>
                <w:lang w:val="ru-RU"/>
              </w:rPr>
            </w:pPr>
            <w:r w:rsidRPr="00D038B4">
              <w:rPr>
                <w:rFonts w:eastAsia="Times New Roman" w:cs="Times New Roman"/>
                <w:szCs w:val="28"/>
                <w:lang w:val="ru-RU" w:eastAsia="ru-RU"/>
              </w:rPr>
              <w:t>9</w:t>
            </w:r>
          </w:p>
        </w:tc>
        <w:tc>
          <w:tcPr>
            <w:tcW w:w="1914" w:type="dxa"/>
          </w:tcPr>
          <w:p w14:paraId="124596A5" w14:textId="66A488EA" w:rsidR="00D038B4" w:rsidRPr="00D038B4" w:rsidRDefault="00D038B4" w:rsidP="00D038B4">
            <w:pPr>
              <w:rPr>
                <w:rFonts w:cs="Times New Roman"/>
                <w:szCs w:val="28"/>
                <w:lang w:val="ru-RU"/>
              </w:rPr>
            </w:pPr>
            <w:r w:rsidRPr="00D038B4">
              <w:rPr>
                <w:rFonts w:eastAsia="Times New Roman" w:cs="Times New Roman"/>
                <w:szCs w:val="28"/>
                <w:lang w:val="ru-RU" w:eastAsia="ru-RU"/>
              </w:rPr>
              <w:t>ИПР</w:t>
            </w:r>
          </w:p>
        </w:tc>
        <w:tc>
          <w:tcPr>
            <w:tcW w:w="1914" w:type="dxa"/>
          </w:tcPr>
          <w:p w14:paraId="12B0E14E" w14:textId="51256AC0" w:rsidR="00D038B4" w:rsidRPr="00D038B4" w:rsidRDefault="00D038B4" w:rsidP="00D038B4">
            <w:pPr>
              <w:rPr>
                <w:rFonts w:cs="Times New Roman"/>
                <w:szCs w:val="28"/>
                <w:lang w:val="ru-RU"/>
              </w:rPr>
            </w:pPr>
            <w:r w:rsidRPr="00D038B4">
              <w:rPr>
                <w:rFonts w:eastAsia="Times New Roman" w:cs="Times New Roman"/>
                <w:szCs w:val="28"/>
                <w:lang w:val="ru-RU" w:eastAsia="ru-RU"/>
              </w:rPr>
              <w:t>Комментарий к этапу (при согласовании)</w:t>
            </w:r>
          </w:p>
        </w:tc>
        <w:tc>
          <w:tcPr>
            <w:tcW w:w="1914" w:type="dxa"/>
          </w:tcPr>
          <w:p w14:paraId="26C02B01" w14:textId="237D1740" w:rsidR="00D038B4" w:rsidRPr="00D038B4" w:rsidRDefault="00D038B4" w:rsidP="00D038B4">
            <w:pPr>
              <w:rPr>
                <w:rFonts w:cs="Times New Roman"/>
                <w:szCs w:val="28"/>
                <w:lang w:val="ru-RU"/>
              </w:rPr>
            </w:pPr>
            <w:r w:rsidRPr="00D038B4">
              <w:rPr>
                <w:rFonts w:eastAsia="Times New Roman" w:cs="Times New Roman"/>
                <w:szCs w:val="28"/>
                <w:lang w:val="ru-RU" w:eastAsia="ru-RU"/>
              </w:rPr>
              <w:t>Комментарий сохранён, виден аспиранту</w:t>
            </w:r>
          </w:p>
        </w:tc>
        <w:tc>
          <w:tcPr>
            <w:tcW w:w="1915" w:type="dxa"/>
          </w:tcPr>
          <w:p w14:paraId="353E8BA6" w14:textId="10F1C161"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7238FBBD" w14:textId="77777777" w:rsidTr="00615F2D">
        <w:tc>
          <w:tcPr>
            <w:tcW w:w="1914" w:type="dxa"/>
          </w:tcPr>
          <w:p w14:paraId="3D8AFB3D" w14:textId="25945286" w:rsidR="00D038B4" w:rsidRPr="00D038B4" w:rsidRDefault="00D038B4" w:rsidP="00D038B4">
            <w:pPr>
              <w:rPr>
                <w:rFonts w:cs="Times New Roman"/>
                <w:szCs w:val="28"/>
                <w:lang w:val="ru-RU"/>
              </w:rPr>
            </w:pPr>
            <w:r w:rsidRPr="00D038B4">
              <w:rPr>
                <w:rFonts w:eastAsia="Times New Roman" w:cs="Times New Roman"/>
                <w:szCs w:val="28"/>
                <w:lang w:val="ru-RU" w:eastAsia="ru-RU"/>
              </w:rPr>
              <w:t>10</w:t>
            </w:r>
          </w:p>
        </w:tc>
        <w:tc>
          <w:tcPr>
            <w:tcW w:w="1914" w:type="dxa"/>
          </w:tcPr>
          <w:p w14:paraId="17D532B2" w14:textId="462E9F91" w:rsidR="00D038B4" w:rsidRPr="00D038B4" w:rsidRDefault="00D038B4" w:rsidP="00D038B4">
            <w:pPr>
              <w:rPr>
                <w:rFonts w:cs="Times New Roman"/>
                <w:szCs w:val="28"/>
                <w:lang w:val="ru-RU"/>
              </w:rPr>
            </w:pPr>
            <w:r w:rsidRPr="00D038B4">
              <w:rPr>
                <w:rFonts w:eastAsia="Times New Roman" w:cs="Times New Roman"/>
                <w:szCs w:val="28"/>
                <w:lang w:val="ru-RU" w:eastAsia="ru-RU"/>
              </w:rPr>
              <w:t>Аттестации</w:t>
            </w:r>
          </w:p>
        </w:tc>
        <w:tc>
          <w:tcPr>
            <w:tcW w:w="1914" w:type="dxa"/>
          </w:tcPr>
          <w:p w14:paraId="6906A0D7" w14:textId="05AC630F"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аттестаций всех подопечных</w:t>
            </w:r>
          </w:p>
        </w:tc>
        <w:tc>
          <w:tcPr>
            <w:tcW w:w="1914" w:type="dxa"/>
          </w:tcPr>
          <w:p w14:paraId="3E555191" w14:textId="4160E0B6" w:rsidR="00D038B4" w:rsidRPr="00D038B4" w:rsidRDefault="00D038B4" w:rsidP="00D038B4">
            <w:pPr>
              <w:rPr>
                <w:rFonts w:cs="Times New Roman"/>
                <w:szCs w:val="28"/>
                <w:lang w:val="ru-RU"/>
              </w:rPr>
            </w:pPr>
            <w:r w:rsidRPr="00D038B4">
              <w:rPr>
                <w:rFonts w:eastAsia="Times New Roman" w:cs="Times New Roman"/>
                <w:szCs w:val="28"/>
                <w:lang w:val="ru-RU" w:eastAsia="ru-RU"/>
              </w:rPr>
              <w:t>Таблица с периодом и решением</w:t>
            </w:r>
          </w:p>
        </w:tc>
        <w:tc>
          <w:tcPr>
            <w:tcW w:w="1915" w:type="dxa"/>
          </w:tcPr>
          <w:p w14:paraId="6A26EC02" w14:textId="3C996AAD"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6549DB0A" w14:textId="77777777" w:rsidTr="00615F2D">
        <w:tc>
          <w:tcPr>
            <w:tcW w:w="1914" w:type="dxa"/>
          </w:tcPr>
          <w:p w14:paraId="0F1E7AE6" w14:textId="649E5067" w:rsidR="00D038B4" w:rsidRPr="00D038B4" w:rsidRDefault="00D038B4" w:rsidP="00D038B4">
            <w:pPr>
              <w:rPr>
                <w:rFonts w:cs="Times New Roman"/>
                <w:szCs w:val="28"/>
                <w:lang w:val="ru-RU"/>
              </w:rPr>
            </w:pPr>
            <w:r w:rsidRPr="00D038B4">
              <w:rPr>
                <w:rFonts w:eastAsia="Times New Roman" w:cs="Times New Roman"/>
                <w:szCs w:val="28"/>
                <w:lang w:val="ru-RU" w:eastAsia="ru-RU"/>
              </w:rPr>
              <w:t>11</w:t>
            </w:r>
          </w:p>
        </w:tc>
        <w:tc>
          <w:tcPr>
            <w:tcW w:w="1914" w:type="dxa"/>
          </w:tcPr>
          <w:p w14:paraId="1F5D7923" w14:textId="287F6C4A" w:rsidR="00D038B4" w:rsidRPr="00D038B4" w:rsidRDefault="00D038B4" w:rsidP="00D038B4">
            <w:pPr>
              <w:rPr>
                <w:rFonts w:cs="Times New Roman"/>
                <w:szCs w:val="28"/>
                <w:lang w:val="ru-RU"/>
              </w:rPr>
            </w:pPr>
            <w:r w:rsidRPr="00D038B4">
              <w:rPr>
                <w:rFonts w:eastAsia="Times New Roman" w:cs="Times New Roman"/>
                <w:szCs w:val="28"/>
                <w:lang w:val="ru-RU" w:eastAsia="ru-RU"/>
              </w:rPr>
              <w:t>Аттестации</w:t>
            </w:r>
          </w:p>
        </w:tc>
        <w:tc>
          <w:tcPr>
            <w:tcW w:w="1914" w:type="dxa"/>
          </w:tcPr>
          <w:p w14:paraId="5FFCF44D" w14:textId="3B6A29CD" w:rsidR="00D038B4" w:rsidRPr="00D038B4" w:rsidRDefault="00D038B4" w:rsidP="00D038B4">
            <w:pPr>
              <w:rPr>
                <w:rFonts w:cs="Times New Roman"/>
                <w:szCs w:val="28"/>
                <w:lang w:val="ru-RU"/>
              </w:rPr>
            </w:pPr>
            <w:r w:rsidRPr="00D038B4">
              <w:rPr>
                <w:rFonts w:eastAsia="Times New Roman" w:cs="Times New Roman"/>
                <w:szCs w:val="28"/>
                <w:lang w:val="ru-RU" w:eastAsia="ru-RU"/>
              </w:rPr>
              <w:t>Напоминания о сроках</w:t>
            </w:r>
          </w:p>
        </w:tc>
        <w:tc>
          <w:tcPr>
            <w:tcW w:w="1914" w:type="dxa"/>
          </w:tcPr>
          <w:p w14:paraId="06351DD8" w14:textId="72D26BEB" w:rsidR="00D038B4" w:rsidRPr="00D038B4" w:rsidRDefault="00D038B4" w:rsidP="00D038B4">
            <w:pPr>
              <w:rPr>
                <w:rFonts w:cs="Times New Roman"/>
                <w:szCs w:val="28"/>
                <w:lang w:val="ru-RU"/>
              </w:rPr>
            </w:pPr>
            <w:r w:rsidRPr="00D038B4">
              <w:rPr>
                <w:rFonts w:eastAsia="Times New Roman" w:cs="Times New Roman"/>
                <w:szCs w:val="28"/>
                <w:lang w:val="ru-RU" w:eastAsia="ru-RU"/>
              </w:rPr>
              <w:t>Блок напоминаний при наличии близких дат</w:t>
            </w:r>
          </w:p>
        </w:tc>
        <w:tc>
          <w:tcPr>
            <w:tcW w:w="1915" w:type="dxa"/>
          </w:tcPr>
          <w:p w14:paraId="3EC6A237" w14:textId="0D831D65"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75FC16CC" w14:textId="77777777" w:rsidTr="00615F2D">
        <w:tc>
          <w:tcPr>
            <w:tcW w:w="1914" w:type="dxa"/>
          </w:tcPr>
          <w:p w14:paraId="5D64FE46" w14:textId="7A0B6B74" w:rsidR="00D038B4" w:rsidRPr="00D038B4" w:rsidRDefault="00D038B4" w:rsidP="00D038B4">
            <w:pPr>
              <w:rPr>
                <w:rFonts w:cs="Times New Roman"/>
                <w:szCs w:val="28"/>
                <w:lang w:val="ru-RU"/>
              </w:rPr>
            </w:pPr>
            <w:r w:rsidRPr="00D038B4">
              <w:rPr>
                <w:rFonts w:eastAsia="Times New Roman" w:cs="Times New Roman"/>
                <w:szCs w:val="28"/>
                <w:lang w:val="ru-RU" w:eastAsia="ru-RU"/>
              </w:rPr>
              <w:t>12</w:t>
            </w:r>
          </w:p>
        </w:tc>
        <w:tc>
          <w:tcPr>
            <w:tcW w:w="1914" w:type="dxa"/>
          </w:tcPr>
          <w:p w14:paraId="067BB600" w14:textId="23263116" w:rsidR="00D038B4" w:rsidRPr="00D038B4" w:rsidRDefault="00D038B4" w:rsidP="00D038B4">
            <w:pPr>
              <w:rPr>
                <w:rFonts w:cs="Times New Roman"/>
                <w:szCs w:val="28"/>
                <w:lang w:val="ru-RU"/>
              </w:rPr>
            </w:pPr>
            <w:r w:rsidRPr="00D038B4">
              <w:rPr>
                <w:rFonts w:eastAsia="Times New Roman" w:cs="Times New Roman"/>
                <w:szCs w:val="28"/>
                <w:lang w:val="ru-RU" w:eastAsia="ru-RU"/>
              </w:rPr>
              <w:t>Отчётность</w:t>
            </w:r>
          </w:p>
        </w:tc>
        <w:tc>
          <w:tcPr>
            <w:tcW w:w="1914" w:type="dxa"/>
          </w:tcPr>
          <w:p w14:paraId="5301C70F" w14:textId="0B35DADC" w:rsidR="00D038B4" w:rsidRPr="00D038B4" w:rsidRDefault="00D038B4" w:rsidP="00D038B4">
            <w:pPr>
              <w:rPr>
                <w:rFonts w:cs="Times New Roman"/>
                <w:szCs w:val="28"/>
                <w:lang w:val="ru-RU"/>
              </w:rPr>
            </w:pPr>
            <w:r w:rsidRPr="00D038B4">
              <w:rPr>
                <w:rFonts w:eastAsia="Times New Roman" w:cs="Times New Roman"/>
                <w:szCs w:val="28"/>
                <w:lang w:val="ru-RU" w:eastAsia="ru-RU"/>
              </w:rPr>
              <w:t>Утверждение документа на проверке</w:t>
            </w:r>
          </w:p>
        </w:tc>
        <w:tc>
          <w:tcPr>
            <w:tcW w:w="1914" w:type="dxa"/>
          </w:tcPr>
          <w:p w14:paraId="063E78F9" w14:textId="2C19D070" w:rsidR="00D038B4" w:rsidRPr="00D038B4" w:rsidRDefault="00D038B4" w:rsidP="00D038B4">
            <w:pPr>
              <w:rPr>
                <w:rFonts w:cs="Times New Roman"/>
                <w:szCs w:val="28"/>
                <w:lang w:val="ru-RU"/>
              </w:rPr>
            </w:pPr>
            <w:r w:rsidRPr="00D038B4">
              <w:rPr>
                <w:rFonts w:eastAsia="Times New Roman" w:cs="Times New Roman"/>
                <w:szCs w:val="28"/>
                <w:lang w:val="ru-RU" w:eastAsia="ru-RU"/>
              </w:rPr>
              <w:t xml:space="preserve">Статус «утверждён» / </w:t>
            </w:r>
            <w:proofErr w:type="spellStart"/>
            <w:r w:rsidRPr="00D038B4">
              <w:rPr>
                <w:rFonts w:eastAsia="Times New Roman" w:cs="Times New Roman"/>
                <w:szCs w:val="28"/>
                <w:lang w:val="ru-RU" w:eastAsia="ru-RU"/>
              </w:rPr>
              <w:t>approved</w:t>
            </w:r>
            <w:proofErr w:type="spellEnd"/>
          </w:p>
        </w:tc>
        <w:tc>
          <w:tcPr>
            <w:tcW w:w="1915" w:type="dxa"/>
          </w:tcPr>
          <w:p w14:paraId="25B398DD" w14:textId="755E1A19"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17CAE70A" w14:textId="77777777" w:rsidTr="00615F2D">
        <w:tc>
          <w:tcPr>
            <w:tcW w:w="1914" w:type="dxa"/>
          </w:tcPr>
          <w:p w14:paraId="63037902" w14:textId="361C20E0" w:rsidR="00D038B4" w:rsidRPr="00D038B4" w:rsidRDefault="00D038B4" w:rsidP="00D038B4">
            <w:pPr>
              <w:rPr>
                <w:rFonts w:cs="Times New Roman"/>
                <w:szCs w:val="28"/>
                <w:lang w:val="ru-RU"/>
              </w:rPr>
            </w:pPr>
            <w:r w:rsidRPr="00D038B4">
              <w:rPr>
                <w:rFonts w:eastAsia="Times New Roman" w:cs="Times New Roman"/>
                <w:szCs w:val="28"/>
                <w:lang w:val="ru-RU" w:eastAsia="ru-RU"/>
              </w:rPr>
              <w:t>13</w:t>
            </w:r>
          </w:p>
        </w:tc>
        <w:tc>
          <w:tcPr>
            <w:tcW w:w="1914" w:type="dxa"/>
          </w:tcPr>
          <w:p w14:paraId="174626F5" w14:textId="70260B83" w:rsidR="00D038B4" w:rsidRPr="00D038B4" w:rsidRDefault="00D038B4" w:rsidP="00D038B4">
            <w:pPr>
              <w:rPr>
                <w:rFonts w:cs="Times New Roman"/>
                <w:szCs w:val="28"/>
                <w:lang w:val="ru-RU"/>
              </w:rPr>
            </w:pPr>
            <w:r w:rsidRPr="00D038B4">
              <w:rPr>
                <w:rFonts w:eastAsia="Times New Roman" w:cs="Times New Roman"/>
                <w:szCs w:val="28"/>
                <w:lang w:val="ru-RU" w:eastAsia="ru-RU"/>
              </w:rPr>
              <w:t>Отчётность</w:t>
            </w:r>
          </w:p>
        </w:tc>
        <w:tc>
          <w:tcPr>
            <w:tcW w:w="1914" w:type="dxa"/>
          </w:tcPr>
          <w:p w14:paraId="795147B0" w14:textId="7E948E22" w:rsidR="00D038B4" w:rsidRPr="00D038B4" w:rsidRDefault="00D038B4" w:rsidP="00D038B4">
            <w:pPr>
              <w:rPr>
                <w:rFonts w:cs="Times New Roman"/>
                <w:szCs w:val="28"/>
                <w:lang w:val="ru-RU"/>
              </w:rPr>
            </w:pPr>
            <w:r w:rsidRPr="00D038B4">
              <w:rPr>
                <w:rFonts w:eastAsia="Times New Roman" w:cs="Times New Roman"/>
                <w:szCs w:val="28"/>
                <w:lang w:val="ru-RU" w:eastAsia="ru-RU"/>
              </w:rPr>
              <w:t>Отклонение документа</w:t>
            </w:r>
          </w:p>
        </w:tc>
        <w:tc>
          <w:tcPr>
            <w:tcW w:w="1914" w:type="dxa"/>
          </w:tcPr>
          <w:p w14:paraId="3E381E1A" w14:textId="241D9DC6" w:rsidR="00D038B4" w:rsidRPr="00D038B4" w:rsidRDefault="00D038B4" w:rsidP="00D038B4">
            <w:pPr>
              <w:rPr>
                <w:rFonts w:cs="Times New Roman"/>
                <w:szCs w:val="28"/>
                <w:lang w:val="ru-RU"/>
              </w:rPr>
            </w:pPr>
            <w:r w:rsidRPr="00D038B4">
              <w:rPr>
                <w:rFonts w:eastAsia="Times New Roman" w:cs="Times New Roman"/>
                <w:szCs w:val="28"/>
                <w:lang w:val="ru-RU" w:eastAsia="ru-RU"/>
              </w:rPr>
              <w:t>Статус «отклонён»</w:t>
            </w:r>
          </w:p>
        </w:tc>
        <w:tc>
          <w:tcPr>
            <w:tcW w:w="1915" w:type="dxa"/>
          </w:tcPr>
          <w:p w14:paraId="09E7AC55" w14:textId="1F3A6C4E"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0B33C22B" w14:textId="77777777" w:rsidTr="00615F2D">
        <w:tc>
          <w:tcPr>
            <w:tcW w:w="1914" w:type="dxa"/>
          </w:tcPr>
          <w:p w14:paraId="5E0E19E9" w14:textId="1F59A8BB" w:rsidR="00D038B4" w:rsidRPr="00D038B4" w:rsidRDefault="00D038B4" w:rsidP="00D038B4">
            <w:pPr>
              <w:rPr>
                <w:rFonts w:cs="Times New Roman"/>
                <w:szCs w:val="28"/>
                <w:lang w:val="ru-RU"/>
              </w:rPr>
            </w:pPr>
            <w:r w:rsidRPr="00D038B4">
              <w:rPr>
                <w:rFonts w:eastAsia="Times New Roman" w:cs="Times New Roman"/>
                <w:szCs w:val="28"/>
                <w:lang w:val="ru-RU" w:eastAsia="ru-RU"/>
              </w:rPr>
              <w:t>14</w:t>
            </w:r>
          </w:p>
        </w:tc>
        <w:tc>
          <w:tcPr>
            <w:tcW w:w="1914" w:type="dxa"/>
          </w:tcPr>
          <w:p w14:paraId="5E04F116" w14:textId="4DAAD0D8" w:rsidR="00D038B4" w:rsidRPr="00D038B4" w:rsidRDefault="00D038B4" w:rsidP="00D038B4">
            <w:pPr>
              <w:rPr>
                <w:rFonts w:cs="Times New Roman"/>
                <w:szCs w:val="28"/>
                <w:lang w:val="ru-RU"/>
              </w:rPr>
            </w:pPr>
            <w:r w:rsidRPr="00D038B4">
              <w:rPr>
                <w:rFonts w:eastAsia="Times New Roman" w:cs="Times New Roman"/>
                <w:szCs w:val="28"/>
                <w:lang w:val="ru-RU" w:eastAsia="ru-RU"/>
              </w:rPr>
              <w:t>Отчётность</w:t>
            </w:r>
          </w:p>
        </w:tc>
        <w:tc>
          <w:tcPr>
            <w:tcW w:w="1914" w:type="dxa"/>
          </w:tcPr>
          <w:p w14:paraId="7EA1B2FA" w14:textId="2D1AD02D" w:rsidR="00D038B4" w:rsidRPr="00D038B4" w:rsidRDefault="00D038B4" w:rsidP="00D038B4">
            <w:pPr>
              <w:rPr>
                <w:rFonts w:cs="Times New Roman"/>
                <w:szCs w:val="28"/>
                <w:lang w:val="ru-RU"/>
              </w:rPr>
            </w:pPr>
            <w:r w:rsidRPr="00D038B4">
              <w:rPr>
                <w:rFonts w:eastAsia="Times New Roman" w:cs="Times New Roman"/>
                <w:szCs w:val="28"/>
                <w:lang w:val="ru-RU" w:eastAsia="ru-RU"/>
              </w:rPr>
              <w:t xml:space="preserve">Подтверждение </w:t>
            </w:r>
            <w:r w:rsidRPr="00D038B4">
              <w:rPr>
                <w:rFonts w:eastAsia="Times New Roman" w:cs="Times New Roman"/>
                <w:szCs w:val="28"/>
                <w:lang w:val="ru-RU" w:eastAsia="ru-RU"/>
              </w:rPr>
              <w:lastRenderedPageBreak/>
              <w:t>публикации аспиранта</w:t>
            </w:r>
          </w:p>
        </w:tc>
        <w:tc>
          <w:tcPr>
            <w:tcW w:w="1914" w:type="dxa"/>
          </w:tcPr>
          <w:p w14:paraId="1C5C26CB" w14:textId="78B122CA" w:rsidR="00D038B4" w:rsidRPr="00D038B4" w:rsidRDefault="00D038B4" w:rsidP="00D038B4">
            <w:pPr>
              <w:rPr>
                <w:rFonts w:cs="Times New Roman"/>
                <w:szCs w:val="28"/>
                <w:lang w:val="ru-RU"/>
              </w:rPr>
            </w:pPr>
            <w:r w:rsidRPr="00D038B4">
              <w:rPr>
                <w:rFonts w:eastAsia="Times New Roman" w:cs="Times New Roman"/>
                <w:szCs w:val="28"/>
                <w:lang w:val="ru-RU" w:eastAsia="ru-RU"/>
              </w:rPr>
              <w:lastRenderedPageBreak/>
              <w:t xml:space="preserve">Статус </w:t>
            </w:r>
            <w:proofErr w:type="spellStart"/>
            <w:r w:rsidRPr="00D038B4">
              <w:rPr>
                <w:rFonts w:eastAsia="Times New Roman" w:cs="Times New Roman"/>
                <w:szCs w:val="28"/>
                <w:lang w:val="ru-RU" w:eastAsia="ru-RU"/>
              </w:rPr>
              <w:t>verified</w:t>
            </w:r>
            <w:proofErr w:type="spellEnd"/>
          </w:p>
        </w:tc>
        <w:tc>
          <w:tcPr>
            <w:tcW w:w="1915" w:type="dxa"/>
          </w:tcPr>
          <w:p w14:paraId="16490AE5" w14:textId="3E90946C"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08DFB7A2" w14:textId="77777777" w:rsidTr="00615F2D">
        <w:tc>
          <w:tcPr>
            <w:tcW w:w="1914" w:type="dxa"/>
          </w:tcPr>
          <w:p w14:paraId="5BACB054" w14:textId="4B9AC295" w:rsidR="00D038B4" w:rsidRPr="00D038B4" w:rsidRDefault="00D038B4" w:rsidP="00D038B4">
            <w:pPr>
              <w:rPr>
                <w:rFonts w:cs="Times New Roman"/>
                <w:szCs w:val="28"/>
                <w:lang w:val="ru-RU"/>
              </w:rPr>
            </w:pPr>
            <w:r w:rsidRPr="00D038B4">
              <w:rPr>
                <w:rFonts w:eastAsia="Times New Roman" w:cs="Times New Roman"/>
                <w:szCs w:val="28"/>
                <w:lang w:val="ru-RU" w:eastAsia="ru-RU"/>
              </w:rPr>
              <w:t>15</w:t>
            </w:r>
          </w:p>
        </w:tc>
        <w:tc>
          <w:tcPr>
            <w:tcW w:w="1914" w:type="dxa"/>
          </w:tcPr>
          <w:p w14:paraId="0AF57603" w14:textId="0B27B5AF" w:rsidR="00D038B4" w:rsidRPr="00D038B4" w:rsidRDefault="00D038B4" w:rsidP="00D038B4">
            <w:pPr>
              <w:rPr>
                <w:rFonts w:cs="Times New Roman"/>
                <w:szCs w:val="28"/>
                <w:lang w:val="ru-RU"/>
              </w:rPr>
            </w:pPr>
            <w:r w:rsidRPr="00D038B4">
              <w:rPr>
                <w:rFonts w:eastAsia="Times New Roman" w:cs="Times New Roman"/>
                <w:szCs w:val="28"/>
                <w:lang w:val="ru-RU" w:eastAsia="ru-RU"/>
              </w:rPr>
              <w:t>Обратная связь</w:t>
            </w:r>
          </w:p>
        </w:tc>
        <w:tc>
          <w:tcPr>
            <w:tcW w:w="1914" w:type="dxa"/>
          </w:tcPr>
          <w:p w14:paraId="05BD0F5C" w14:textId="0D71AF1A" w:rsidR="00D038B4" w:rsidRPr="00D038B4" w:rsidRDefault="00D038B4" w:rsidP="00D038B4">
            <w:pPr>
              <w:rPr>
                <w:rFonts w:cs="Times New Roman"/>
                <w:szCs w:val="28"/>
                <w:lang w:val="ru-RU"/>
              </w:rPr>
            </w:pPr>
            <w:r w:rsidRPr="00D038B4">
              <w:rPr>
                <w:rFonts w:eastAsia="Times New Roman" w:cs="Times New Roman"/>
                <w:szCs w:val="28"/>
                <w:lang w:val="ru-RU" w:eastAsia="ru-RU"/>
              </w:rPr>
              <w:t>Отправка отзыва без выбора аспиранта</w:t>
            </w:r>
          </w:p>
        </w:tc>
        <w:tc>
          <w:tcPr>
            <w:tcW w:w="1914" w:type="dxa"/>
          </w:tcPr>
          <w:p w14:paraId="4102EDBA" w14:textId="5D573895" w:rsidR="00D038B4" w:rsidRPr="00D038B4" w:rsidRDefault="00D038B4" w:rsidP="00D038B4">
            <w:pPr>
              <w:rPr>
                <w:rFonts w:cs="Times New Roman"/>
                <w:szCs w:val="28"/>
                <w:lang w:val="ru-RU"/>
              </w:rPr>
            </w:pPr>
            <w:r w:rsidRPr="00D038B4">
              <w:rPr>
                <w:rFonts w:eastAsia="Times New Roman" w:cs="Times New Roman"/>
                <w:szCs w:val="28"/>
                <w:lang w:val="ru-RU" w:eastAsia="ru-RU"/>
              </w:rPr>
              <w:t>Сообщение об ошибке</w:t>
            </w:r>
          </w:p>
        </w:tc>
        <w:tc>
          <w:tcPr>
            <w:tcW w:w="1915" w:type="dxa"/>
          </w:tcPr>
          <w:p w14:paraId="2866BFFB" w14:textId="7622988C"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49BDABEF" w14:textId="77777777" w:rsidTr="00615F2D">
        <w:tc>
          <w:tcPr>
            <w:tcW w:w="1914" w:type="dxa"/>
          </w:tcPr>
          <w:p w14:paraId="09948537" w14:textId="28432CB2" w:rsidR="00D038B4" w:rsidRPr="00D038B4" w:rsidRDefault="00D038B4" w:rsidP="00D038B4">
            <w:pPr>
              <w:rPr>
                <w:rFonts w:cs="Times New Roman"/>
                <w:szCs w:val="28"/>
                <w:lang w:val="ru-RU"/>
              </w:rPr>
            </w:pPr>
            <w:r w:rsidRPr="00D038B4">
              <w:rPr>
                <w:rFonts w:eastAsia="Times New Roman" w:cs="Times New Roman"/>
                <w:szCs w:val="28"/>
                <w:lang w:val="ru-RU" w:eastAsia="ru-RU"/>
              </w:rPr>
              <w:t>16</w:t>
            </w:r>
          </w:p>
        </w:tc>
        <w:tc>
          <w:tcPr>
            <w:tcW w:w="1914" w:type="dxa"/>
          </w:tcPr>
          <w:p w14:paraId="21C74DC6" w14:textId="341669A1" w:rsidR="00D038B4" w:rsidRPr="00D038B4" w:rsidRDefault="00D038B4" w:rsidP="00D038B4">
            <w:pPr>
              <w:rPr>
                <w:rFonts w:cs="Times New Roman"/>
                <w:szCs w:val="28"/>
                <w:lang w:val="ru-RU"/>
              </w:rPr>
            </w:pPr>
            <w:r w:rsidRPr="00D038B4">
              <w:rPr>
                <w:rFonts w:eastAsia="Times New Roman" w:cs="Times New Roman"/>
                <w:szCs w:val="28"/>
                <w:lang w:val="ru-RU" w:eastAsia="ru-RU"/>
              </w:rPr>
              <w:t>Обратная связь</w:t>
            </w:r>
          </w:p>
        </w:tc>
        <w:tc>
          <w:tcPr>
            <w:tcW w:w="1914" w:type="dxa"/>
          </w:tcPr>
          <w:p w14:paraId="75FF60A5" w14:textId="5ADF0B78" w:rsidR="00D038B4" w:rsidRPr="00D038B4" w:rsidRDefault="00D038B4" w:rsidP="00D038B4">
            <w:pPr>
              <w:rPr>
                <w:rFonts w:cs="Times New Roman"/>
                <w:szCs w:val="28"/>
                <w:lang w:val="ru-RU"/>
              </w:rPr>
            </w:pPr>
            <w:r w:rsidRPr="00D038B4">
              <w:rPr>
                <w:rFonts w:eastAsia="Times New Roman" w:cs="Times New Roman"/>
                <w:szCs w:val="28"/>
                <w:lang w:val="ru-RU" w:eastAsia="ru-RU"/>
              </w:rPr>
              <w:t>Создание отзыва / заключения / рекомендации</w:t>
            </w:r>
          </w:p>
        </w:tc>
        <w:tc>
          <w:tcPr>
            <w:tcW w:w="1914" w:type="dxa"/>
          </w:tcPr>
          <w:p w14:paraId="612B913A" w14:textId="39C7ED76" w:rsidR="00D038B4" w:rsidRPr="00D038B4" w:rsidRDefault="00D038B4" w:rsidP="00D038B4">
            <w:pPr>
              <w:rPr>
                <w:rFonts w:cs="Times New Roman"/>
                <w:szCs w:val="28"/>
                <w:lang w:val="ru-RU"/>
              </w:rPr>
            </w:pPr>
            <w:r w:rsidRPr="00D038B4">
              <w:rPr>
                <w:rFonts w:eastAsia="Times New Roman" w:cs="Times New Roman"/>
                <w:szCs w:val="28"/>
                <w:lang w:val="ru-RU" w:eastAsia="ru-RU"/>
              </w:rPr>
              <w:t>Запись в списке «ранее созданные»</w:t>
            </w:r>
          </w:p>
        </w:tc>
        <w:tc>
          <w:tcPr>
            <w:tcW w:w="1915" w:type="dxa"/>
          </w:tcPr>
          <w:p w14:paraId="5F6F3E80" w14:textId="45ED8CCD"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13341BD5" w14:textId="77777777" w:rsidTr="00615F2D">
        <w:tc>
          <w:tcPr>
            <w:tcW w:w="1914" w:type="dxa"/>
          </w:tcPr>
          <w:p w14:paraId="0C79DE32" w14:textId="453F7282" w:rsidR="00D038B4" w:rsidRPr="00D038B4" w:rsidRDefault="00D038B4" w:rsidP="00D038B4">
            <w:pPr>
              <w:rPr>
                <w:rFonts w:cs="Times New Roman"/>
                <w:szCs w:val="28"/>
                <w:lang w:val="ru-RU"/>
              </w:rPr>
            </w:pPr>
            <w:r w:rsidRPr="00D038B4">
              <w:rPr>
                <w:rFonts w:eastAsia="Times New Roman" w:cs="Times New Roman"/>
                <w:szCs w:val="28"/>
                <w:lang w:val="ru-RU" w:eastAsia="ru-RU"/>
              </w:rPr>
              <w:t>17</w:t>
            </w:r>
          </w:p>
        </w:tc>
        <w:tc>
          <w:tcPr>
            <w:tcW w:w="1914" w:type="dxa"/>
          </w:tcPr>
          <w:p w14:paraId="3A4DECFF" w14:textId="2E18BD7E" w:rsidR="00D038B4" w:rsidRPr="00D038B4" w:rsidRDefault="00D038B4" w:rsidP="00D038B4">
            <w:pPr>
              <w:rPr>
                <w:rFonts w:cs="Times New Roman"/>
                <w:szCs w:val="28"/>
                <w:lang w:val="ru-RU"/>
              </w:rPr>
            </w:pPr>
            <w:r w:rsidRPr="00D038B4">
              <w:rPr>
                <w:rFonts w:eastAsia="Times New Roman" w:cs="Times New Roman"/>
                <w:szCs w:val="28"/>
                <w:lang w:val="ru-RU" w:eastAsia="ru-RU"/>
              </w:rPr>
              <w:t>Успеваемость</w:t>
            </w:r>
          </w:p>
        </w:tc>
        <w:tc>
          <w:tcPr>
            <w:tcW w:w="1914" w:type="dxa"/>
          </w:tcPr>
          <w:p w14:paraId="5A89BB64" w14:textId="062A6391"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оценок аспиранта с фильтром по датам</w:t>
            </w:r>
          </w:p>
        </w:tc>
        <w:tc>
          <w:tcPr>
            <w:tcW w:w="1914" w:type="dxa"/>
          </w:tcPr>
          <w:p w14:paraId="70E6D37A" w14:textId="233A6E85" w:rsidR="00D038B4" w:rsidRPr="00D038B4" w:rsidRDefault="00D038B4" w:rsidP="00D038B4">
            <w:pPr>
              <w:rPr>
                <w:rFonts w:cs="Times New Roman"/>
                <w:szCs w:val="28"/>
                <w:lang w:val="ru-RU"/>
              </w:rPr>
            </w:pPr>
            <w:r w:rsidRPr="00D038B4">
              <w:rPr>
                <w:rFonts w:eastAsia="Times New Roman" w:cs="Times New Roman"/>
                <w:szCs w:val="28"/>
                <w:lang w:val="ru-RU" w:eastAsia="ru-RU"/>
              </w:rPr>
              <w:t>Таблица оценок по дисциплинам</w:t>
            </w:r>
          </w:p>
        </w:tc>
        <w:tc>
          <w:tcPr>
            <w:tcW w:w="1915" w:type="dxa"/>
          </w:tcPr>
          <w:p w14:paraId="624BDB97" w14:textId="13AEAAAD"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0EE04003" w14:textId="77777777" w:rsidTr="00615F2D">
        <w:tc>
          <w:tcPr>
            <w:tcW w:w="1914" w:type="dxa"/>
          </w:tcPr>
          <w:p w14:paraId="511C640A" w14:textId="2ED677D4" w:rsidR="00D038B4" w:rsidRPr="00D038B4" w:rsidRDefault="00D038B4" w:rsidP="00D038B4">
            <w:pPr>
              <w:rPr>
                <w:rFonts w:cs="Times New Roman"/>
                <w:szCs w:val="28"/>
                <w:lang w:val="ru-RU"/>
              </w:rPr>
            </w:pPr>
            <w:r w:rsidRPr="00D038B4">
              <w:rPr>
                <w:rFonts w:eastAsia="Times New Roman" w:cs="Times New Roman"/>
                <w:szCs w:val="28"/>
                <w:lang w:val="ru-RU" w:eastAsia="ru-RU"/>
              </w:rPr>
              <w:t>18</w:t>
            </w:r>
          </w:p>
        </w:tc>
        <w:tc>
          <w:tcPr>
            <w:tcW w:w="1914" w:type="dxa"/>
          </w:tcPr>
          <w:p w14:paraId="4936AD2C" w14:textId="74BFD6B4" w:rsidR="00D038B4" w:rsidRPr="00D038B4" w:rsidRDefault="00D038B4" w:rsidP="00D038B4">
            <w:pPr>
              <w:rPr>
                <w:rFonts w:cs="Times New Roman"/>
                <w:szCs w:val="28"/>
                <w:lang w:val="ru-RU"/>
              </w:rPr>
            </w:pPr>
            <w:r w:rsidRPr="00D038B4">
              <w:rPr>
                <w:rFonts w:eastAsia="Times New Roman" w:cs="Times New Roman"/>
                <w:szCs w:val="28"/>
                <w:lang w:val="ru-RU" w:eastAsia="ru-RU"/>
              </w:rPr>
              <w:t>Успеваемость</w:t>
            </w:r>
          </w:p>
        </w:tc>
        <w:tc>
          <w:tcPr>
            <w:tcW w:w="1914" w:type="dxa"/>
          </w:tcPr>
          <w:p w14:paraId="519E4D25" w14:textId="7E9CBDA9" w:rsidR="00D038B4" w:rsidRPr="00D038B4" w:rsidRDefault="00D038B4" w:rsidP="00D038B4">
            <w:pPr>
              <w:rPr>
                <w:rFonts w:cs="Times New Roman"/>
                <w:szCs w:val="28"/>
                <w:lang w:val="ru-RU"/>
              </w:rPr>
            </w:pPr>
            <w:r w:rsidRPr="00D038B4">
              <w:rPr>
                <w:rFonts w:eastAsia="Times New Roman" w:cs="Times New Roman"/>
                <w:szCs w:val="28"/>
                <w:lang w:val="ru-RU" w:eastAsia="ru-RU"/>
              </w:rPr>
              <w:t>Выставление оценки по дисциплине из расписания</w:t>
            </w:r>
          </w:p>
        </w:tc>
        <w:tc>
          <w:tcPr>
            <w:tcW w:w="1914" w:type="dxa"/>
          </w:tcPr>
          <w:p w14:paraId="41026E51" w14:textId="5E24E96A" w:rsidR="00D038B4" w:rsidRPr="00D038B4" w:rsidRDefault="00D038B4" w:rsidP="00D038B4">
            <w:pPr>
              <w:rPr>
                <w:rFonts w:cs="Times New Roman"/>
                <w:szCs w:val="28"/>
                <w:lang w:val="ru-RU"/>
              </w:rPr>
            </w:pPr>
            <w:r w:rsidRPr="00D038B4">
              <w:rPr>
                <w:rFonts w:eastAsia="Times New Roman" w:cs="Times New Roman"/>
                <w:szCs w:val="28"/>
                <w:lang w:val="ru-RU" w:eastAsia="ru-RU"/>
              </w:rPr>
              <w:t>Оценка сохранена, видна аспиранту в кабинете</w:t>
            </w:r>
          </w:p>
        </w:tc>
        <w:tc>
          <w:tcPr>
            <w:tcW w:w="1915" w:type="dxa"/>
          </w:tcPr>
          <w:p w14:paraId="154EE628" w14:textId="491B6C70"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2CC4E871" w14:textId="77777777" w:rsidTr="00615F2D">
        <w:tc>
          <w:tcPr>
            <w:tcW w:w="1914" w:type="dxa"/>
          </w:tcPr>
          <w:p w14:paraId="4C045E66" w14:textId="3C1BD1DD" w:rsidR="00D038B4" w:rsidRPr="00D038B4" w:rsidRDefault="00D038B4" w:rsidP="00D038B4">
            <w:pPr>
              <w:rPr>
                <w:rFonts w:cs="Times New Roman"/>
                <w:szCs w:val="28"/>
                <w:lang w:val="ru-RU"/>
              </w:rPr>
            </w:pPr>
            <w:r w:rsidRPr="00D038B4">
              <w:rPr>
                <w:rFonts w:eastAsia="Times New Roman" w:cs="Times New Roman"/>
                <w:szCs w:val="28"/>
                <w:lang w:val="ru-RU" w:eastAsia="ru-RU"/>
              </w:rPr>
              <w:t>19</w:t>
            </w:r>
          </w:p>
        </w:tc>
        <w:tc>
          <w:tcPr>
            <w:tcW w:w="1914" w:type="dxa"/>
          </w:tcPr>
          <w:p w14:paraId="5EA64871" w14:textId="124EE893" w:rsidR="00D038B4" w:rsidRPr="00D038B4" w:rsidRDefault="00D038B4" w:rsidP="00D038B4">
            <w:pPr>
              <w:rPr>
                <w:rFonts w:cs="Times New Roman"/>
                <w:szCs w:val="28"/>
                <w:lang w:val="ru-RU"/>
              </w:rPr>
            </w:pPr>
            <w:r w:rsidRPr="00D038B4">
              <w:rPr>
                <w:rFonts w:eastAsia="Times New Roman" w:cs="Times New Roman"/>
                <w:szCs w:val="28"/>
                <w:lang w:val="ru-RU" w:eastAsia="ru-RU"/>
              </w:rPr>
              <w:t>Успеваемость</w:t>
            </w:r>
          </w:p>
        </w:tc>
        <w:tc>
          <w:tcPr>
            <w:tcW w:w="1914" w:type="dxa"/>
          </w:tcPr>
          <w:p w14:paraId="2C360BA4" w14:textId="783D0858"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публикаций выбранного аспиранта</w:t>
            </w:r>
          </w:p>
        </w:tc>
        <w:tc>
          <w:tcPr>
            <w:tcW w:w="1914" w:type="dxa"/>
          </w:tcPr>
          <w:p w14:paraId="30695E55" w14:textId="587619F8" w:rsidR="00D038B4" w:rsidRPr="00D038B4" w:rsidRDefault="00D038B4" w:rsidP="00D038B4">
            <w:pPr>
              <w:rPr>
                <w:rFonts w:cs="Times New Roman"/>
                <w:szCs w:val="28"/>
                <w:lang w:val="ru-RU"/>
              </w:rPr>
            </w:pPr>
            <w:r w:rsidRPr="00D038B4">
              <w:rPr>
                <w:rFonts w:eastAsia="Times New Roman" w:cs="Times New Roman"/>
                <w:szCs w:val="28"/>
                <w:lang w:val="ru-RU" w:eastAsia="ru-RU"/>
              </w:rPr>
              <w:t>Список публикаций отображается</w:t>
            </w:r>
          </w:p>
        </w:tc>
        <w:tc>
          <w:tcPr>
            <w:tcW w:w="1915" w:type="dxa"/>
          </w:tcPr>
          <w:p w14:paraId="5554AEDB" w14:textId="45CF1EA1"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72594D81" w14:textId="77777777" w:rsidTr="00615F2D">
        <w:tc>
          <w:tcPr>
            <w:tcW w:w="1914" w:type="dxa"/>
          </w:tcPr>
          <w:p w14:paraId="19160B93" w14:textId="35D6D0AB" w:rsidR="00D038B4" w:rsidRPr="00D038B4" w:rsidRDefault="00D038B4" w:rsidP="00D038B4">
            <w:pPr>
              <w:rPr>
                <w:rFonts w:cs="Times New Roman"/>
                <w:szCs w:val="28"/>
                <w:lang w:val="ru-RU"/>
              </w:rPr>
            </w:pPr>
            <w:r w:rsidRPr="00D038B4">
              <w:rPr>
                <w:rFonts w:eastAsia="Times New Roman" w:cs="Times New Roman"/>
                <w:szCs w:val="28"/>
                <w:lang w:val="ru-RU" w:eastAsia="ru-RU"/>
              </w:rPr>
              <w:t>20</w:t>
            </w:r>
          </w:p>
        </w:tc>
        <w:tc>
          <w:tcPr>
            <w:tcW w:w="1914" w:type="dxa"/>
          </w:tcPr>
          <w:p w14:paraId="7DC6B5AE" w14:textId="0D100338" w:rsidR="00D038B4" w:rsidRPr="00D038B4" w:rsidRDefault="00D038B4" w:rsidP="00D038B4">
            <w:pPr>
              <w:rPr>
                <w:rFonts w:cs="Times New Roman"/>
                <w:szCs w:val="28"/>
                <w:lang w:val="ru-RU"/>
              </w:rPr>
            </w:pPr>
            <w:r w:rsidRPr="00D038B4">
              <w:rPr>
                <w:rFonts w:eastAsia="Times New Roman" w:cs="Times New Roman"/>
                <w:szCs w:val="28"/>
                <w:lang w:val="ru-RU" w:eastAsia="ru-RU"/>
              </w:rPr>
              <w:t>Календарь</w:t>
            </w:r>
          </w:p>
        </w:tc>
        <w:tc>
          <w:tcPr>
            <w:tcW w:w="1914" w:type="dxa"/>
          </w:tcPr>
          <w:p w14:paraId="4B34C5A7" w14:textId="3A583FAE"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событий по аспиранту (этапы, аттестации)</w:t>
            </w:r>
          </w:p>
        </w:tc>
        <w:tc>
          <w:tcPr>
            <w:tcW w:w="1914" w:type="dxa"/>
          </w:tcPr>
          <w:p w14:paraId="428F71CF" w14:textId="668FC2DC" w:rsidR="00D038B4" w:rsidRPr="00D038B4" w:rsidRDefault="00D038B4" w:rsidP="00D038B4">
            <w:pPr>
              <w:rPr>
                <w:rFonts w:cs="Times New Roman"/>
                <w:szCs w:val="28"/>
                <w:lang w:val="ru-RU"/>
              </w:rPr>
            </w:pPr>
            <w:r w:rsidRPr="00D038B4">
              <w:rPr>
                <w:rFonts w:eastAsia="Times New Roman" w:cs="Times New Roman"/>
                <w:szCs w:val="28"/>
                <w:lang w:val="ru-RU" w:eastAsia="ru-RU"/>
              </w:rPr>
              <w:t>Список дат и названий событий</w:t>
            </w:r>
          </w:p>
        </w:tc>
        <w:tc>
          <w:tcPr>
            <w:tcW w:w="1915" w:type="dxa"/>
          </w:tcPr>
          <w:p w14:paraId="140DD962" w14:textId="34336B28"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67AC6E5F" w14:textId="77777777" w:rsidTr="00615F2D">
        <w:tc>
          <w:tcPr>
            <w:tcW w:w="1914" w:type="dxa"/>
          </w:tcPr>
          <w:p w14:paraId="66FF43F3" w14:textId="33A2B353" w:rsidR="00D038B4" w:rsidRPr="00D038B4" w:rsidRDefault="00D038B4" w:rsidP="00D038B4">
            <w:pPr>
              <w:rPr>
                <w:rFonts w:cs="Times New Roman"/>
                <w:szCs w:val="28"/>
                <w:lang w:val="ru-RU"/>
              </w:rPr>
            </w:pPr>
            <w:r w:rsidRPr="00D038B4">
              <w:rPr>
                <w:rFonts w:eastAsia="Times New Roman" w:cs="Times New Roman"/>
                <w:szCs w:val="28"/>
                <w:lang w:val="ru-RU" w:eastAsia="ru-RU"/>
              </w:rPr>
              <w:lastRenderedPageBreak/>
              <w:t>21</w:t>
            </w:r>
          </w:p>
        </w:tc>
        <w:tc>
          <w:tcPr>
            <w:tcW w:w="1914" w:type="dxa"/>
          </w:tcPr>
          <w:p w14:paraId="69DEA54E" w14:textId="03C6502C" w:rsidR="00D038B4" w:rsidRPr="00D038B4" w:rsidRDefault="00D038B4" w:rsidP="00D038B4">
            <w:pPr>
              <w:rPr>
                <w:rFonts w:cs="Times New Roman"/>
                <w:szCs w:val="28"/>
                <w:lang w:val="ru-RU"/>
              </w:rPr>
            </w:pPr>
            <w:r w:rsidRPr="00D038B4">
              <w:rPr>
                <w:rFonts w:eastAsia="Times New Roman" w:cs="Times New Roman"/>
                <w:szCs w:val="28"/>
                <w:lang w:val="ru-RU" w:eastAsia="ru-RU"/>
              </w:rPr>
              <w:t>Уведомления</w:t>
            </w:r>
          </w:p>
        </w:tc>
        <w:tc>
          <w:tcPr>
            <w:tcW w:w="1914" w:type="dxa"/>
          </w:tcPr>
          <w:p w14:paraId="1D788DFC" w14:textId="69FE535E"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ленты уведомлений</w:t>
            </w:r>
          </w:p>
        </w:tc>
        <w:tc>
          <w:tcPr>
            <w:tcW w:w="1914" w:type="dxa"/>
          </w:tcPr>
          <w:p w14:paraId="34EBBE8F" w14:textId="5CD11D81" w:rsidR="00D038B4" w:rsidRPr="00D038B4" w:rsidRDefault="00D038B4" w:rsidP="00D038B4">
            <w:pPr>
              <w:rPr>
                <w:rFonts w:cs="Times New Roman"/>
                <w:szCs w:val="28"/>
                <w:lang w:val="ru-RU"/>
              </w:rPr>
            </w:pPr>
            <w:r w:rsidRPr="00D038B4">
              <w:rPr>
                <w:rFonts w:eastAsia="Times New Roman" w:cs="Times New Roman"/>
                <w:szCs w:val="28"/>
                <w:lang w:val="ru-RU" w:eastAsia="ru-RU"/>
              </w:rPr>
              <w:t>Заголовок, текст, отличие прочитанных</w:t>
            </w:r>
          </w:p>
        </w:tc>
        <w:tc>
          <w:tcPr>
            <w:tcW w:w="1915" w:type="dxa"/>
          </w:tcPr>
          <w:p w14:paraId="52FA4EC3" w14:textId="5D65CE54"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r w:rsidR="00D038B4" w14:paraId="75488CD8" w14:textId="77777777" w:rsidTr="00615F2D">
        <w:tc>
          <w:tcPr>
            <w:tcW w:w="1914" w:type="dxa"/>
          </w:tcPr>
          <w:p w14:paraId="5D13230D" w14:textId="25A95F02" w:rsidR="00D038B4" w:rsidRPr="00D038B4" w:rsidRDefault="00D038B4" w:rsidP="00D038B4">
            <w:pPr>
              <w:rPr>
                <w:rFonts w:cs="Times New Roman"/>
                <w:szCs w:val="28"/>
                <w:lang w:val="ru-RU"/>
              </w:rPr>
            </w:pPr>
            <w:r w:rsidRPr="00D038B4">
              <w:rPr>
                <w:rFonts w:eastAsia="Times New Roman" w:cs="Times New Roman"/>
                <w:szCs w:val="28"/>
                <w:lang w:val="ru-RU" w:eastAsia="ru-RU"/>
              </w:rPr>
              <w:t>22</w:t>
            </w:r>
          </w:p>
        </w:tc>
        <w:tc>
          <w:tcPr>
            <w:tcW w:w="1914" w:type="dxa"/>
          </w:tcPr>
          <w:p w14:paraId="4234A32E" w14:textId="6DAE982E" w:rsidR="00D038B4" w:rsidRPr="00D038B4" w:rsidRDefault="00D038B4" w:rsidP="00D038B4">
            <w:pPr>
              <w:rPr>
                <w:rFonts w:cs="Times New Roman"/>
                <w:szCs w:val="28"/>
                <w:lang w:val="ru-RU"/>
              </w:rPr>
            </w:pPr>
            <w:r w:rsidRPr="00D038B4">
              <w:rPr>
                <w:rFonts w:eastAsia="Times New Roman" w:cs="Times New Roman"/>
                <w:szCs w:val="28"/>
                <w:lang w:val="ru-RU" w:eastAsia="ru-RU"/>
              </w:rPr>
              <w:t>Шаблоны</w:t>
            </w:r>
          </w:p>
        </w:tc>
        <w:tc>
          <w:tcPr>
            <w:tcW w:w="1914" w:type="dxa"/>
          </w:tcPr>
          <w:p w14:paraId="78650668" w14:textId="5E110F5A" w:rsidR="00D038B4" w:rsidRPr="00D038B4" w:rsidRDefault="00D038B4" w:rsidP="00D038B4">
            <w:pPr>
              <w:rPr>
                <w:rFonts w:cs="Times New Roman"/>
                <w:szCs w:val="28"/>
                <w:lang w:val="ru-RU"/>
              </w:rPr>
            </w:pPr>
            <w:r w:rsidRPr="00D038B4">
              <w:rPr>
                <w:rFonts w:eastAsia="Times New Roman" w:cs="Times New Roman"/>
                <w:szCs w:val="28"/>
                <w:lang w:val="ru-RU" w:eastAsia="ru-RU"/>
              </w:rPr>
              <w:t>Просмотр справочника типовых форм</w:t>
            </w:r>
          </w:p>
        </w:tc>
        <w:tc>
          <w:tcPr>
            <w:tcW w:w="1914" w:type="dxa"/>
          </w:tcPr>
          <w:p w14:paraId="56B3B6CC" w14:textId="4F86C63D" w:rsidR="00D038B4" w:rsidRPr="00D038B4" w:rsidRDefault="00D038B4" w:rsidP="00D038B4">
            <w:pPr>
              <w:rPr>
                <w:rFonts w:cs="Times New Roman"/>
                <w:szCs w:val="28"/>
                <w:lang w:val="ru-RU"/>
              </w:rPr>
            </w:pPr>
            <w:r w:rsidRPr="00D038B4">
              <w:rPr>
                <w:rFonts w:eastAsia="Times New Roman" w:cs="Times New Roman"/>
                <w:szCs w:val="28"/>
                <w:lang w:val="ru-RU" w:eastAsia="ru-RU"/>
              </w:rPr>
              <w:t>Отображаются названия шаблонов</w:t>
            </w:r>
          </w:p>
        </w:tc>
        <w:tc>
          <w:tcPr>
            <w:tcW w:w="1915" w:type="dxa"/>
          </w:tcPr>
          <w:p w14:paraId="4778830E" w14:textId="006FE423" w:rsidR="00D038B4" w:rsidRPr="00D038B4" w:rsidRDefault="00D038B4" w:rsidP="00D038B4">
            <w:pPr>
              <w:rPr>
                <w:rFonts w:cs="Times New Roman"/>
                <w:szCs w:val="28"/>
                <w:lang w:val="ru-RU"/>
              </w:rPr>
            </w:pPr>
            <w:r w:rsidRPr="00D038B4">
              <w:rPr>
                <w:rFonts w:eastAsia="Times New Roman" w:cs="Times New Roman"/>
                <w:szCs w:val="28"/>
                <w:lang w:val="ru-RU" w:eastAsia="ru-RU"/>
              </w:rPr>
              <w:t>Соответствует</w:t>
            </w:r>
          </w:p>
        </w:tc>
      </w:tr>
    </w:tbl>
    <w:p w14:paraId="2EB61D1B" w14:textId="6EE2ED6F" w:rsidR="00615F2D" w:rsidRDefault="00615F2D" w:rsidP="00615F2D">
      <w:pPr>
        <w:spacing w:after="0"/>
        <w:ind w:firstLine="709"/>
        <w:rPr>
          <w:lang w:val="ru-RU"/>
        </w:rPr>
      </w:pPr>
      <w:r w:rsidRPr="00615F2D">
        <w:rPr>
          <w:lang w:val="ru-RU"/>
        </w:rPr>
        <w:t>Таблица 8. Сквозные сценарии и контроль доступа к личным кабинетам</w:t>
      </w:r>
    </w:p>
    <w:tbl>
      <w:tblPr>
        <w:tblStyle w:val="aff0"/>
        <w:tblW w:w="0" w:type="auto"/>
        <w:tblLook w:val="04A0" w:firstRow="1" w:lastRow="0" w:firstColumn="1" w:lastColumn="0" w:noHBand="0" w:noVBand="1"/>
      </w:tblPr>
      <w:tblGrid>
        <w:gridCol w:w="1550"/>
        <w:gridCol w:w="1796"/>
        <w:gridCol w:w="1959"/>
        <w:gridCol w:w="2316"/>
        <w:gridCol w:w="1950"/>
      </w:tblGrid>
      <w:tr w:rsidR="00D038B4" w14:paraId="734968EE" w14:textId="77777777" w:rsidTr="006937C7">
        <w:tc>
          <w:tcPr>
            <w:tcW w:w="1914" w:type="dxa"/>
          </w:tcPr>
          <w:p w14:paraId="57458B3F" w14:textId="0FDF825C" w:rsidR="00D038B4" w:rsidRDefault="00D038B4" w:rsidP="00D038B4">
            <w:pPr>
              <w:rPr>
                <w:lang w:val="ru-RU"/>
              </w:rPr>
            </w:pPr>
            <w:r w:rsidRPr="00620615">
              <w:rPr>
                <w:rFonts w:eastAsia="Times New Roman" w:cs="Times New Roman"/>
                <w:szCs w:val="28"/>
                <w:lang w:val="ru-RU" w:eastAsia="ru-RU"/>
              </w:rPr>
              <w:t>№</w:t>
            </w:r>
          </w:p>
        </w:tc>
        <w:tc>
          <w:tcPr>
            <w:tcW w:w="1914" w:type="dxa"/>
          </w:tcPr>
          <w:p w14:paraId="21FBDD49" w14:textId="0C98AA8A" w:rsidR="00D038B4" w:rsidRDefault="00D038B4" w:rsidP="00D038B4">
            <w:pPr>
              <w:rPr>
                <w:lang w:val="ru-RU"/>
              </w:rPr>
            </w:pPr>
            <w:r w:rsidRPr="00620615">
              <w:rPr>
                <w:rFonts w:eastAsia="Times New Roman" w:cs="Times New Roman"/>
                <w:szCs w:val="28"/>
                <w:lang w:val="ru-RU" w:eastAsia="ru-RU"/>
              </w:rPr>
              <w:t>Категория</w:t>
            </w:r>
          </w:p>
        </w:tc>
        <w:tc>
          <w:tcPr>
            <w:tcW w:w="1914" w:type="dxa"/>
          </w:tcPr>
          <w:p w14:paraId="5664F47D" w14:textId="57D31C90" w:rsidR="00D038B4" w:rsidRDefault="00D038B4" w:rsidP="00D038B4">
            <w:pPr>
              <w:rPr>
                <w:lang w:val="ru-RU"/>
              </w:rPr>
            </w:pPr>
            <w:r w:rsidRPr="00620615">
              <w:rPr>
                <w:rFonts w:eastAsia="Times New Roman" w:cs="Times New Roman"/>
                <w:szCs w:val="28"/>
                <w:lang w:val="ru-RU" w:eastAsia="ru-RU"/>
              </w:rPr>
              <w:t>Сценарий</w:t>
            </w:r>
          </w:p>
        </w:tc>
        <w:tc>
          <w:tcPr>
            <w:tcW w:w="1914" w:type="dxa"/>
          </w:tcPr>
          <w:p w14:paraId="7A04375F" w14:textId="58FBB580" w:rsidR="00D038B4" w:rsidRDefault="00D038B4" w:rsidP="00D038B4">
            <w:pPr>
              <w:rPr>
                <w:lang w:val="ru-RU"/>
              </w:rPr>
            </w:pPr>
            <w:r w:rsidRPr="00620615">
              <w:rPr>
                <w:rFonts w:eastAsia="Times New Roman" w:cs="Times New Roman"/>
                <w:szCs w:val="28"/>
                <w:lang w:val="ru-RU" w:eastAsia="ru-RU"/>
              </w:rPr>
              <w:t>Ожидаемый результат</w:t>
            </w:r>
          </w:p>
        </w:tc>
        <w:tc>
          <w:tcPr>
            <w:tcW w:w="1915" w:type="dxa"/>
          </w:tcPr>
          <w:p w14:paraId="0ECD4129" w14:textId="4B6ECCA3" w:rsidR="00D038B4" w:rsidRDefault="00D038B4" w:rsidP="00D038B4">
            <w:pPr>
              <w:rPr>
                <w:lang w:val="ru-RU"/>
              </w:rPr>
            </w:pPr>
            <w:r w:rsidRPr="00620615">
              <w:rPr>
                <w:rFonts w:eastAsia="Times New Roman" w:cs="Times New Roman"/>
                <w:szCs w:val="28"/>
                <w:lang w:val="ru-RU" w:eastAsia="ru-RU"/>
              </w:rPr>
              <w:t>Результат</w:t>
            </w:r>
          </w:p>
        </w:tc>
      </w:tr>
      <w:tr w:rsidR="00D038B4" w14:paraId="7DFC50FE" w14:textId="77777777" w:rsidTr="006937C7">
        <w:tc>
          <w:tcPr>
            <w:tcW w:w="1914" w:type="dxa"/>
          </w:tcPr>
          <w:p w14:paraId="624B64A6" w14:textId="74AD5A96" w:rsidR="00D038B4" w:rsidRDefault="00D038B4" w:rsidP="00D038B4">
            <w:pPr>
              <w:rPr>
                <w:lang w:val="ru-RU"/>
              </w:rPr>
            </w:pPr>
            <w:r w:rsidRPr="00620615">
              <w:rPr>
                <w:rFonts w:eastAsia="Times New Roman" w:cs="Times New Roman"/>
                <w:szCs w:val="28"/>
                <w:lang w:val="ru-RU" w:eastAsia="ru-RU"/>
              </w:rPr>
              <w:t>1</w:t>
            </w:r>
          </w:p>
        </w:tc>
        <w:tc>
          <w:tcPr>
            <w:tcW w:w="1914" w:type="dxa"/>
          </w:tcPr>
          <w:p w14:paraId="01612D9E" w14:textId="3979105F" w:rsidR="00D038B4" w:rsidRDefault="00D038B4" w:rsidP="00D038B4">
            <w:pPr>
              <w:rPr>
                <w:lang w:val="ru-RU"/>
              </w:rPr>
            </w:pPr>
            <w:r w:rsidRPr="00620615">
              <w:rPr>
                <w:rFonts w:eastAsia="Times New Roman" w:cs="Times New Roman"/>
                <w:szCs w:val="28"/>
                <w:lang w:val="ru-RU" w:eastAsia="ru-RU"/>
              </w:rPr>
              <w:t>Сквозной</w:t>
            </w:r>
          </w:p>
        </w:tc>
        <w:tc>
          <w:tcPr>
            <w:tcW w:w="1914" w:type="dxa"/>
          </w:tcPr>
          <w:p w14:paraId="081FBCCD" w14:textId="7475EB4B" w:rsidR="00D038B4" w:rsidRDefault="00D038B4" w:rsidP="00D038B4">
            <w:pPr>
              <w:rPr>
                <w:lang w:val="ru-RU"/>
              </w:rPr>
            </w:pPr>
            <w:r w:rsidRPr="00620615">
              <w:rPr>
                <w:rFonts w:eastAsia="Times New Roman" w:cs="Times New Roman"/>
                <w:szCs w:val="28"/>
                <w:lang w:val="ru-RU" w:eastAsia="ru-RU"/>
              </w:rPr>
              <w:t>Аспирант отправляет ИУП → руководитель утверждает → аспирант отмечает этап и загружает отчёт → руководитель скачивает отчёт</w:t>
            </w:r>
          </w:p>
        </w:tc>
        <w:tc>
          <w:tcPr>
            <w:tcW w:w="1914" w:type="dxa"/>
          </w:tcPr>
          <w:p w14:paraId="449AB301" w14:textId="6AD093D4" w:rsidR="00D038B4" w:rsidRDefault="00D038B4" w:rsidP="00D038B4">
            <w:pPr>
              <w:rPr>
                <w:lang w:val="ru-RU"/>
              </w:rPr>
            </w:pPr>
            <w:r w:rsidRPr="00620615">
              <w:rPr>
                <w:rFonts w:eastAsia="Times New Roman" w:cs="Times New Roman"/>
                <w:szCs w:val="28"/>
                <w:lang w:val="ru-RU" w:eastAsia="ru-RU"/>
              </w:rPr>
              <w:t>Все статусы и файлы согласованы между кабинетами</w:t>
            </w:r>
          </w:p>
        </w:tc>
        <w:tc>
          <w:tcPr>
            <w:tcW w:w="1915" w:type="dxa"/>
          </w:tcPr>
          <w:p w14:paraId="7DD20AFC" w14:textId="5EC42852"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2F6B3E2D" w14:textId="77777777" w:rsidTr="006937C7">
        <w:tc>
          <w:tcPr>
            <w:tcW w:w="1914" w:type="dxa"/>
          </w:tcPr>
          <w:p w14:paraId="53BC0C65" w14:textId="264BB8D1" w:rsidR="00D038B4" w:rsidRDefault="00D038B4" w:rsidP="00D038B4">
            <w:pPr>
              <w:rPr>
                <w:lang w:val="ru-RU"/>
              </w:rPr>
            </w:pPr>
            <w:r w:rsidRPr="00620615">
              <w:rPr>
                <w:rFonts w:eastAsia="Times New Roman" w:cs="Times New Roman"/>
                <w:szCs w:val="28"/>
                <w:lang w:val="ru-RU" w:eastAsia="ru-RU"/>
              </w:rPr>
              <w:t>2</w:t>
            </w:r>
          </w:p>
        </w:tc>
        <w:tc>
          <w:tcPr>
            <w:tcW w:w="1914" w:type="dxa"/>
          </w:tcPr>
          <w:p w14:paraId="70345CB9" w14:textId="41FDFA66" w:rsidR="00D038B4" w:rsidRDefault="00D038B4" w:rsidP="00D038B4">
            <w:pPr>
              <w:rPr>
                <w:lang w:val="ru-RU"/>
              </w:rPr>
            </w:pPr>
            <w:r w:rsidRPr="00620615">
              <w:rPr>
                <w:rFonts w:eastAsia="Times New Roman" w:cs="Times New Roman"/>
                <w:szCs w:val="28"/>
                <w:lang w:val="ru-RU" w:eastAsia="ru-RU"/>
              </w:rPr>
              <w:t>Сквозной</w:t>
            </w:r>
          </w:p>
        </w:tc>
        <w:tc>
          <w:tcPr>
            <w:tcW w:w="1914" w:type="dxa"/>
          </w:tcPr>
          <w:p w14:paraId="23D623D7" w14:textId="477BF80A" w:rsidR="00D038B4" w:rsidRDefault="00D038B4" w:rsidP="00D038B4">
            <w:pPr>
              <w:rPr>
                <w:lang w:val="ru-RU"/>
              </w:rPr>
            </w:pPr>
            <w:r w:rsidRPr="00620615">
              <w:rPr>
                <w:rFonts w:eastAsia="Times New Roman" w:cs="Times New Roman"/>
                <w:szCs w:val="28"/>
                <w:lang w:val="ru-RU" w:eastAsia="ru-RU"/>
              </w:rPr>
              <w:t xml:space="preserve">Аспирант отправляет план → руководитель возвращает с комментарием → аспирант дорабатывает </w:t>
            </w:r>
            <w:r w:rsidRPr="00620615">
              <w:rPr>
                <w:rFonts w:eastAsia="Times New Roman" w:cs="Times New Roman"/>
                <w:szCs w:val="28"/>
                <w:lang w:val="ru-RU" w:eastAsia="ru-RU"/>
              </w:rPr>
              <w:lastRenderedPageBreak/>
              <w:t>и отправляет снова</w:t>
            </w:r>
          </w:p>
        </w:tc>
        <w:tc>
          <w:tcPr>
            <w:tcW w:w="1914" w:type="dxa"/>
          </w:tcPr>
          <w:p w14:paraId="6929A1AE" w14:textId="79E7816E" w:rsidR="00D038B4" w:rsidRDefault="00D038B4" w:rsidP="00D038B4">
            <w:pPr>
              <w:rPr>
                <w:lang w:val="ru-RU"/>
              </w:rPr>
            </w:pPr>
            <w:r w:rsidRPr="00620615">
              <w:rPr>
                <w:rFonts w:eastAsia="Times New Roman" w:cs="Times New Roman"/>
                <w:szCs w:val="28"/>
                <w:lang w:val="ru-RU" w:eastAsia="ru-RU"/>
              </w:rPr>
              <w:lastRenderedPageBreak/>
              <w:t>Цикл согласования проходит корректно</w:t>
            </w:r>
          </w:p>
        </w:tc>
        <w:tc>
          <w:tcPr>
            <w:tcW w:w="1915" w:type="dxa"/>
          </w:tcPr>
          <w:p w14:paraId="7D2C8159" w14:textId="415D4515"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68F975A6" w14:textId="77777777" w:rsidTr="006937C7">
        <w:tc>
          <w:tcPr>
            <w:tcW w:w="1914" w:type="dxa"/>
          </w:tcPr>
          <w:p w14:paraId="403D0E27" w14:textId="323014AA" w:rsidR="00D038B4" w:rsidRDefault="00D038B4" w:rsidP="00D038B4">
            <w:pPr>
              <w:rPr>
                <w:lang w:val="ru-RU"/>
              </w:rPr>
            </w:pPr>
            <w:r w:rsidRPr="00620615">
              <w:rPr>
                <w:rFonts w:eastAsia="Times New Roman" w:cs="Times New Roman"/>
                <w:szCs w:val="28"/>
                <w:lang w:val="ru-RU" w:eastAsia="ru-RU"/>
              </w:rPr>
              <w:t>3</w:t>
            </w:r>
          </w:p>
        </w:tc>
        <w:tc>
          <w:tcPr>
            <w:tcW w:w="1914" w:type="dxa"/>
          </w:tcPr>
          <w:p w14:paraId="0154C4CA" w14:textId="79959605" w:rsidR="00D038B4" w:rsidRDefault="00D038B4" w:rsidP="00D038B4">
            <w:pPr>
              <w:rPr>
                <w:lang w:val="ru-RU"/>
              </w:rPr>
            </w:pPr>
            <w:r w:rsidRPr="00620615">
              <w:rPr>
                <w:rFonts w:eastAsia="Times New Roman" w:cs="Times New Roman"/>
                <w:szCs w:val="28"/>
                <w:lang w:val="ru-RU" w:eastAsia="ru-RU"/>
              </w:rPr>
              <w:t>Сквозной</w:t>
            </w:r>
          </w:p>
        </w:tc>
        <w:tc>
          <w:tcPr>
            <w:tcW w:w="1914" w:type="dxa"/>
          </w:tcPr>
          <w:p w14:paraId="2C0E2BF6" w14:textId="7AA93CF7" w:rsidR="00D038B4" w:rsidRDefault="00D038B4" w:rsidP="00D038B4">
            <w:pPr>
              <w:rPr>
                <w:lang w:val="ru-RU"/>
              </w:rPr>
            </w:pPr>
            <w:r w:rsidRPr="00620615">
              <w:rPr>
                <w:rFonts w:eastAsia="Times New Roman" w:cs="Times New Roman"/>
                <w:szCs w:val="28"/>
                <w:lang w:val="ru-RU" w:eastAsia="ru-RU"/>
              </w:rPr>
              <w:t>Аспирант добавляет публикацию → руководитель подтверждает во вкладке «Отчётность»</w:t>
            </w:r>
          </w:p>
        </w:tc>
        <w:tc>
          <w:tcPr>
            <w:tcW w:w="1914" w:type="dxa"/>
          </w:tcPr>
          <w:p w14:paraId="36B94726" w14:textId="4994D960" w:rsidR="00D038B4" w:rsidRDefault="00D038B4" w:rsidP="00D038B4">
            <w:pPr>
              <w:rPr>
                <w:lang w:val="ru-RU"/>
              </w:rPr>
            </w:pPr>
            <w:r w:rsidRPr="00620615">
              <w:rPr>
                <w:rFonts w:eastAsia="Times New Roman" w:cs="Times New Roman"/>
                <w:szCs w:val="28"/>
                <w:lang w:val="ru-RU" w:eastAsia="ru-RU"/>
              </w:rPr>
              <w:t>Статус публикации обновлён у обеих сторон</w:t>
            </w:r>
          </w:p>
        </w:tc>
        <w:tc>
          <w:tcPr>
            <w:tcW w:w="1915" w:type="dxa"/>
          </w:tcPr>
          <w:p w14:paraId="7CEB466B" w14:textId="6E640546"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698A400E" w14:textId="77777777" w:rsidTr="006937C7">
        <w:tc>
          <w:tcPr>
            <w:tcW w:w="1914" w:type="dxa"/>
          </w:tcPr>
          <w:p w14:paraId="45234808" w14:textId="0E2B40A0" w:rsidR="00D038B4" w:rsidRDefault="00D038B4" w:rsidP="00D038B4">
            <w:pPr>
              <w:rPr>
                <w:lang w:val="ru-RU"/>
              </w:rPr>
            </w:pPr>
            <w:r w:rsidRPr="00620615">
              <w:rPr>
                <w:rFonts w:eastAsia="Times New Roman" w:cs="Times New Roman"/>
                <w:szCs w:val="28"/>
                <w:lang w:val="ru-RU" w:eastAsia="ru-RU"/>
              </w:rPr>
              <w:t>4</w:t>
            </w:r>
          </w:p>
        </w:tc>
        <w:tc>
          <w:tcPr>
            <w:tcW w:w="1914" w:type="dxa"/>
          </w:tcPr>
          <w:p w14:paraId="758F35DE" w14:textId="2C5AE6B5" w:rsidR="00D038B4" w:rsidRDefault="00D038B4" w:rsidP="00D038B4">
            <w:pPr>
              <w:rPr>
                <w:lang w:val="ru-RU"/>
              </w:rPr>
            </w:pPr>
            <w:r w:rsidRPr="00620615">
              <w:rPr>
                <w:rFonts w:eastAsia="Times New Roman" w:cs="Times New Roman"/>
                <w:szCs w:val="28"/>
                <w:lang w:val="ru-RU" w:eastAsia="ru-RU"/>
              </w:rPr>
              <w:t>Доступ</w:t>
            </w:r>
          </w:p>
        </w:tc>
        <w:tc>
          <w:tcPr>
            <w:tcW w:w="1914" w:type="dxa"/>
          </w:tcPr>
          <w:p w14:paraId="1212731F" w14:textId="36518A84" w:rsidR="00D038B4" w:rsidRDefault="00D038B4" w:rsidP="00D038B4">
            <w:pPr>
              <w:rPr>
                <w:lang w:val="ru-RU"/>
              </w:rPr>
            </w:pPr>
            <w:r w:rsidRPr="00620615">
              <w:rPr>
                <w:rFonts w:eastAsia="Times New Roman" w:cs="Times New Roman"/>
                <w:szCs w:val="28"/>
                <w:lang w:val="ru-RU" w:eastAsia="ru-RU"/>
              </w:rPr>
              <w:t>Вход аспиранта, переход на /</w:t>
            </w:r>
            <w:proofErr w:type="spellStart"/>
            <w:r w:rsidRPr="00620615">
              <w:rPr>
                <w:rFonts w:eastAsia="Times New Roman" w:cs="Times New Roman"/>
                <w:szCs w:val="28"/>
                <w:lang w:val="ru-RU" w:eastAsia="ru-RU"/>
              </w:rPr>
              <w:t>supervisor</w:t>
            </w:r>
            <w:proofErr w:type="spellEnd"/>
          </w:p>
        </w:tc>
        <w:tc>
          <w:tcPr>
            <w:tcW w:w="1914" w:type="dxa"/>
          </w:tcPr>
          <w:p w14:paraId="68D72E45" w14:textId="713BBED8" w:rsidR="00D038B4" w:rsidRDefault="00D038B4" w:rsidP="00D038B4">
            <w:pPr>
              <w:rPr>
                <w:lang w:val="ru-RU"/>
              </w:rPr>
            </w:pPr>
            <w:r w:rsidRPr="00620615">
              <w:rPr>
                <w:rFonts w:eastAsia="Times New Roman" w:cs="Times New Roman"/>
                <w:szCs w:val="28"/>
                <w:lang w:val="ru-RU" w:eastAsia="ru-RU"/>
              </w:rPr>
              <w:t>Доступ запрещён (редирект или сообщение об ошибке)</w:t>
            </w:r>
          </w:p>
        </w:tc>
        <w:tc>
          <w:tcPr>
            <w:tcW w:w="1915" w:type="dxa"/>
          </w:tcPr>
          <w:p w14:paraId="22170E3F" w14:textId="1C155CF5"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4584A745" w14:textId="77777777" w:rsidTr="006937C7">
        <w:tc>
          <w:tcPr>
            <w:tcW w:w="1914" w:type="dxa"/>
          </w:tcPr>
          <w:p w14:paraId="77C849A0" w14:textId="7A9BD979" w:rsidR="00D038B4" w:rsidRDefault="00D038B4" w:rsidP="00D038B4">
            <w:pPr>
              <w:rPr>
                <w:lang w:val="ru-RU"/>
              </w:rPr>
            </w:pPr>
            <w:r w:rsidRPr="00620615">
              <w:rPr>
                <w:rFonts w:eastAsia="Times New Roman" w:cs="Times New Roman"/>
                <w:szCs w:val="28"/>
                <w:lang w:val="ru-RU" w:eastAsia="ru-RU"/>
              </w:rPr>
              <w:t>5</w:t>
            </w:r>
          </w:p>
        </w:tc>
        <w:tc>
          <w:tcPr>
            <w:tcW w:w="1914" w:type="dxa"/>
          </w:tcPr>
          <w:p w14:paraId="59BD7895" w14:textId="47F2F92F" w:rsidR="00D038B4" w:rsidRDefault="00D038B4" w:rsidP="00D038B4">
            <w:pPr>
              <w:rPr>
                <w:lang w:val="ru-RU"/>
              </w:rPr>
            </w:pPr>
            <w:r w:rsidRPr="00620615">
              <w:rPr>
                <w:rFonts w:eastAsia="Times New Roman" w:cs="Times New Roman"/>
                <w:szCs w:val="28"/>
                <w:lang w:val="ru-RU" w:eastAsia="ru-RU"/>
              </w:rPr>
              <w:t>Доступ</w:t>
            </w:r>
          </w:p>
        </w:tc>
        <w:tc>
          <w:tcPr>
            <w:tcW w:w="1914" w:type="dxa"/>
          </w:tcPr>
          <w:p w14:paraId="54C7D6E7" w14:textId="4F4E4E39" w:rsidR="00D038B4" w:rsidRDefault="00D038B4" w:rsidP="00D038B4">
            <w:pPr>
              <w:rPr>
                <w:lang w:val="ru-RU"/>
              </w:rPr>
            </w:pPr>
            <w:r w:rsidRPr="00620615">
              <w:rPr>
                <w:rFonts w:eastAsia="Times New Roman" w:cs="Times New Roman"/>
                <w:szCs w:val="28"/>
                <w:lang w:val="ru-RU" w:eastAsia="ru-RU"/>
              </w:rPr>
              <w:t>Вход руководителя, переход на /</w:t>
            </w:r>
            <w:proofErr w:type="spellStart"/>
            <w:r w:rsidRPr="00620615">
              <w:rPr>
                <w:rFonts w:eastAsia="Times New Roman" w:cs="Times New Roman"/>
                <w:szCs w:val="28"/>
                <w:lang w:val="ru-RU" w:eastAsia="ru-RU"/>
              </w:rPr>
              <w:t>postgraduate</w:t>
            </w:r>
            <w:proofErr w:type="spellEnd"/>
          </w:p>
        </w:tc>
        <w:tc>
          <w:tcPr>
            <w:tcW w:w="1914" w:type="dxa"/>
          </w:tcPr>
          <w:p w14:paraId="118C2F8B" w14:textId="0A1BCBDC" w:rsidR="00D038B4" w:rsidRDefault="00D038B4" w:rsidP="00D038B4">
            <w:pPr>
              <w:rPr>
                <w:lang w:val="ru-RU"/>
              </w:rPr>
            </w:pPr>
            <w:r w:rsidRPr="00620615">
              <w:rPr>
                <w:rFonts w:eastAsia="Times New Roman" w:cs="Times New Roman"/>
                <w:szCs w:val="28"/>
                <w:lang w:val="ru-RU" w:eastAsia="ru-RU"/>
              </w:rPr>
              <w:t>Доступ запрещён</w:t>
            </w:r>
          </w:p>
        </w:tc>
        <w:tc>
          <w:tcPr>
            <w:tcW w:w="1915" w:type="dxa"/>
          </w:tcPr>
          <w:p w14:paraId="4A088FE2" w14:textId="676860A8"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0E9F8E94" w14:textId="77777777" w:rsidTr="006937C7">
        <w:tc>
          <w:tcPr>
            <w:tcW w:w="1914" w:type="dxa"/>
          </w:tcPr>
          <w:p w14:paraId="0D11D790" w14:textId="2A50ED8A" w:rsidR="00D038B4" w:rsidRDefault="00D038B4" w:rsidP="00D038B4">
            <w:pPr>
              <w:rPr>
                <w:lang w:val="ru-RU"/>
              </w:rPr>
            </w:pPr>
            <w:r w:rsidRPr="00620615">
              <w:rPr>
                <w:rFonts w:eastAsia="Times New Roman" w:cs="Times New Roman"/>
                <w:szCs w:val="28"/>
                <w:lang w:val="ru-RU" w:eastAsia="ru-RU"/>
              </w:rPr>
              <w:t>6</w:t>
            </w:r>
          </w:p>
        </w:tc>
        <w:tc>
          <w:tcPr>
            <w:tcW w:w="1914" w:type="dxa"/>
          </w:tcPr>
          <w:p w14:paraId="00876C75" w14:textId="7DB59F2C" w:rsidR="00D038B4" w:rsidRDefault="00D038B4" w:rsidP="00D038B4">
            <w:pPr>
              <w:rPr>
                <w:lang w:val="ru-RU"/>
              </w:rPr>
            </w:pPr>
            <w:r w:rsidRPr="00620615">
              <w:rPr>
                <w:rFonts w:eastAsia="Times New Roman" w:cs="Times New Roman"/>
                <w:szCs w:val="28"/>
                <w:lang w:val="ru-RU" w:eastAsia="ru-RU"/>
              </w:rPr>
              <w:t>Доступ</w:t>
            </w:r>
          </w:p>
        </w:tc>
        <w:tc>
          <w:tcPr>
            <w:tcW w:w="1914" w:type="dxa"/>
          </w:tcPr>
          <w:p w14:paraId="6658805F" w14:textId="3BA8453C" w:rsidR="00D038B4" w:rsidRDefault="00D038B4" w:rsidP="00D038B4">
            <w:pPr>
              <w:rPr>
                <w:lang w:val="ru-RU"/>
              </w:rPr>
            </w:pPr>
            <w:r w:rsidRPr="00620615">
              <w:rPr>
                <w:rFonts w:eastAsia="Times New Roman" w:cs="Times New Roman"/>
                <w:szCs w:val="28"/>
                <w:lang w:val="ru-RU" w:eastAsia="ru-RU"/>
              </w:rPr>
              <w:t>Открытие кабинета без токена (выход из системы)</w:t>
            </w:r>
          </w:p>
        </w:tc>
        <w:tc>
          <w:tcPr>
            <w:tcW w:w="1914" w:type="dxa"/>
          </w:tcPr>
          <w:p w14:paraId="6C419B5F" w14:textId="4174D827" w:rsidR="00D038B4" w:rsidRDefault="00D038B4" w:rsidP="00D038B4">
            <w:pPr>
              <w:rPr>
                <w:lang w:val="ru-RU"/>
              </w:rPr>
            </w:pPr>
            <w:r w:rsidRPr="00620615">
              <w:rPr>
                <w:rFonts w:eastAsia="Times New Roman" w:cs="Times New Roman"/>
                <w:szCs w:val="28"/>
                <w:lang w:val="ru-RU" w:eastAsia="ru-RU"/>
              </w:rPr>
              <w:t>Перенаправление на страницу входа</w:t>
            </w:r>
          </w:p>
        </w:tc>
        <w:tc>
          <w:tcPr>
            <w:tcW w:w="1915" w:type="dxa"/>
          </w:tcPr>
          <w:p w14:paraId="2BF26F2B" w14:textId="3A952357" w:rsidR="00D038B4" w:rsidRDefault="00D038B4" w:rsidP="00D038B4">
            <w:pPr>
              <w:rPr>
                <w:lang w:val="ru-RU"/>
              </w:rPr>
            </w:pPr>
            <w:r w:rsidRPr="00620615">
              <w:rPr>
                <w:rFonts w:eastAsia="Times New Roman" w:cs="Times New Roman"/>
                <w:szCs w:val="28"/>
                <w:lang w:val="ru-RU" w:eastAsia="ru-RU"/>
              </w:rPr>
              <w:t>Соответствует</w:t>
            </w:r>
          </w:p>
        </w:tc>
      </w:tr>
      <w:tr w:rsidR="00D038B4" w14:paraId="38484106" w14:textId="77777777" w:rsidTr="006937C7">
        <w:tc>
          <w:tcPr>
            <w:tcW w:w="1914" w:type="dxa"/>
          </w:tcPr>
          <w:p w14:paraId="1A2D81F5" w14:textId="06798BEA" w:rsidR="00D038B4" w:rsidRDefault="00D038B4" w:rsidP="00D038B4">
            <w:pPr>
              <w:rPr>
                <w:lang w:val="ru-RU"/>
              </w:rPr>
            </w:pPr>
            <w:r w:rsidRPr="00620615">
              <w:rPr>
                <w:rFonts w:eastAsia="Times New Roman" w:cs="Times New Roman"/>
                <w:szCs w:val="28"/>
                <w:lang w:val="ru-RU" w:eastAsia="ru-RU"/>
              </w:rPr>
              <w:t>7</w:t>
            </w:r>
          </w:p>
        </w:tc>
        <w:tc>
          <w:tcPr>
            <w:tcW w:w="1914" w:type="dxa"/>
          </w:tcPr>
          <w:p w14:paraId="5EDF64B3" w14:textId="7FF9322C" w:rsidR="00D038B4" w:rsidRDefault="00D038B4" w:rsidP="00D038B4">
            <w:pPr>
              <w:rPr>
                <w:lang w:val="ru-RU"/>
              </w:rPr>
            </w:pPr>
            <w:r w:rsidRPr="00620615">
              <w:rPr>
                <w:rFonts w:eastAsia="Times New Roman" w:cs="Times New Roman"/>
                <w:szCs w:val="28"/>
                <w:lang w:val="ru-RU" w:eastAsia="ru-RU"/>
              </w:rPr>
              <w:t>Доступ</w:t>
            </w:r>
          </w:p>
        </w:tc>
        <w:tc>
          <w:tcPr>
            <w:tcW w:w="1914" w:type="dxa"/>
          </w:tcPr>
          <w:p w14:paraId="3B2718EB" w14:textId="1606BB99" w:rsidR="00D038B4" w:rsidRDefault="00D038B4" w:rsidP="00D038B4">
            <w:pPr>
              <w:rPr>
                <w:lang w:val="ru-RU"/>
              </w:rPr>
            </w:pPr>
            <w:r w:rsidRPr="00620615">
              <w:rPr>
                <w:rFonts w:eastAsia="Times New Roman" w:cs="Times New Roman"/>
                <w:szCs w:val="28"/>
                <w:lang w:val="ru-RU" w:eastAsia="ru-RU"/>
              </w:rPr>
              <w:t xml:space="preserve">Запрос к API кабинета без заголовка </w:t>
            </w:r>
            <w:proofErr w:type="spellStart"/>
            <w:r w:rsidRPr="00620615">
              <w:rPr>
                <w:rFonts w:eastAsia="Times New Roman" w:cs="Times New Roman"/>
                <w:szCs w:val="28"/>
                <w:lang w:val="ru-RU" w:eastAsia="ru-RU"/>
              </w:rPr>
              <w:t>Authorization</w:t>
            </w:r>
            <w:proofErr w:type="spellEnd"/>
          </w:p>
        </w:tc>
        <w:tc>
          <w:tcPr>
            <w:tcW w:w="1914" w:type="dxa"/>
          </w:tcPr>
          <w:p w14:paraId="65F3CCCE" w14:textId="1B578891" w:rsidR="00D038B4" w:rsidRDefault="00D038B4" w:rsidP="00D038B4">
            <w:pPr>
              <w:rPr>
                <w:lang w:val="ru-RU"/>
              </w:rPr>
            </w:pPr>
            <w:r w:rsidRPr="00620615">
              <w:rPr>
                <w:rFonts w:eastAsia="Times New Roman" w:cs="Times New Roman"/>
                <w:szCs w:val="28"/>
                <w:lang w:val="ru-RU" w:eastAsia="ru-RU"/>
              </w:rPr>
              <w:t>Ответ 401</w:t>
            </w:r>
          </w:p>
        </w:tc>
        <w:tc>
          <w:tcPr>
            <w:tcW w:w="1915" w:type="dxa"/>
          </w:tcPr>
          <w:p w14:paraId="5504E815" w14:textId="081EEE0F" w:rsidR="00D038B4" w:rsidRDefault="00D038B4" w:rsidP="00D038B4">
            <w:pPr>
              <w:rPr>
                <w:lang w:val="ru-RU"/>
              </w:rPr>
            </w:pPr>
            <w:r w:rsidRPr="00620615">
              <w:rPr>
                <w:rFonts w:eastAsia="Times New Roman" w:cs="Times New Roman"/>
                <w:szCs w:val="28"/>
                <w:lang w:val="ru-RU" w:eastAsia="ru-RU"/>
              </w:rPr>
              <w:t>Соответствует</w:t>
            </w:r>
          </w:p>
        </w:tc>
      </w:tr>
    </w:tbl>
    <w:p w14:paraId="11E0CF9C" w14:textId="17E7006B" w:rsidR="006937C7" w:rsidRPr="006937C7" w:rsidRDefault="006937C7" w:rsidP="006937C7">
      <w:pPr>
        <w:spacing w:after="0"/>
        <w:ind w:firstLine="709"/>
        <w:rPr>
          <w:lang w:val="ru-RU"/>
        </w:rPr>
      </w:pPr>
      <w:r w:rsidRPr="006937C7">
        <w:rPr>
          <w:lang w:val="ru-RU"/>
        </w:rPr>
        <w:t xml:space="preserve">По результатам тестирования (таблицы 6–8) личные кабинеты аспиранта и научного руководителя обеспечивают полный цикл работы с индивидуальным планом, темой диссертации, этапами и отчётами, </w:t>
      </w:r>
      <w:r w:rsidRPr="006937C7">
        <w:rPr>
          <w:lang w:val="ru-RU"/>
        </w:rPr>
        <w:lastRenderedPageBreak/>
        <w:t>публикациями, аттестациями, документами и обратной связью. Проверены граничные случаи (пустые обязательные поля, отправка плана без этапов, возврат без комментария). Выявленные замечания по отображению статусов плана и этапов, а также по сообщениям валидации устранены в итоговой версии. Дополнительно на уровне модульного теста (</w:t>
      </w:r>
      <w:r w:rsidRPr="006937C7">
        <w:t>Jest</w:t>
      </w:r>
      <w:r w:rsidR="001D4EEB" w:rsidRPr="001D4EEB">
        <w:rPr>
          <w:lang w:val="ru-RU"/>
        </w:rPr>
        <w:t xml:space="preserve"> [25]</w:t>
      </w:r>
      <w:r w:rsidRPr="006937C7">
        <w:rPr>
          <w:lang w:val="ru-RU"/>
        </w:rPr>
        <w:t xml:space="preserve">) проверяется выдача и проверка </w:t>
      </w:r>
      <w:r w:rsidRPr="006937C7">
        <w:t>JWT</w:t>
      </w:r>
      <w:r w:rsidR="001D4EEB" w:rsidRPr="001D4EEB">
        <w:rPr>
          <w:lang w:val="ru-RU"/>
        </w:rPr>
        <w:t xml:space="preserve"> [15]</w:t>
      </w:r>
      <w:r w:rsidRPr="006937C7">
        <w:rPr>
          <w:lang w:val="ru-RU"/>
        </w:rPr>
        <w:t>, обеспечивающие доступ к защищённым разделам кабинетов.</w:t>
      </w:r>
    </w:p>
    <w:p w14:paraId="0E7B0845" w14:textId="2BF284E3" w:rsidR="0006510B" w:rsidRPr="007650CB" w:rsidRDefault="00000000" w:rsidP="00263F62">
      <w:pPr>
        <w:pStyle w:val="21"/>
      </w:pPr>
      <w:r w:rsidRPr="007650CB">
        <w:t>2.5 Экономическая целесообразность разработки</w:t>
      </w:r>
      <w:bookmarkEnd w:id="14"/>
    </w:p>
    <w:p w14:paraId="5666F780" w14:textId="0F43AB8B" w:rsidR="004B753D" w:rsidRPr="004B753D" w:rsidRDefault="004B753D" w:rsidP="004B753D">
      <w:pPr>
        <w:spacing w:after="0"/>
        <w:ind w:firstLine="709"/>
        <w:rPr>
          <w:rFonts w:eastAsia="Times New Roman" w:cs="Times New Roman"/>
          <w:szCs w:val="28"/>
          <w:lang w:val="ru-RU"/>
        </w:rPr>
      </w:pPr>
      <w:r w:rsidRPr="004B753D">
        <w:rPr>
          <w:rFonts w:eastAsia="Times New Roman" w:cs="Times New Roman"/>
          <w:szCs w:val="28"/>
          <w:lang w:val="ru-RU"/>
        </w:rPr>
        <w:t>Экономическую целесообразность внедрения системы личных кабинетов аспирантуры ФГАНУ ЦИТИС целесообразно рассматривать через сопоставление затрат на разработку и сопровождение с эффектами, которые организация получает при регулярной эксплуатации. Разработка выполнена на базе программных средств с открытыми лицензиями (Node.js</w:t>
      </w:r>
      <w:r w:rsidR="001D4EEB" w:rsidRPr="001D4EEB">
        <w:rPr>
          <w:rFonts w:eastAsia="Times New Roman" w:cs="Times New Roman"/>
          <w:szCs w:val="28"/>
          <w:lang w:val="ru-RU"/>
        </w:rPr>
        <w:t xml:space="preserve"> [16]</w:t>
      </w:r>
      <w:r w:rsidRPr="004B753D">
        <w:rPr>
          <w:rFonts w:eastAsia="Times New Roman" w:cs="Times New Roman"/>
          <w:szCs w:val="28"/>
          <w:lang w:val="ru-RU"/>
        </w:rPr>
        <w:t xml:space="preserve">, </w:t>
      </w:r>
      <w:proofErr w:type="spellStart"/>
      <w:r w:rsidRPr="004B753D">
        <w:rPr>
          <w:rFonts w:eastAsia="Times New Roman" w:cs="Times New Roman"/>
          <w:szCs w:val="28"/>
          <w:lang w:val="ru-RU"/>
        </w:rPr>
        <w:t>PostgreSQL</w:t>
      </w:r>
      <w:proofErr w:type="spellEnd"/>
      <w:r w:rsidR="001D4EEB" w:rsidRPr="001D4EEB">
        <w:rPr>
          <w:rFonts w:eastAsia="Times New Roman" w:cs="Times New Roman"/>
          <w:szCs w:val="28"/>
          <w:lang w:val="ru-RU"/>
        </w:rPr>
        <w:t xml:space="preserve"> [18]</w:t>
      </w:r>
      <w:r w:rsidRPr="004B753D">
        <w:rPr>
          <w:rFonts w:eastAsia="Times New Roman" w:cs="Times New Roman"/>
          <w:szCs w:val="28"/>
          <w:lang w:val="ru-RU"/>
        </w:rPr>
        <w:t xml:space="preserve">, </w:t>
      </w:r>
      <w:proofErr w:type="spellStart"/>
      <w:r w:rsidRPr="004B753D">
        <w:rPr>
          <w:rFonts w:eastAsia="Times New Roman" w:cs="Times New Roman"/>
          <w:szCs w:val="28"/>
          <w:lang w:val="ru-RU"/>
        </w:rPr>
        <w:t>React</w:t>
      </w:r>
      <w:proofErr w:type="spellEnd"/>
      <w:r w:rsidR="001D4EEB" w:rsidRPr="001D4EEB">
        <w:rPr>
          <w:rFonts w:eastAsia="Times New Roman" w:cs="Times New Roman"/>
          <w:szCs w:val="28"/>
          <w:lang w:val="ru-RU"/>
        </w:rPr>
        <w:t xml:space="preserve"> [20]</w:t>
      </w:r>
      <w:r w:rsidRPr="004B753D">
        <w:rPr>
          <w:rFonts w:eastAsia="Times New Roman" w:cs="Times New Roman"/>
          <w:szCs w:val="28"/>
          <w:lang w:val="ru-RU"/>
        </w:rPr>
        <w:t xml:space="preserve"> и сопутствующие библиотеки), поэтому для пользователя организации не возникают лицензионные платежи за платформу, характерные для проприетарных LMS</w:t>
      </w:r>
      <w:r w:rsidR="001D4EEB" w:rsidRPr="001D4EEB">
        <w:rPr>
          <w:rFonts w:eastAsia="Times New Roman" w:cs="Times New Roman"/>
          <w:szCs w:val="28"/>
          <w:lang w:val="ru-RU"/>
        </w:rPr>
        <w:t xml:space="preserve"> [13]</w:t>
      </w:r>
      <w:r w:rsidRPr="004B753D">
        <w:rPr>
          <w:rFonts w:eastAsia="Times New Roman" w:cs="Times New Roman"/>
          <w:szCs w:val="28"/>
          <w:lang w:val="ru-RU"/>
        </w:rPr>
        <w:t xml:space="preserve"> и корпоративных порталов. Основные затраты после ввода в эксплуатацию связаны с размещением на серверной инфраструктуре, резервным копированием и периодическим сопровождением, то есть с поддержанием работоспособности, а не с покупкой прав на программный продукт.</w:t>
      </w:r>
    </w:p>
    <w:p w14:paraId="4731C789" w14:textId="77777777" w:rsidR="004B753D" w:rsidRPr="004B753D" w:rsidRDefault="004B753D" w:rsidP="004B753D">
      <w:pPr>
        <w:spacing w:after="0"/>
        <w:ind w:firstLine="709"/>
        <w:rPr>
          <w:rFonts w:eastAsia="Times New Roman" w:cs="Times New Roman"/>
          <w:szCs w:val="28"/>
          <w:lang w:val="ru-RU"/>
        </w:rPr>
      </w:pPr>
      <w:r w:rsidRPr="004B753D">
        <w:rPr>
          <w:rFonts w:eastAsia="Times New Roman" w:cs="Times New Roman"/>
          <w:szCs w:val="28"/>
          <w:lang w:val="ru-RU"/>
        </w:rPr>
        <w:t xml:space="preserve">Положительный эффект для подразделения, отвечающего за аспирантуру, выражается прежде всего в снижении доли ручного труда на сбор, сверку и оформление сведений. До автоматизации сведения об индивидуальных планах, этапах диссертационной работы, публикациях и аттестациях нередко распределены по разным файлам, таблицам и переписке; подготовка сводной отчётности для руководства требует повторного запроса данных у аспирантов и научных руководителей. Система консолидирует данные в единой базе и предоставляет администратору формирование </w:t>
      </w:r>
      <w:r w:rsidRPr="004B753D">
        <w:rPr>
          <w:rFonts w:eastAsia="Times New Roman" w:cs="Times New Roman"/>
          <w:szCs w:val="28"/>
          <w:lang w:val="ru-RU"/>
        </w:rPr>
        <w:lastRenderedPageBreak/>
        <w:t>отчётов в электронном виде, что сокращает время на поиск информации и снижает риск ошибок при переносе данных между носителями.</w:t>
      </w:r>
    </w:p>
    <w:p w14:paraId="5BC0AB09" w14:textId="77777777" w:rsidR="004B753D" w:rsidRPr="004B753D" w:rsidRDefault="004B753D" w:rsidP="004B753D">
      <w:pPr>
        <w:spacing w:after="0"/>
        <w:ind w:firstLine="709"/>
        <w:rPr>
          <w:rFonts w:eastAsia="Times New Roman" w:cs="Times New Roman"/>
          <w:szCs w:val="28"/>
          <w:lang w:val="ru-RU"/>
        </w:rPr>
      </w:pPr>
      <w:r w:rsidRPr="004B753D">
        <w:rPr>
          <w:rFonts w:eastAsia="Times New Roman" w:cs="Times New Roman"/>
          <w:szCs w:val="28"/>
          <w:lang w:val="ru-RU"/>
        </w:rPr>
        <w:t>Для научных руководителей экономический смысл проявляется в сокращении времени на контроль исполнения индивидуальных планов: статусы этапов, сроки, прикреплённые отчёты и обратная связь доступны в личном кабинете без отдельного обхода аспирантов. Для аспирантов — в прозрачности требований и сроков, что уменьшает число повторных согласований и уточнений по уже отправленным материалам.</w:t>
      </w:r>
    </w:p>
    <w:p w14:paraId="096E5110" w14:textId="77777777" w:rsidR="004B753D" w:rsidRPr="004B753D" w:rsidRDefault="004B753D" w:rsidP="004B753D">
      <w:pPr>
        <w:spacing w:after="0"/>
        <w:ind w:firstLine="709"/>
        <w:rPr>
          <w:rFonts w:eastAsia="Times New Roman" w:cs="Times New Roman"/>
          <w:szCs w:val="28"/>
          <w:lang w:val="ru-RU"/>
        </w:rPr>
      </w:pPr>
      <w:r w:rsidRPr="004B753D">
        <w:rPr>
          <w:rFonts w:eastAsia="Times New Roman" w:cs="Times New Roman"/>
          <w:szCs w:val="28"/>
          <w:lang w:val="ru-RU"/>
        </w:rPr>
        <w:t>Дополнительный эффект — сокращение бумажного документооборота за счёт хранения отчётов и сопроводительных файлов в электронном виде с разграничением доступа. Это снижает расходы на печать и архивное хранение копий, а также упрощает поиск документов при проверках.</w:t>
      </w:r>
    </w:p>
    <w:p w14:paraId="5585584F" w14:textId="18A60DAE" w:rsidR="0006510B" w:rsidRPr="004B753D" w:rsidRDefault="004B753D" w:rsidP="004B753D">
      <w:pPr>
        <w:spacing w:after="0"/>
        <w:ind w:firstLine="709"/>
        <w:rPr>
          <w:rFonts w:eastAsia="Times New Roman" w:cs="Times New Roman"/>
          <w:szCs w:val="28"/>
          <w:lang w:val="ru-RU"/>
        </w:rPr>
      </w:pPr>
      <w:r w:rsidRPr="004B753D">
        <w:rPr>
          <w:rFonts w:eastAsia="Times New Roman" w:cs="Times New Roman"/>
          <w:szCs w:val="28"/>
          <w:lang w:val="ru-RU"/>
        </w:rPr>
        <w:t>Сопоставляя указанные эффекты с затратами на инфраструктуру и сопровождение, можно сделать вывод, что внедрение системы для организации целесообразно: она ориентирована на типовые процессы аспирантуры, не требует лицензионных отчислений за стек технологий и переносит значительную часть рутинных операций в автоматизированный цифровой контур. Экономическая эффективность носит преимущественно организационный характер (экономия рабочего времени сотрудников и пользователей, повышение качества и актуальности данных), что соответствует целям дипломного проекта по созданию специализированного решения для ФГАНУ ЦИТИС.</w:t>
      </w:r>
    </w:p>
    <w:p w14:paraId="7799C169" w14:textId="77777777" w:rsidR="0006510B" w:rsidRPr="007650CB" w:rsidRDefault="00000000" w:rsidP="00263F62">
      <w:pPr>
        <w:pStyle w:val="21"/>
      </w:pPr>
      <w:bookmarkStart w:id="15" w:name="_Toc229999442"/>
      <w:r w:rsidRPr="007650CB">
        <w:t>2.6 Охрана труда и влияние эксплуатации системы на окружающую среду</w:t>
      </w:r>
      <w:bookmarkEnd w:id="15"/>
    </w:p>
    <w:p w14:paraId="095782B4" w14:textId="10D8B785" w:rsidR="001247A8" w:rsidRPr="001247A8" w:rsidRDefault="001247A8" w:rsidP="001247A8">
      <w:pPr>
        <w:spacing w:after="0"/>
        <w:ind w:firstLine="709"/>
        <w:rPr>
          <w:rFonts w:eastAsia="Times New Roman" w:cs="Times New Roman"/>
          <w:szCs w:val="28"/>
          <w:lang w:val="ru-RU"/>
        </w:rPr>
      </w:pPr>
      <w:r w:rsidRPr="001247A8">
        <w:rPr>
          <w:rFonts w:eastAsia="Times New Roman" w:cs="Times New Roman"/>
          <w:szCs w:val="28"/>
          <w:lang w:val="ru-RU"/>
        </w:rPr>
        <w:t xml:space="preserve">Эксплуатация системы личных кабинетов аспирантуры связана с длительной работой пользователей за персональным компьютером (аспиранты, научные руководители, сотрудники подразделения) и с функционированием серверного оборудования. Поэтому при оценке влияния системы учитываются требования охраны труда к организации работы с </w:t>
      </w:r>
      <w:proofErr w:type="spellStart"/>
      <w:r w:rsidRPr="001247A8">
        <w:rPr>
          <w:rFonts w:eastAsia="Times New Roman" w:cs="Times New Roman"/>
          <w:szCs w:val="28"/>
          <w:lang w:val="ru-RU"/>
        </w:rPr>
        <w:lastRenderedPageBreak/>
        <w:t>видеодисплейными</w:t>
      </w:r>
      <w:proofErr w:type="spellEnd"/>
      <w:r w:rsidRPr="001247A8">
        <w:rPr>
          <w:rFonts w:eastAsia="Times New Roman" w:cs="Times New Roman"/>
          <w:szCs w:val="28"/>
          <w:lang w:val="ru-RU"/>
        </w:rPr>
        <w:t xml:space="preserve"> терминалами и аспекты снижения нагрузки на окружающую среду за счёт цифрового документооборота</w:t>
      </w:r>
      <w:r w:rsidR="00383AF1" w:rsidRPr="00383AF1">
        <w:rPr>
          <w:rFonts w:eastAsia="Times New Roman" w:cs="Times New Roman"/>
          <w:szCs w:val="28"/>
          <w:lang w:val="ru-RU"/>
        </w:rPr>
        <w:t xml:space="preserve"> [4]</w:t>
      </w:r>
      <w:r w:rsidRPr="001247A8">
        <w:rPr>
          <w:rFonts w:eastAsia="Times New Roman" w:cs="Times New Roman"/>
          <w:szCs w:val="28"/>
          <w:lang w:val="ru-RU"/>
        </w:rPr>
        <w:t>.</w:t>
      </w:r>
    </w:p>
    <w:p w14:paraId="7D3DE224" w14:textId="77777777" w:rsidR="001247A8" w:rsidRPr="001247A8" w:rsidRDefault="001247A8" w:rsidP="001247A8">
      <w:pPr>
        <w:spacing w:after="0"/>
        <w:ind w:firstLine="709"/>
        <w:rPr>
          <w:rFonts w:eastAsia="Times New Roman" w:cs="Times New Roman"/>
          <w:szCs w:val="28"/>
          <w:lang w:val="ru-RU"/>
        </w:rPr>
      </w:pPr>
      <w:r w:rsidRPr="001247A8">
        <w:rPr>
          <w:rFonts w:eastAsia="Times New Roman" w:cs="Times New Roman"/>
          <w:szCs w:val="28"/>
          <w:lang w:val="ru-RU"/>
        </w:rPr>
        <w:t>Охрана труда. Основной производственный фактор — работа за ПК при заполнении индивидуальных планов, загрузке отчётов, переписке и просмотре сводных данных. Для снижения зрительного и статического напряжения рекомендуется соблюдать эргономику рабочего места: монитор располагать на комфортном расстоянии от глаз, верхний край экрана — на уровне или чуть ниже уровня глаз; обеспечить регулируемое кресло с опорой для поясницы и стоп; исключить блики на экране и недостаточное освещение рабочей зоны. При длительной работе с системой целесообразны регламентированные перерывы, смена позы, упражнения для глаз и разгрузка мышц кистей. Электропитание рабочих мест должно соответствовать нормам безопасности; использование исправных розеток и сетевых фильтров снижает риск поражения электрическим током. Поскольку в системе предусмотрена загрузка файлов, пользователям следует соблюдать правила работы с периферией (клавиатура, манипулятор «мышь») и не допускать хаотичного размещения кабелей, создающего риск запутывания и падения.</w:t>
      </w:r>
    </w:p>
    <w:p w14:paraId="4A198C78" w14:textId="77777777" w:rsidR="001247A8" w:rsidRPr="001247A8" w:rsidRDefault="001247A8" w:rsidP="001247A8">
      <w:pPr>
        <w:spacing w:after="0"/>
        <w:ind w:firstLine="709"/>
        <w:rPr>
          <w:rFonts w:eastAsia="Times New Roman" w:cs="Times New Roman"/>
          <w:szCs w:val="28"/>
          <w:lang w:val="ru-RU"/>
        </w:rPr>
      </w:pPr>
      <w:r w:rsidRPr="001247A8">
        <w:rPr>
          <w:rFonts w:eastAsia="Times New Roman" w:cs="Times New Roman"/>
          <w:szCs w:val="28"/>
          <w:lang w:val="ru-RU"/>
        </w:rPr>
        <w:t>Психофизиологическая нагрузка при эксплуатации личного кабинета связана с необходимостью своевременно отслеживать сроки этапов, статусы согласования и уведомления. Чёткая структура интерфейса по вкладкам и понятные сообщения об ошибках снижают стресс от неочевидных действий; тем не менее организации целесообразно не назначать работу в системе непрерывно в течение всего рабочего дня без перерывов.</w:t>
      </w:r>
    </w:p>
    <w:p w14:paraId="512EA824" w14:textId="012EF274" w:rsidR="001247A8" w:rsidRPr="001247A8" w:rsidRDefault="001247A8" w:rsidP="001247A8">
      <w:pPr>
        <w:spacing w:after="0"/>
        <w:ind w:firstLine="709"/>
        <w:rPr>
          <w:rFonts w:eastAsia="Times New Roman" w:cs="Times New Roman"/>
          <w:szCs w:val="28"/>
          <w:lang w:val="ru-RU"/>
        </w:rPr>
      </w:pPr>
      <w:r w:rsidRPr="001247A8">
        <w:rPr>
          <w:rFonts w:eastAsia="Times New Roman" w:cs="Times New Roman"/>
          <w:szCs w:val="28"/>
          <w:lang w:val="ru-RU"/>
        </w:rPr>
        <w:t>Влияние на окружающую среду. Перевод учёта индивидуальных планов, отчётов по этапам диссертации, аттестаций, публикаций и служебной переписки в электронный вид уменьшает потребность в печати и многократном копировании бумажных журналов, заявлений и сводок</w:t>
      </w:r>
      <w:r w:rsidR="001D4EEB">
        <w:rPr>
          <w:rFonts w:eastAsia="Times New Roman" w:cs="Times New Roman"/>
          <w:szCs w:val="28"/>
          <w:lang w:val="ru-RU"/>
        </w:rPr>
        <w:t xml:space="preserve"> </w:t>
      </w:r>
      <w:r w:rsidR="001D4EEB" w:rsidRPr="001D4EEB">
        <w:rPr>
          <w:rFonts w:eastAsia="Times New Roman" w:cs="Times New Roman"/>
          <w:szCs w:val="28"/>
          <w:lang w:val="ru-RU"/>
        </w:rPr>
        <w:t>[4]</w:t>
      </w:r>
      <w:r w:rsidRPr="001247A8">
        <w:rPr>
          <w:rFonts w:eastAsia="Times New Roman" w:cs="Times New Roman"/>
          <w:szCs w:val="28"/>
          <w:lang w:val="ru-RU"/>
        </w:rPr>
        <w:t xml:space="preserve">. Это сокращает расход бумаги и картриджей, объём отходов офисного типа и транспортные затраты на доставку бумажных комплектов между </w:t>
      </w:r>
      <w:r w:rsidRPr="001247A8">
        <w:rPr>
          <w:rFonts w:eastAsia="Times New Roman" w:cs="Times New Roman"/>
          <w:szCs w:val="28"/>
          <w:lang w:val="ru-RU"/>
        </w:rPr>
        <w:lastRenderedPageBreak/>
        <w:t>подразделениями. Хранение материалов в базе данных и файловом хранилище сервера заменяет часть физических папок и архивных стеллажей, что упрощает учёт и поиск без повторного тиражирования документов.</w:t>
      </w:r>
    </w:p>
    <w:p w14:paraId="05F55109" w14:textId="77777777" w:rsidR="001247A8" w:rsidRPr="001247A8" w:rsidRDefault="001247A8" w:rsidP="001247A8">
      <w:pPr>
        <w:spacing w:after="0"/>
        <w:ind w:firstLine="709"/>
        <w:rPr>
          <w:rFonts w:eastAsia="Times New Roman" w:cs="Times New Roman"/>
          <w:szCs w:val="28"/>
          <w:lang w:val="ru-RU"/>
        </w:rPr>
      </w:pPr>
      <w:r w:rsidRPr="001247A8">
        <w:rPr>
          <w:rFonts w:eastAsia="Times New Roman" w:cs="Times New Roman"/>
          <w:szCs w:val="28"/>
          <w:lang w:val="ru-RU"/>
        </w:rPr>
        <w:t>Эксплуатация серверной части сопровождается энергопотреблением вычислительной и сетевой инфраструктуры. Для снижения нагрузки на окружающую среду рекомендуется использовать энергосберегающие режимы на рабочих станциях, рационально подбирать мощность сервера под фактическую нагрузку, не оставлять без необходимости включённым неиспользуемое оборудование, поддерживать актуальность программного обеспечения для стабильной работы без избыточных перезапусков и простоев. Утилизация отработавшей оргтехники и комплектующих должна выполняться через организации, имеющие разрешение на обращение с отходами электронного оборудования, в соответствии с действующим законодательством.</w:t>
      </w:r>
    </w:p>
    <w:p w14:paraId="01F1C369" w14:textId="454729DA" w:rsidR="00EF0120" w:rsidRPr="00462F65" w:rsidRDefault="001247A8" w:rsidP="00462F65">
      <w:pPr>
        <w:spacing w:after="0"/>
        <w:ind w:firstLine="709"/>
        <w:rPr>
          <w:rFonts w:eastAsia="Times New Roman" w:cs="Times New Roman"/>
          <w:szCs w:val="28"/>
          <w:lang w:val="ru-RU"/>
        </w:rPr>
      </w:pPr>
      <w:r w:rsidRPr="001247A8">
        <w:rPr>
          <w:rFonts w:eastAsia="Times New Roman" w:cs="Times New Roman"/>
          <w:szCs w:val="28"/>
          <w:lang w:val="ru-RU"/>
        </w:rPr>
        <w:t>Таким образом, внедрение системы не создаёт специфических вредных производственных факторов, выходящих за рамки типичных для офисной работы с ПК; соблюдение эргономики и режима труда снижает профессиональные риски. Цифровизация документооборота в аспирантуре оказывает положительное экологическое воздействие за счёт сокращения бумажного потока и более рационального использования ресурсов при хранении и передаче информации.</w:t>
      </w:r>
      <w:r w:rsidR="00EF0120">
        <w:rPr>
          <w:rFonts w:eastAsia="Times New Roman" w:cs="Times New Roman"/>
          <w:szCs w:val="28"/>
          <w:lang w:val="ru-RU"/>
        </w:rPr>
        <w:br w:type="page"/>
      </w:r>
    </w:p>
    <w:p w14:paraId="0B0E612D" w14:textId="6A42913D" w:rsidR="0006510B" w:rsidRDefault="00EF0120" w:rsidP="00263F62">
      <w:pPr>
        <w:pStyle w:val="1"/>
      </w:pPr>
      <w:bookmarkStart w:id="16" w:name="_Toc229999443"/>
      <w:r>
        <w:lastRenderedPageBreak/>
        <w:t>ЗАКЛЮЧЕНИЕ</w:t>
      </w:r>
      <w:bookmarkEnd w:id="16"/>
    </w:p>
    <w:p w14:paraId="66131223" w14:textId="77777777" w:rsidR="00D2271B" w:rsidRPr="00D2271B" w:rsidRDefault="00D2271B" w:rsidP="00D2271B">
      <w:pPr>
        <w:spacing w:after="0"/>
        <w:ind w:firstLine="709"/>
        <w:rPr>
          <w:rFonts w:cs="Times New Roman"/>
          <w:szCs w:val="28"/>
          <w:lang w:val="ru-RU"/>
        </w:rPr>
      </w:pPr>
      <w:r w:rsidRPr="00D2271B">
        <w:rPr>
          <w:rFonts w:cs="Times New Roman"/>
          <w:szCs w:val="28"/>
          <w:lang w:val="ru-RU"/>
        </w:rPr>
        <w:t>В ходе выполнения дипломной работы решена задача создания системы личных кабинетов пользователей аспирантуры ФГАНУ ЦИТИС — веб-приложения, объединяющего учёт индивидуальных планов диссертационной работы, взаимодействие аспиранта с научным руководителем, сведения об учёбе и научных результатах в едином цифровом пространстве.</w:t>
      </w:r>
    </w:p>
    <w:p w14:paraId="04ABA747" w14:textId="62493C32" w:rsidR="00D2271B" w:rsidRPr="00D2271B" w:rsidRDefault="00D2271B" w:rsidP="00D2271B">
      <w:pPr>
        <w:spacing w:after="0"/>
        <w:ind w:firstLine="709"/>
        <w:rPr>
          <w:rFonts w:cs="Times New Roman"/>
          <w:szCs w:val="28"/>
          <w:lang w:val="ru-RU"/>
        </w:rPr>
      </w:pPr>
      <w:r w:rsidRPr="00D2271B">
        <w:rPr>
          <w:rFonts w:cs="Times New Roman"/>
          <w:szCs w:val="28"/>
          <w:lang w:val="ru-RU"/>
        </w:rPr>
        <w:t>В первой главе проведён анализ предметной области и организационных особенностей аспирантуры, сформулированы функциональные и нефункциональные требования к системе, выполнен сравнительный анализ существующих образовательных платформ</w:t>
      </w:r>
      <w:r w:rsidR="00383AF1" w:rsidRPr="00383AF1">
        <w:rPr>
          <w:rFonts w:cs="Times New Roman"/>
          <w:szCs w:val="28"/>
          <w:lang w:val="ru-RU"/>
        </w:rPr>
        <w:t xml:space="preserve"> [11][12][13]</w:t>
      </w:r>
      <w:r w:rsidRPr="00D2271B">
        <w:rPr>
          <w:rFonts w:cs="Times New Roman"/>
          <w:szCs w:val="28"/>
          <w:lang w:val="ru-RU"/>
        </w:rPr>
        <w:t>. Установлено, что готовые решения не обеспечивают в совокупности ведение индивидуального плана с этапами диссертации, согласование с научным руководителем и специализированные личные кабинеты, что обосновало разработку собственного программного комплекса. Спроектированы архитектура системы, диаграммы IDEF0, вариантов использования и классов; обоснован технологический стек на основе Node.js</w:t>
      </w:r>
      <w:r w:rsidR="00383AF1" w:rsidRPr="00383AF1">
        <w:rPr>
          <w:rFonts w:cs="Times New Roman"/>
          <w:szCs w:val="28"/>
          <w:lang w:val="ru-RU"/>
        </w:rPr>
        <w:t xml:space="preserve"> [16]</w:t>
      </w:r>
      <w:r w:rsidRPr="00D2271B">
        <w:rPr>
          <w:rFonts w:cs="Times New Roman"/>
          <w:szCs w:val="28"/>
          <w:lang w:val="ru-RU"/>
        </w:rPr>
        <w:t xml:space="preserve">, </w:t>
      </w:r>
      <w:proofErr w:type="spellStart"/>
      <w:r w:rsidRPr="00D2271B">
        <w:rPr>
          <w:rFonts w:cs="Times New Roman"/>
          <w:szCs w:val="28"/>
          <w:lang w:val="ru-RU"/>
        </w:rPr>
        <w:t>PostgreSQL</w:t>
      </w:r>
      <w:proofErr w:type="spellEnd"/>
      <w:r w:rsidR="00383AF1" w:rsidRPr="00383AF1">
        <w:rPr>
          <w:rFonts w:cs="Times New Roman"/>
          <w:szCs w:val="28"/>
          <w:lang w:val="ru-RU"/>
        </w:rPr>
        <w:t xml:space="preserve"> [18]</w:t>
      </w:r>
      <w:r w:rsidRPr="00D2271B">
        <w:rPr>
          <w:rFonts w:cs="Times New Roman"/>
          <w:szCs w:val="28"/>
          <w:lang w:val="ru-RU"/>
        </w:rPr>
        <w:t xml:space="preserve">, </w:t>
      </w:r>
      <w:proofErr w:type="spellStart"/>
      <w:r w:rsidRPr="00D2271B">
        <w:rPr>
          <w:rFonts w:cs="Times New Roman"/>
          <w:szCs w:val="28"/>
          <w:lang w:val="ru-RU"/>
        </w:rPr>
        <w:t>React</w:t>
      </w:r>
      <w:proofErr w:type="spellEnd"/>
      <w:r w:rsidR="00383AF1" w:rsidRPr="00383AF1">
        <w:rPr>
          <w:rFonts w:cs="Times New Roman"/>
          <w:szCs w:val="28"/>
          <w:lang w:val="ru-RU"/>
        </w:rPr>
        <w:t xml:space="preserve"> [20]</w:t>
      </w:r>
      <w:r w:rsidRPr="00D2271B">
        <w:rPr>
          <w:rFonts w:cs="Times New Roman"/>
          <w:szCs w:val="28"/>
          <w:lang w:val="ru-RU"/>
        </w:rPr>
        <w:t xml:space="preserve"> и сопутствующих открытых компонентов.</w:t>
      </w:r>
    </w:p>
    <w:p w14:paraId="483D0B1C" w14:textId="62F2C5E0" w:rsidR="00D2271B" w:rsidRPr="00D2271B" w:rsidRDefault="00D2271B" w:rsidP="00D2271B">
      <w:pPr>
        <w:spacing w:after="0"/>
        <w:ind w:firstLine="709"/>
        <w:rPr>
          <w:rFonts w:cs="Times New Roman"/>
          <w:szCs w:val="28"/>
          <w:lang w:val="ru-RU"/>
        </w:rPr>
      </w:pPr>
      <w:r w:rsidRPr="00D2271B">
        <w:rPr>
          <w:rFonts w:cs="Times New Roman"/>
          <w:szCs w:val="28"/>
          <w:lang w:val="ru-RU"/>
        </w:rPr>
        <w:t>Во второй главе реализованы база данных и серверная часть с REST API и аутентификацией на основе JWT</w:t>
      </w:r>
      <w:r w:rsidR="00383AF1" w:rsidRPr="00383AF1">
        <w:rPr>
          <w:rFonts w:cs="Times New Roman"/>
          <w:szCs w:val="28"/>
          <w:lang w:val="ru-RU"/>
        </w:rPr>
        <w:t xml:space="preserve"> [15]</w:t>
      </w:r>
      <w:r w:rsidRPr="00D2271B">
        <w:rPr>
          <w:rFonts w:cs="Times New Roman"/>
          <w:szCs w:val="28"/>
          <w:lang w:val="ru-RU"/>
        </w:rPr>
        <w:t xml:space="preserve">, ролевым разграничением доступа и валидацией данных. Структура базы данных включает двадцать две взаимосвязанные таблицы, отражающие пользователей, профили аспирантов, индивидуальные планы и этапы, публикации, аттестации, документы, сообщения и вспомогательные сущности. Разработано клиентское одностраничное приложение с личными кабинетами аспиранта и научного руководителя как основными рабочими интерфейсами, а также панелью администратора. Проведено функциональное тестирование личных кабинетов по вкладкам и сквозным сценариям согласования </w:t>
      </w:r>
      <w:r w:rsidRPr="00D2271B">
        <w:rPr>
          <w:rFonts w:cs="Times New Roman"/>
          <w:szCs w:val="28"/>
          <w:lang w:val="ru-RU"/>
        </w:rPr>
        <w:lastRenderedPageBreak/>
        <w:t>индивидуального плана; подтверждено соответствие заявленным требованиям. Рассмотрены вопросы экономической целесообразности внедрения, охраны труда при работе за персональным компьютером и снижения бумажного документооборота за счёт электронного хранения материалов.</w:t>
      </w:r>
    </w:p>
    <w:p w14:paraId="68E0137A" w14:textId="05BF0854" w:rsidR="00D2271B" w:rsidRPr="00D2271B" w:rsidRDefault="00D2271B" w:rsidP="00D2271B">
      <w:pPr>
        <w:spacing w:after="0"/>
        <w:ind w:firstLine="709"/>
        <w:rPr>
          <w:rFonts w:cs="Times New Roman"/>
          <w:szCs w:val="28"/>
          <w:lang w:val="ru-RU"/>
        </w:rPr>
      </w:pPr>
      <w:r w:rsidRPr="00D2271B">
        <w:rPr>
          <w:rFonts w:cs="Times New Roman"/>
          <w:szCs w:val="28"/>
          <w:lang w:val="ru-RU"/>
        </w:rPr>
        <w:t>Практическая значимость работы состоит в том, что созданное программное обеспечение может быть использовано в подразделении, отвечающем за аспирантуру ФГАНУ ЦИТИС</w:t>
      </w:r>
      <w:r w:rsidR="00383AF1" w:rsidRPr="00383AF1">
        <w:rPr>
          <w:rFonts w:cs="Times New Roman"/>
          <w:szCs w:val="28"/>
          <w:lang w:val="ru-RU"/>
        </w:rPr>
        <w:t xml:space="preserve"> [10]</w:t>
      </w:r>
      <w:r w:rsidRPr="00D2271B">
        <w:rPr>
          <w:rFonts w:cs="Times New Roman"/>
          <w:szCs w:val="28"/>
          <w:lang w:val="ru-RU"/>
        </w:rPr>
        <w:t>, для централизованного учёта индивидуальных планов, контроля сроков этапов диссертации, обмена отчётами и обратной связью между аспирантом и научным руководителем, а также для подготовки сводной отчётности администратором. Система ориентирована на реальные роли пользователей и процессы аспирантуры, а не на универсальную LMS общего назначения.</w:t>
      </w:r>
    </w:p>
    <w:p w14:paraId="77581525" w14:textId="77777777" w:rsidR="00D2271B" w:rsidRPr="00D2271B" w:rsidRDefault="00D2271B" w:rsidP="00D2271B">
      <w:pPr>
        <w:spacing w:after="0"/>
        <w:ind w:firstLine="709"/>
        <w:rPr>
          <w:rFonts w:cs="Times New Roman"/>
          <w:szCs w:val="28"/>
          <w:lang w:val="ru-RU"/>
        </w:rPr>
      </w:pPr>
      <w:r w:rsidRPr="00D2271B">
        <w:rPr>
          <w:rFonts w:cs="Times New Roman"/>
          <w:szCs w:val="28"/>
          <w:lang w:val="ru-RU"/>
        </w:rPr>
        <w:t>Направления дальнейшего развития: расширение уведомлений и напоминаний по срокам, интеграция с корпоративными сервисами организации, доработка мобильной адаптации интерфейса, наращивание набора автоматизированных тестов и развёртывание в промышленной среде с регламентом резервного копирования и сопровождения.</w:t>
      </w:r>
    </w:p>
    <w:p w14:paraId="78C9C843" w14:textId="3F3BA413" w:rsidR="00EF0120" w:rsidRDefault="00D2271B" w:rsidP="00D2271B">
      <w:pPr>
        <w:spacing w:after="0"/>
        <w:ind w:firstLine="709"/>
        <w:rPr>
          <w:rFonts w:cs="Times New Roman"/>
          <w:szCs w:val="28"/>
          <w:lang w:val="ru-RU"/>
        </w:rPr>
      </w:pPr>
      <w:r w:rsidRPr="00D2271B">
        <w:rPr>
          <w:rFonts w:cs="Times New Roman"/>
          <w:szCs w:val="28"/>
          <w:lang w:val="ru-RU"/>
        </w:rPr>
        <w:t>Таким образом, цель дипломной работы достигнута: разработана и проверена система личных кабинетов пользователей аспирантуры, пригодная для эксплуатации в деятельности ФГАНУ ЦИТИС.</w:t>
      </w:r>
    </w:p>
    <w:p w14:paraId="67399B62" w14:textId="5686E372" w:rsidR="00722749" w:rsidRDefault="00EF0120">
      <w:pPr>
        <w:rPr>
          <w:rFonts w:cs="Times New Roman"/>
          <w:szCs w:val="28"/>
          <w:lang w:val="ru-RU"/>
        </w:rPr>
      </w:pPr>
      <w:r>
        <w:rPr>
          <w:rFonts w:cs="Times New Roman"/>
          <w:szCs w:val="28"/>
          <w:lang w:val="ru-RU"/>
        </w:rPr>
        <w:br w:type="page"/>
      </w:r>
    </w:p>
    <w:p w14:paraId="48AD8042" w14:textId="5227EF6E" w:rsidR="00263F62" w:rsidRDefault="00263F62" w:rsidP="00263F62">
      <w:pPr>
        <w:pStyle w:val="1"/>
      </w:pPr>
      <w:bookmarkStart w:id="17" w:name="_Toc229999444"/>
      <w:r>
        <w:lastRenderedPageBreak/>
        <w:t>ГЛОССАРИЙ</w:t>
      </w:r>
      <w:bookmarkEnd w:id="17"/>
    </w:p>
    <w:p w14:paraId="50D86229"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API (Application </w:t>
      </w:r>
      <w:proofErr w:type="spellStart"/>
      <w:r w:rsidRPr="009436D8">
        <w:rPr>
          <w:rFonts w:cs="Times New Roman"/>
          <w:szCs w:val="28"/>
          <w:lang w:val="ru-RU"/>
        </w:rPr>
        <w:t>Programming</w:t>
      </w:r>
      <w:proofErr w:type="spellEnd"/>
      <w:r w:rsidRPr="009436D8">
        <w:rPr>
          <w:rFonts w:cs="Times New Roman"/>
          <w:szCs w:val="28"/>
          <w:lang w:val="ru-RU"/>
        </w:rPr>
        <w:t xml:space="preserve"> Interface) — программный интерфейс приложения; набор правил и </w:t>
      </w:r>
      <w:proofErr w:type="spellStart"/>
      <w:r w:rsidRPr="009436D8">
        <w:rPr>
          <w:rFonts w:cs="Times New Roman"/>
          <w:szCs w:val="28"/>
          <w:lang w:val="ru-RU"/>
        </w:rPr>
        <w:t>эндпоинтов</w:t>
      </w:r>
      <w:proofErr w:type="spellEnd"/>
      <w:r w:rsidRPr="009436D8">
        <w:rPr>
          <w:rFonts w:cs="Times New Roman"/>
          <w:szCs w:val="28"/>
          <w:lang w:val="ru-RU"/>
        </w:rPr>
        <w:t>, по которым клиентская часть обращается к серверу за данными и операциями.</w:t>
      </w:r>
    </w:p>
    <w:p w14:paraId="183A96DD"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SPA (Single Page Application) — одностраничное веб-приложение, в котором переход между разделами выполняется без полной перезагрузки HTML-страницы.</w:t>
      </w:r>
    </w:p>
    <w:p w14:paraId="1ABA5934"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REST (</w:t>
      </w:r>
      <w:proofErr w:type="spellStart"/>
      <w:r w:rsidRPr="009436D8">
        <w:rPr>
          <w:rFonts w:cs="Times New Roman"/>
          <w:szCs w:val="28"/>
          <w:lang w:val="ru-RU"/>
        </w:rPr>
        <w:t>Representational</w:t>
      </w:r>
      <w:proofErr w:type="spellEnd"/>
      <w:r w:rsidRPr="009436D8">
        <w:rPr>
          <w:rFonts w:cs="Times New Roman"/>
          <w:szCs w:val="28"/>
          <w:lang w:val="ru-RU"/>
        </w:rPr>
        <w:t xml:space="preserve"> State Transfer) — архитектурный стиль построения веб-API; ресурсы идентифицируются URL, операции задаются HTTP-методами (GET, POST, PUT, DELETE).</w:t>
      </w:r>
    </w:p>
    <w:p w14:paraId="79FCED37"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JWT (JSON Web </w:t>
      </w:r>
      <w:proofErr w:type="spellStart"/>
      <w:r w:rsidRPr="009436D8">
        <w:rPr>
          <w:rFonts w:cs="Times New Roman"/>
          <w:szCs w:val="28"/>
          <w:lang w:val="ru-RU"/>
        </w:rPr>
        <w:t>Token</w:t>
      </w:r>
      <w:proofErr w:type="spellEnd"/>
      <w:r w:rsidRPr="009436D8">
        <w:rPr>
          <w:rFonts w:cs="Times New Roman"/>
          <w:szCs w:val="28"/>
          <w:lang w:val="ru-RU"/>
        </w:rPr>
        <w:t>) — токен в формате JSON для аутентификации; после входа клиент передаёт его в заголовке запросов к защищённым ресурсам.</w:t>
      </w:r>
    </w:p>
    <w:p w14:paraId="77254233"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RBAC (</w:t>
      </w:r>
      <w:proofErr w:type="spellStart"/>
      <w:r w:rsidRPr="009436D8">
        <w:rPr>
          <w:rFonts w:cs="Times New Roman"/>
          <w:szCs w:val="28"/>
          <w:lang w:val="ru-RU"/>
        </w:rPr>
        <w:t>Role</w:t>
      </w:r>
      <w:proofErr w:type="spellEnd"/>
      <w:r w:rsidRPr="009436D8">
        <w:rPr>
          <w:rFonts w:cs="Times New Roman"/>
          <w:szCs w:val="28"/>
          <w:lang w:val="ru-RU"/>
        </w:rPr>
        <w:t>-Based Access Control) — ролевое разграничение доступа; права пользователя определяются назначенной ролью (аспирант, научный руководитель, администратор).</w:t>
      </w:r>
    </w:p>
    <w:p w14:paraId="6B699C08"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ORM (Object-</w:t>
      </w:r>
      <w:proofErr w:type="spellStart"/>
      <w:r w:rsidRPr="009436D8">
        <w:rPr>
          <w:rFonts w:cs="Times New Roman"/>
          <w:szCs w:val="28"/>
          <w:lang w:val="ru-RU"/>
        </w:rPr>
        <w:t>Relational</w:t>
      </w:r>
      <w:proofErr w:type="spellEnd"/>
      <w:r w:rsidRPr="009436D8">
        <w:rPr>
          <w:rFonts w:cs="Times New Roman"/>
          <w:szCs w:val="28"/>
          <w:lang w:val="ru-RU"/>
        </w:rPr>
        <w:t xml:space="preserve"> </w:t>
      </w:r>
      <w:proofErr w:type="spellStart"/>
      <w:r w:rsidRPr="009436D8">
        <w:rPr>
          <w:rFonts w:cs="Times New Roman"/>
          <w:szCs w:val="28"/>
          <w:lang w:val="ru-RU"/>
        </w:rPr>
        <w:t>Mapping</w:t>
      </w:r>
      <w:proofErr w:type="spellEnd"/>
      <w:r w:rsidRPr="009436D8">
        <w:rPr>
          <w:rFonts w:cs="Times New Roman"/>
          <w:szCs w:val="28"/>
          <w:lang w:val="ru-RU"/>
        </w:rPr>
        <w:t xml:space="preserve">) — объектно-реляционное отображение; связь между таблицами базы данных и объектами в коде приложения (в работе — </w:t>
      </w:r>
      <w:proofErr w:type="spellStart"/>
      <w:r w:rsidRPr="009436D8">
        <w:rPr>
          <w:rFonts w:cs="Times New Roman"/>
          <w:szCs w:val="28"/>
          <w:lang w:val="ru-RU"/>
        </w:rPr>
        <w:t>Sequelize</w:t>
      </w:r>
      <w:proofErr w:type="spellEnd"/>
      <w:r w:rsidRPr="009436D8">
        <w:rPr>
          <w:rFonts w:cs="Times New Roman"/>
          <w:szCs w:val="28"/>
          <w:lang w:val="ru-RU"/>
        </w:rPr>
        <w:t>).</w:t>
      </w:r>
    </w:p>
    <w:p w14:paraId="4D93C256"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Middleware</w:t>
      </w:r>
      <w:proofErr w:type="spellEnd"/>
      <w:r w:rsidRPr="009436D8">
        <w:rPr>
          <w:rFonts w:cs="Times New Roman"/>
          <w:szCs w:val="28"/>
          <w:lang w:val="ru-RU"/>
        </w:rPr>
        <w:t xml:space="preserve"> — промежуточный обработчик в цепочке запроса на сервере (например, проверка JWT перед выполнением маршрута).</w:t>
      </w:r>
    </w:p>
    <w:p w14:paraId="38933895"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ФГАНУ ЦИТИС — Федеральное государственное автономное научное учреждение «Центральный институт управления, технологий и финансов в строительстве»; организация, для аспирантуры которой разработана система.</w:t>
      </w:r>
    </w:p>
    <w:p w14:paraId="02EE6FB8"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Аспирант — обучающийся по программе подготовки научно-педагогических кадров в аспирантуре; в системе соответствует роли </w:t>
      </w:r>
      <w:proofErr w:type="spellStart"/>
      <w:r w:rsidRPr="009436D8">
        <w:rPr>
          <w:rFonts w:cs="Times New Roman"/>
          <w:szCs w:val="28"/>
          <w:lang w:val="ru-RU"/>
        </w:rPr>
        <w:t>student</w:t>
      </w:r>
      <w:proofErr w:type="spellEnd"/>
      <w:r w:rsidRPr="009436D8">
        <w:rPr>
          <w:rFonts w:cs="Times New Roman"/>
          <w:szCs w:val="28"/>
          <w:lang w:val="ru-RU"/>
        </w:rPr>
        <w:t>.</w:t>
      </w:r>
    </w:p>
    <w:p w14:paraId="1040932E"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Научный руководитель — преподаватель или учёный, осуществляющий руководство диссертационным исследованием аспиранта; в системе соответствует роли </w:t>
      </w:r>
      <w:proofErr w:type="spellStart"/>
      <w:r w:rsidRPr="009436D8">
        <w:rPr>
          <w:rFonts w:cs="Times New Roman"/>
          <w:szCs w:val="28"/>
          <w:lang w:val="ru-RU"/>
        </w:rPr>
        <w:t>supervisor</w:t>
      </w:r>
      <w:proofErr w:type="spellEnd"/>
      <w:r w:rsidRPr="009436D8">
        <w:rPr>
          <w:rFonts w:cs="Times New Roman"/>
          <w:szCs w:val="28"/>
          <w:lang w:val="ru-RU"/>
        </w:rPr>
        <w:t>.</w:t>
      </w:r>
    </w:p>
    <w:p w14:paraId="185AFB12"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lastRenderedPageBreak/>
        <w:t xml:space="preserve">Администратор — пользователь с правами управления учётными записями, учебными планами программ и формирования сводных отчётов; роль </w:t>
      </w:r>
      <w:proofErr w:type="spellStart"/>
      <w:r w:rsidRPr="009436D8">
        <w:rPr>
          <w:rFonts w:cs="Times New Roman"/>
          <w:szCs w:val="28"/>
          <w:lang w:val="ru-RU"/>
        </w:rPr>
        <w:t>admin</w:t>
      </w:r>
      <w:proofErr w:type="spellEnd"/>
      <w:r w:rsidRPr="009436D8">
        <w:rPr>
          <w:rFonts w:cs="Times New Roman"/>
          <w:szCs w:val="28"/>
          <w:lang w:val="ru-RU"/>
        </w:rPr>
        <w:t>.</w:t>
      </w:r>
    </w:p>
    <w:p w14:paraId="755EA439"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Личный кабинет — выделенный раздел веб-приложения для роли пользователя, содержащий сводную информацию и функции по основным задачам (у аспиранта и научного руководителя — набор вкладок).</w:t>
      </w:r>
    </w:p>
    <w:p w14:paraId="4ACF11DF"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Индивидуальный учебный план (ИУП) — документ, определяющий содержание и сроки работы аспиранта на учебный год в рамках диссертационного исследования; в системе представлен сущностью </w:t>
      </w:r>
      <w:proofErr w:type="spellStart"/>
      <w:r w:rsidRPr="009436D8">
        <w:rPr>
          <w:rFonts w:cs="Times New Roman"/>
          <w:szCs w:val="28"/>
          <w:lang w:val="ru-RU"/>
        </w:rPr>
        <w:t>individual_plans</w:t>
      </w:r>
      <w:proofErr w:type="spellEnd"/>
      <w:r w:rsidRPr="009436D8">
        <w:rPr>
          <w:rFonts w:cs="Times New Roman"/>
          <w:szCs w:val="28"/>
          <w:lang w:val="ru-RU"/>
        </w:rPr>
        <w:t xml:space="preserve"> с набором этапов.</w:t>
      </w:r>
    </w:p>
    <w:p w14:paraId="04ED78E6"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Индивидуальный план работы — в интерфейсе системы раздел кабинета аспиранта для ведения ИУП, темы диссертации и этапов исследования.</w:t>
      </w:r>
    </w:p>
    <w:p w14:paraId="2543BDB6"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Этап исследования (ИОМ) — элемент индивидуального плана: название, срок, статус выполнения, при необходимости — прикреплённый отчёт; сущность </w:t>
      </w:r>
      <w:proofErr w:type="spellStart"/>
      <w:r w:rsidRPr="009436D8">
        <w:rPr>
          <w:rFonts w:cs="Times New Roman"/>
          <w:szCs w:val="28"/>
          <w:lang w:val="ru-RU"/>
        </w:rPr>
        <w:t>plan_items</w:t>
      </w:r>
      <w:proofErr w:type="spellEnd"/>
      <w:r w:rsidRPr="009436D8">
        <w:rPr>
          <w:rFonts w:cs="Times New Roman"/>
          <w:szCs w:val="28"/>
          <w:lang w:val="ru-RU"/>
        </w:rPr>
        <w:t>.</w:t>
      </w:r>
    </w:p>
    <w:p w14:paraId="32D1C4C3"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Тема диссертации — утверждаемая формулировка научной работы аспиранта; хранится в </w:t>
      </w:r>
      <w:proofErr w:type="spellStart"/>
      <w:r w:rsidRPr="009436D8">
        <w:rPr>
          <w:rFonts w:cs="Times New Roman"/>
          <w:szCs w:val="28"/>
          <w:lang w:val="ru-RU"/>
        </w:rPr>
        <w:t>dissertation_topics</w:t>
      </w:r>
      <w:proofErr w:type="spellEnd"/>
      <w:r w:rsidRPr="009436D8">
        <w:rPr>
          <w:rFonts w:cs="Times New Roman"/>
          <w:szCs w:val="28"/>
          <w:lang w:val="ru-RU"/>
        </w:rPr>
        <w:t>, связывается с планом на учебный год.</w:t>
      </w:r>
    </w:p>
    <w:p w14:paraId="347637EB"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Согласование плана — процесс проверки и утверждения ИУП научным руководителем (статусы: черновик, на согласовании, утверждён, на доработке).</w:t>
      </w:r>
    </w:p>
    <w:p w14:paraId="364C0C5C"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Промежуточная аттестация — оценка результатов работы аспиранта за период обучения; в системе — записи </w:t>
      </w:r>
      <w:proofErr w:type="spellStart"/>
      <w:r w:rsidRPr="009436D8">
        <w:rPr>
          <w:rFonts w:cs="Times New Roman"/>
          <w:szCs w:val="28"/>
          <w:lang w:val="ru-RU"/>
        </w:rPr>
        <w:t>attestations</w:t>
      </w:r>
      <w:proofErr w:type="spellEnd"/>
      <w:r w:rsidRPr="009436D8">
        <w:rPr>
          <w:rFonts w:cs="Times New Roman"/>
          <w:szCs w:val="28"/>
          <w:lang w:val="ru-RU"/>
        </w:rPr>
        <w:t xml:space="preserve"> с решением комиссии.</w:t>
      </w:r>
    </w:p>
    <w:p w14:paraId="1E830508"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Публикация и апробация — сведения о научных статьях, тезисах, докладах; учёт в </w:t>
      </w:r>
      <w:proofErr w:type="spellStart"/>
      <w:r w:rsidRPr="009436D8">
        <w:rPr>
          <w:rFonts w:cs="Times New Roman"/>
          <w:szCs w:val="28"/>
          <w:lang w:val="ru-RU"/>
        </w:rPr>
        <w:t>publications</w:t>
      </w:r>
      <w:proofErr w:type="spellEnd"/>
      <w:r w:rsidRPr="009436D8">
        <w:rPr>
          <w:rFonts w:cs="Times New Roman"/>
          <w:szCs w:val="28"/>
          <w:lang w:val="ru-RU"/>
        </w:rPr>
        <w:t xml:space="preserve"> с указанием индексирования и статуса проверки.</w:t>
      </w:r>
    </w:p>
    <w:p w14:paraId="2364D50E"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PostgreSQL</w:t>
      </w:r>
      <w:proofErr w:type="spellEnd"/>
      <w:r w:rsidRPr="009436D8">
        <w:rPr>
          <w:rFonts w:cs="Times New Roman"/>
          <w:szCs w:val="28"/>
          <w:lang w:val="ru-RU"/>
        </w:rPr>
        <w:t xml:space="preserve"> — реляционная система управления базами данных с открытым исходным кодом, используемая для хранения данных системы.</w:t>
      </w:r>
    </w:p>
    <w:p w14:paraId="6E4E490F"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lastRenderedPageBreak/>
        <w:t>Sequelize</w:t>
      </w:r>
      <w:proofErr w:type="spellEnd"/>
      <w:r w:rsidRPr="009436D8">
        <w:rPr>
          <w:rFonts w:cs="Times New Roman"/>
          <w:szCs w:val="28"/>
          <w:lang w:val="ru-RU"/>
        </w:rPr>
        <w:t xml:space="preserve"> — ORM для Node.js; описание моделей, связей и выполнение запросов к </w:t>
      </w:r>
      <w:proofErr w:type="spellStart"/>
      <w:r w:rsidRPr="009436D8">
        <w:rPr>
          <w:rFonts w:cs="Times New Roman"/>
          <w:szCs w:val="28"/>
          <w:lang w:val="ru-RU"/>
        </w:rPr>
        <w:t>PostgreSQL</w:t>
      </w:r>
      <w:proofErr w:type="spellEnd"/>
      <w:r w:rsidRPr="009436D8">
        <w:rPr>
          <w:rFonts w:cs="Times New Roman"/>
          <w:szCs w:val="28"/>
          <w:lang w:val="ru-RU"/>
        </w:rPr>
        <w:t>.</w:t>
      </w:r>
    </w:p>
    <w:p w14:paraId="4C55AF85"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Node.js — среда выполнения JavaScript на сервере; платформа для REST API.</w:t>
      </w:r>
    </w:p>
    <w:p w14:paraId="0E3B70E3"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Express — веб-фреймворк для Node.js; маршрутизация HTTP-запросов и </w:t>
      </w:r>
      <w:proofErr w:type="spellStart"/>
      <w:r w:rsidRPr="009436D8">
        <w:rPr>
          <w:rFonts w:cs="Times New Roman"/>
          <w:szCs w:val="28"/>
          <w:lang w:val="ru-RU"/>
        </w:rPr>
        <w:t>middleware</w:t>
      </w:r>
      <w:proofErr w:type="spellEnd"/>
      <w:r w:rsidRPr="009436D8">
        <w:rPr>
          <w:rFonts w:cs="Times New Roman"/>
          <w:szCs w:val="28"/>
          <w:lang w:val="ru-RU"/>
        </w:rPr>
        <w:t>.</w:t>
      </w:r>
    </w:p>
    <w:p w14:paraId="196679B4"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React</w:t>
      </w:r>
      <w:proofErr w:type="spellEnd"/>
      <w:r w:rsidRPr="009436D8">
        <w:rPr>
          <w:rFonts w:cs="Times New Roman"/>
          <w:szCs w:val="28"/>
          <w:lang w:val="ru-RU"/>
        </w:rPr>
        <w:t xml:space="preserve"> — библиотека для построения пользовательского интерфейса клиентской части.</w:t>
      </w:r>
    </w:p>
    <w:p w14:paraId="0B579B93"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Vite</w:t>
      </w:r>
      <w:proofErr w:type="spellEnd"/>
      <w:r w:rsidRPr="009436D8">
        <w:rPr>
          <w:rFonts w:cs="Times New Roman"/>
          <w:szCs w:val="28"/>
          <w:lang w:val="ru-RU"/>
        </w:rPr>
        <w:t xml:space="preserve"> — инструмент сборки и сервер разработки для клиентского приложения.</w:t>
      </w:r>
    </w:p>
    <w:p w14:paraId="3AF81E2F"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Zustand</w:t>
      </w:r>
      <w:proofErr w:type="spellEnd"/>
      <w:r w:rsidRPr="009436D8">
        <w:rPr>
          <w:rFonts w:cs="Times New Roman"/>
          <w:szCs w:val="28"/>
          <w:lang w:val="ru-RU"/>
        </w:rPr>
        <w:t xml:space="preserve"> — библиотека хранения глобального состояния на клиенте (профиль пользователя, токен авторизации).</w:t>
      </w:r>
    </w:p>
    <w:p w14:paraId="5BAACB5D"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Zod</w:t>
      </w:r>
      <w:proofErr w:type="spellEnd"/>
      <w:r w:rsidRPr="009436D8">
        <w:rPr>
          <w:rFonts w:cs="Times New Roman"/>
          <w:szCs w:val="28"/>
          <w:lang w:val="ru-RU"/>
        </w:rPr>
        <w:t xml:space="preserve"> — библиотека описания схем и валидации входных данных на сервере.</w:t>
      </w:r>
    </w:p>
    <w:p w14:paraId="424883E7"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Multer</w:t>
      </w:r>
      <w:proofErr w:type="spellEnd"/>
      <w:r w:rsidRPr="009436D8">
        <w:rPr>
          <w:rFonts w:cs="Times New Roman"/>
          <w:szCs w:val="28"/>
          <w:lang w:val="ru-RU"/>
        </w:rPr>
        <w:t xml:space="preserve"> — </w:t>
      </w:r>
      <w:proofErr w:type="spellStart"/>
      <w:r w:rsidRPr="009436D8">
        <w:rPr>
          <w:rFonts w:cs="Times New Roman"/>
          <w:szCs w:val="28"/>
          <w:lang w:val="ru-RU"/>
        </w:rPr>
        <w:t>middleware</w:t>
      </w:r>
      <w:proofErr w:type="spellEnd"/>
      <w:r w:rsidRPr="009436D8">
        <w:rPr>
          <w:rFonts w:cs="Times New Roman"/>
          <w:szCs w:val="28"/>
          <w:lang w:val="ru-RU"/>
        </w:rPr>
        <w:t xml:space="preserve"> для приёма файлов в запросах </w:t>
      </w:r>
      <w:proofErr w:type="spellStart"/>
      <w:r w:rsidRPr="009436D8">
        <w:rPr>
          <w:rFonts w:cs="Times New Roman"/>
          <w:szCs w:val="28"/>
          <w:lang w:val="ru-RU"/>
        </w:rPr>
        <w:t>multipart</w:t>
      </w:r>
      <w:proofErr w:type="spellEnd"/>
      <w:r w:rsidRPr="009436D8">
        <w:rPr>
          <w:rFonts w:cs="Times New Roman"/>
          <w:szCs w:val="28"/>
          <w:lang w:val="ru-RU"/>
        </w:rPr>
        <w:t>/</w:t>
      </w:r>
      <w:proofErr w:type="spellStart"/>
      <w:r w:rsidRPr="009436D8">
        <w:rPr>
          <w:rFonts w:cs="Times New Roman"/>
          <w:szCs w:val="28"/>
          <w:lang w:val="ru-RU"/>
        </w:rPr>
        <w:t>form-data</w:t>
      </w:r>
      <w:proofErr w:type="spellEnd"/>
      <w:r w:rsidRPr="009436D8">
        <w:rPr>
          <w:rFonts w:cs="Times New Roman"/>
          <w:szCs w:val="28"/>
          <w:lang w:val="ru-RU"/>
        </w:rPr>
        <w:t xml:space="preserve"> (отчёты по этапам, вложения).</w:t>
      </w:r>
    </w:p>
    <w:p w14:paraId="72F91BF1"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CORS (Cross-</w:t>
      </w:r>
      <w:proofErr w:type="spellStart"/>
      <w:r w:rsidRPr="009436D8">
        <w:rPr>
          <w:rFonts w:cs="Times New Roman"/>
          <w:szCs w:val="28"/>
          <w:lang w:val="ru-RU"/>
        </w:rPr>
        <w:t>Origin</w:t>
      </w:r>
      <w:proofErr w:type="spellEnd"/>
      <w:r w:rsidRPr="009436D8">
        <w:rPr>
          <w:rFonts w:cs="Times New Roman"/>
          <w:szCs w:val="28"/>
          <w:lang w:val="ru-RU"/>
        </w:rPr>
        <w:t xml:space="preserve"> Resource </w:t>
      </w:r>
      <w:proofErr w:type="spellStart"/>
      <w:r w:rsidRPr="009436D8">
        <w:rPr>
          <w:rFonts w:cs="Times New Roman"/>
          <w:szCs w:val="28"/>
          <w:lang w:val="ru-RU"/>
        </w:rPr>
        <w:t>Sharing</w:t>
      </w:r>
      <w:proofErr w:type="spellEnd"/>
      <w:r w:rsidRPr="009436D8">
        <w:rPr>
          <w:rFonts w:cs="Times New Roman"/>
          <w:szCs w:val="28"/>
          <w:lang w:val="ru-RU"/>
        </w:rPr>
        <w:t>) — механизм разрешения кросс-доменных запросов от браузерного клиента к API.</w:t>
      </w:r>
    </w:p>
    <w:p w14:paraId="59B1E363"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Трёхзвенная архитектура — разделение на клиент (браузер), сервер приложений (API) и уровень данных (СУБД).</w:t>
      </w:r>
    </w:p>
    <w:p w14:paraId="186D2A1A" w14:textId="77777777" w:rsidR="009436D8" w:rsidRPr="009436D8" w:rsidRDefault="009436D8" w:rsidP="009436D8">
      <w:pPr>
        <w:spacing w:after="0"/>
        <w:ind w:firstLine="709"/>
        <w:rPr>
          <w:rFonts w:cs="Times New Roman"/>
          <w:szCs w:val="28"/>
          <w:lang w:val="ru-RU"/>
        </w:rPr>
      </w:pPr>
      <w:proofErr w:type="spellStart"/>
      <w:r w:rsidRPr="009436D8">
        <w:rPr>
          <w:rFonts w:cs="Times New Roman"/>
          <w:szCs w:val="28"/>
          <w:lang w:val="ru-RU"/>
        </w:rPr>
        <w:t>Эндпоинт</w:t>
      </w:r>
      <w:proofErr w:type="spellEnd"/>
      <w:r w:rsidRPr="009436D8">
        <w:rPr>
          <w:rFonts w:cs="Times New Roman"/>
          <w:szCs w:val="28"/>
          <w:lang w:val="ru-RU"/>
        </w:rPr>
        <w:t xml:space="preserve"> — конкретный URL и метод API для одной операции (например, POST /</w:t>
      </w:r>
      <w:proofErr w:type="spellStart"/>
      <w:r w:rsidRPr="009436D8">
        <w:rPr>
          <w:rFonts w:cs="Times New Roman"/>
          <w:szCs w:val="28"/>
          <w:lang w:val="ru-RU"/>
        </w:rPr>
        <w:t>api</w:t>
      </w:r>
      <w:proofErr w:type="spellEnd"/>
      <w:r w:rsidRPr="009436D8">
        <w:rPr>
          <w:rFonts w:cs="Times New Roman"/>
          <w:szCs w:val="28"/>
          <w:lang w:val="ru-RU"/>
        </w:rPr>
        <w:t>/</w:t>
      </w:r>
      <w:proofErr w:type="spellStart"/>
      <w:r w:rsidRPr="009436D8">
        <w:rPr>
          <w:rFonts w:cs="Times New Roman"/>
          <w:szCs w:val="28"/>
          <w:lang w:val="ru-RU"/>
        </w:rPr>
        <w:t>auth</w:t>
      </w:r>
      <w:proofErr w:type="spellEnd"/>
      <w:r w:rsidRPr="009436D8">
        <w:rPr>
          <w:rFonts w:cs="Times New Roman"/>
          <w:szCs w:val="28"/>
          <w:lang w:val="ru-RU"/>
        </w:rPr>
        <w:t>/</w:t>
      </w:r>
      <w:proofErr w:type="spellStart"/>
      <w:r w:rsidRPr="009436D8">
        <w:rPr>
          <w:rFonts w:cs="Times New Roman"/>
          <w:szCs w:val="28"/>
          <w:lang w:val="ru-RU"/>
        </w:rPr>
        <w:t>login</w:t>
      </w:r>
      <w:proofErr w:type="spellEnd"/>
      <w:r w:rsidRPr="009436D8">
        <w:rPr>
          <w:rFonts w:cs="Times New Roman"/>
          <w:szCs w:val="28"/>
          <w:lang w:val="ru-RU"/>
        </w:rPr>
        <w:t>).</w:t>
      </w:r>
    </w:p>
    <w:p w14:paraId="2EF4F8D2"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 xml:space="preserve">Демонстрационные данные — набор тестовых пользователей и записей, создаваемый скриптом </w:t>
      </w:r>
      <w:proofErr w:type="spellStart"/>
      <w:r w:rsidRPr="009436D8">
        <w:rPr>
          <w:rFonts w:cs="Times New Roman"/>
          <w:szCs w:val="28"/>
          <w:lang w:val="ru-RU"/>
        </w:rPr>
        <w:t>init-db</w:t>
      </w:r>
      <w:proofErr w:type="spellEnd"/>
      <w:r w:rsidRPr="009436D8">
        <w:rPr>
          <w:rFonts w:cs="Times New Roman"/>
          <w:szCs w:val="28"/>
          <w:lang w:val="ru-RU"/>
        </w:rPr>
        <w:t xml:space="preserve"> для проверки работы системы.</w:t>
      </w:r>
    </w:p>
    <w:p w14:paraId="06FA4DCF" w14:textId="77777777" w:rsidR="009436D8" w:rsidRPr="009436D8" w:rsidRDefault="009436D8" w:rsidP="009436D8">
      <w:pPr>
        <w:spacing w:after="0"/>
        <w:ind w:firstLine="709"/>
        <w:rPr>
          <w:rFonts w:cs="Times New Roman"/>
          <w:szCs w:val="28"/>
          <w:lang w:val="ru-RU"/>
        </w:rPr>
      </w:pPr>
      <w:r w:rsidRPr="009436D8">
        <w:rPr>
          <w:rFonts w:cs="Times New Roman"/>
          <w:szCs w:val="28"/>
          <w:lang w:val="ru-RU"/>
        </w:rPr>
        <w:t>Цифровой документооборот — обмен и хранение документов и отчётов в электронном виде без обязательного бумажного тиража.</w:t>
      </w:r>
    </w:p>
    <w:p w14:paraId="1E3C06C4" w14:textId="47C9F76F" w:rsidR="00263F62" w:rsidRDefault="009436D8" w:rsidP="009436D8">
      <w:pPr>
        <w:spacing w:after="0"/>
        <w:ind w:firstLine="709"/>
        <w:rPr>
          <w:rFonts w:cs="Times New Roman"/>
          <w:szCs w:val="28"/>
          <w:lang w:val="ru-RU"/>
        </w:rPr>
      </w:pPr>
      <w:r w:rsidRPr="009436D8">
        <w:rPr>
          <w:rFonts w:cs="Times New Roman"/>
          <w:szCs w:val="28"/>
          <w:lang w:val="ru-RU"/>
        </w:rPr>
        <w:t>Сводный отчёт — файл Excel, формируемый администратором по данным системы (успеваемость, посещаемость, планы, аттестации).</w:t>
      </w:r>
    </w:p>
    <w:p w14:paraId="671A468E" w14:textId="7611A1DB" w:rsidR="00263F62" w:rsidRPr="00263F62" w:rsidRDefault="00263F62">
      <w:pPr>
        <w:rPr>
          <w:rFonts w:cs="Times New Roman"/>
          <w:szCs w:val="28"/>
          <w:lang w:val="ru-RU"/>
        </w:rPr>
      </w:pPr>
      <w:r>
        <w:rPr>
          <w:rFonts w:cs="Times New Roman"/>
          <w:szCs w:val="28"/>
          <w:lang w:val="ru-RU"/>
        </w:rPr>
        <w:br w:type="page"/>
      </w:r>
    </w:p>
    <w:p w14:paraId="735BF35E" w14:textId="23A3D2EA" w:rsidR="00EF0120" w:rsidRDefault="00EF0120" w:rsidP="00263F62">
      <w:pPr>
        <w:pStyle w:val="1"/>
      </w:pPr>
      <w:bookmarkStart w:id="18" w:name="_Toc229999445"/>
      <w:r>
        <w:lastRenderedPageBreak/>
        <w:t>СПИСОК ИСПОЛЬЗУЕМЫХ ИСТОЧНИКОВ</w:t>
      </w:r>
      <w:bookmarkEnd w:id="18"/>
    </w:p>
    <w:p w14:paraId="7646494A" w14:textId="77777777" w:rsidR="00F51AB7" w:rsidRPr="00D934FC" w:rsidRDefault="00F51AB7" w:rsidP="00012A63">
      <w:pPr>
        <w:spacing w:after="0"/>
        <w:ind w:firstLine="709"/>
        <w:rPr>
          <w:rFonts w:cs="Times New Roman"/>
          <w:szCs w:val="28"/>
          <w:lang w:val="ru-RU"/>
        </w:rPr>
      </w:pPr>
      <w:r w:rsidRPr="00D934FC">
        <w:rPr>
          <w:rFonts w:cs="Times New Roman"/>
          <w:szCs w:val="28"/>
          <w:lang w:val="ru-RU"/>
        </w:rPr>
        <w:t>Нормативные правовые акты</w:t>
      </w:r>
    </w:p>
    <w:p w14:paraId="0176901A" w14:textId="44FEA658"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Об образовании в Российской </w:t>
      </w:r>
      <w:proofErr w:type="gramStart"/>
      <w:r w:rsidRPr="00F51AB7">
        <w:rPr>
          <w:rFonts w:cs="Times New Roman"/>
          <w:szCs w:val="28"/>
          <w:lang w:val="ru-RU"/>
        </w:rPr>
        <w:t>Федерации :</w:t>
      </w:r>
      <w:proofErr w:type="gramEnd"/>
      <w:r w:rsidRPr="00F51AB7">
        <w:rPr>
          <w:rFonts w:cs="Times New Roman"/>
          <w:szCs w:val="28"/>
          <w:lang w:val="ru-RU"/>
        </w:rPr>
        <w:t xml:space="preserve"> федеральный закон от 29.12.2012 № 273-</w:t>
      </w:r>
      <w:proofErr w:type="gramStart"/>
      <w:r w:rsidRPr="00F51AB7">
        <w:rPr>
          <w:rFonts w:cs="Times New Roman"/>
          <w:szCs w:val="28"/>
          <w:lang w:val="ru-RU"/>
        </w:rPr>
        <w:t>ФЗ :</w:t>
      </w:r>
      <w:proofErr w:type="gramEnd"/>
      <w:r w:rsidRPr="00F51AB7">
        <w:rPr>
          <w:rFonts w:cs="Times New Roman"/>
          <w:szCs w:val="28"/>
          <w:lang w:val="ru-RU"/>
        </w:rPr>
        <w:t xml:space="preserve"> [ред. от 28.12.2024] // Официальный интернет-портал правовой информации.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Pr="00D934FC">
        <w:rPr>
          <w:rFonts w:cs="Times New Roman"/>
          <w:szCs w:val="28"/>
          <w:lang w:val="ru-RU"/>
        </w:rPr>
        <w:t>http://pravo.gov.ru/</w:t>
      </w:r>
    </w:p>
    <w:p w14:paraId="3C82DE6E" w14:textId="1D9F49BD"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О персональных </w:t>
      </w:r>
      <w:proofErr w:type="gramStart"/>
      <w:r w:rsidRPr="00F51AB7">
        <w:rPr>
          <w:rFonts w:cs="Times New Roman"/>
          <w:szCs w:val="28"/>
          <w:lang w:val="ru-RU"/>
        </w:rPr>
        <w:t>данных :</w:t>
      </w:r>
      <w:proofErr w:type="gramEnd"/>
      <w:r w:rsidRPr="00F51AB7">
        <w:rPr>
          <w:rFonts w:cs="Times New Roman"/>
          <w:szCs w:val="28"/>
          <w:lang w:val="ru-RU"/>
        </w:rPr>
        <w:t xml:space="preserve"> федеральный закон от 27.07.2006 № 152-</w:t>
      </w:r>
      <w:proofErr w:type="gramStart"/>
      <w:r w:rsidRPr="00F51AB7">
        <w:rPr>
          <w:rFonts w:cs="Times New Roman"/>
          <w:szCs w:val="28"/>
          <w:lang w:val="ru-RU"/>
        </w:rPr>
        <w:t>ФЗ :</w:t>
      </w:r>
      <w:proofErr w:type="gramEnd"/>
      <w:r w:rsidRPr="00F51AB7">
        <w:rPr>
          <w:rFonts w:cs="Times New Roman"/>
          <w:szCs w:val="28"/>
          <w:lang w:val="ru-RU"/>
        </w:rPr>
        <w:t xml:space="preserve"> [ред. от 24.06.2025] // Официальный интернет-портал правовой информации.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Pr="00D934FC">
        <w:rPr>
          <w:rFonts w:cs="Times New Roman"/>
          <w:szCs w:val="28"/>
          <w:lang w:val="ru-RU"/>
        </w:rPr>
        <w:t>http://pravo.gov.ru/</w:t>
      </w:r>
    </w:p>
    <w:p w14:paraId="039C0984" w14:textId="60042974"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Об утверждении федеральных государственных требований к структуре программ подготовки научных и научно-педагогических кадров в </w:t>
      </w:r>
      <w:proofErr w:type="gramStart"/>
      <w:r w:rsidRPr="00F51AB7">
        <w:rPr>
          <w:rFonts w:cs="Times New Roman"/>
          <w:szCs w:val="28"/>
          <w:lang w:val="ru-RU"/>
        </w:rPr>
        <w:t>аспирантуре :</w:t>
      </w:r>
      <w:proofErr w:type="gramEnd"/>
      <w:r w:rsidRPr="00F51AB7">
        <w:rPr>
          <w:rFonts w:cs="Times New Roman"/>
          <w:szCs w:val="28"/>
          <w:lang w:val="ru-RU"/>
        </w:rPr>
        <w:t xml:space="preserve"> приказ Министерства науки и высшего образования Российской Федерации от 20.10.2021 № </w:t>
      </w:r>
      <w:proofErr w:type="gramStart"/>
      <w:r w:rsidRPr="00F51AB7">
        <w:rPr>
          <w:rFonts w:cs="Times New Roman"/>
          <w:szCs w:val="28"/>
          <w:lang w:val="ru-RU"/>
        </w:rPr>
        <w:t>951 :</w:t>
      </w:r>
      <w:proofErr w:type="gramEnd"/>
      <w:r w:rsidRPr="00F51AB7">
        <w:rPr>
          <w:rFonts w:cs="Times New Roman"/>
          <w:szCs w:val="28"/>
          <w:lang w:val="ru-RU"/>
        </w:rPr>
        <w:t xml:space="preserve"> [ред. от 23.12.2024] // Официальный интернет-портал правовой информации.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http://pravo.gov.ru/</w:t>
      </w:r>
    </w:p>
    <w:p w14:paraId="1425CCF2" w14:textId="41EBB61C"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О национальных целях развития Российской Федерации на период до 2030 года и на перспективу до 2036 </w:t>
      </w:r>
      <w:proofErr w:type="gramStart"/>
      <w:r w:rsidRPr="00F51AB7">
        <w:rPr>
          <w:rFonts w:cs="Times New Roman"/>
          <w:szCs w:val="28"/>
          <w:lang w:val="ru-RU"/>
        </w:rPr>
        <w:t>года :</w:t>
      </w:r>
      <w:proofErr w:type="gramEnd"/>
      <w:r w:rsidRPr="00F51AB7">
        <w:rPr>
          <w:rFonts w:cs="Times New Roman"/>
          <w:szCs w:val="28"/>
          <w:lang w:val="ru-RU"/>
        </w:rPr>
        <w:t xml:space="preserve"> указ Президента Российской Федерации от 07.05.2024 № </w:t>
      </w:r>
      <w:proofErr w:type="gramStart"/>
      <w:r w:rsidRPr="00F51AB7">
        <w:rPr>
          <w:rFonts w:cs="Times New Roman"/>
          <w:szCs w:val="28"/>
          <w:lang w:val="ru-RU"/>
        </w:rPr>
        <w:t>309 :</w:t>
      </w:r>
      <w:proofErr w:type="gramEnd"/>
      <w:r w:rsidRPr="00F51AB7">
        <w:rPr>
          <w:rFonts w:cs="Times New Roman"/>
          <w:szCs w:val="28"/>
          <w:lang w:val="ru-RU"/>
        </w:rPr>
        <w:t xml:space="preserve"> [ред. от 07.05.2024] // Официальный интернет-портал правовой информации.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Pr="00D934FC">
        <w:rPr>
          <w:rFonts w:cs="Times New Roman"/>
          <w:szCs w:val="28"/>
          <w:lang w:val="ru-RU"/>
        </w:rPr>
        <w:t>http://pravo.gov.ru/</w:t>
      </w:r>
    </w:p>
    <w:p w14:paraId="0934180A" w14:textId="77777777" w:rsidR="00F51AB7" w:rsidRPr="00D934FC" w:rsidRDefault="00F51AB7" w:rsidP="00012A63">
      <w:pPr>
        <w:spacing w:after="0"/>
        <w:ind w:firstLine="709"/>
        <w:rPr>
          <w:rFonts w:cs="Times New Roman"/>
          <w:szCs w:val="28"/>
          <w:lang w:val="ru-RU"/>
        </w:rPr>
      </w:pPr>
      <w:r w:rsidRPr="00D934FC">
        <w:rPr>
          <w:rFonts w:cs="Times New Roman"/>
          <w:szCs w:val="28"/>
          <w:lang w:val="ru-RU"/>
        </w:rPr>
        <w:t>Периодические издания</w:t>
      </w:r>
    </w:p>
    <w:p w14:paraId="2E8AECFC" w14:textId="77777777"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Козлов, А. В. Интеграция информационных систем в управление учебным процессом образовательной организации / А. В. Козлов // Информатика и образование. — 2024. — № 6. — С. 45–52.</w:t>
      </w:r>
    </w:p>
    <w:p w14:paraId="22B23F9D" w14:textId="77777777"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Петрова, М. С. Ролевые модели разграничения доступа в веб-ориентированных образовательных порталах / М. С. Петрова // Программные продукты и системы. — 2024. — Т. 37, № 1. — С. 112–119.</w:t>
      </w:r>
    </w:p>
    <w:p w14:paraId="2B3F2920" w14:textId="77777777"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Сидоров, П. Н. Применение библиотеки </w:t>
      </w:r>
      <w:proofErr w:type="spellStart"/>
      <w:r w:rsidRPr="00F51AB7">
        <w:rPr>
          <w:rFonts w:cs="Times New Roman"/>
          <w:szCs w:val="28"/>
          <w:lang w:val="ru-RU"/>
        </w:rPr>
        <w:t>React</w:t>
      </w:r>
      <w:proofErr w:type="spellEnd"/>
      <w:r w:rsidRPr="00F51AB7">
        <w:rPr>
          <w:rFonts w:cs="Times New Roman"/>
          <w:szCs w:val="28"/>
          <w:lang w:val="ru-RU"/>
        </w:rPr>
        <w:t xml:space="preserve"> при разработке пользовательских интерфейсов образовательных систем / П. Н. Сидоров // Информатика и образование. — 2025. — № 2. — С. 18–25.</w:t>
      </w:r>
    </w:p>
    <w:p w14:paraId="31198838" w14:textId="77777777" w:rsidR="00F51AB7" w:rsidRPr="00F51AB7" w:rsidRDefault="00F51AB7" w:rsidP="00012A63">
      <w:pPr>
        <w:numPr>
          <w:ilvl w:val="0"/>
          <w:numId w:val="18"/>
        </w:numPr>
        <w:spacing w:after="0"/>
        <w:ind w:left="0" w:firstLine="709"/>
        <w:rPr>
          <w:rFonts w:cs="Times New Roman"/>
          <w:szCs w:val="28"/>
        </w:rPr>
      </w:pPr>
      <w:proofErr w:type="spellStart"/>
      <w:r w:rsidRPr="00F51AB7">
        <w:rPr>
          <w:rFonts w:cs="Times New Roman"/>
          <w:szCs w:val="28"/>
        </w:rPr>
        <w:lastRenderedPageBreak/>
        <w:t>Dougiamas</w:t>
      </w:r>
      <w:proofErr w:type="spellEnd"/>
      <w:r w:rsidRPr="00F51AB7">
        <w:rPr>
          <w:rFonts w:cs="Times New Roman"/>
          <w:szCs w:val="28"/>
        </w:rPr>
        <w:t xml:space="preserve">, M. The Moodle open-source learning </w:t>
      </w:r>
      <w:proofErr w:type="gramStart"/>
      <w:r w:rsidRPr="00F51AB7">
        <w:rPr>
          <w:rFonts w:cs="Times New Roman"/>
          <w:szCs w:val="28"/>
        </w:rPr>
        <w:t>platform :</w:t>
      </w:r>
      <w:proofErr w:type="gramEnd"/>
      <w:r w:rsidRPr="00F51AB7">
        <w:rPr>
          <w:rFonts w:cs="Times New Roman"/>
          <w:szCs w:val="28"/>
        </w:rPr>
        <w:t xml:space="preserve"> past, present and future / M. </w:t>
      </w:r>
      <w:proofErr w:type="spellStart"/>
      <w:r w:rsidRPr="00F51AB7">
        <w:rPr>
          <w:rFonts w:cs="Times New Roman"/>
          <w:szCs w:val="28"/>
        </w:rPr>
        <w:t>Dougiamas</w:t>
      </w:r>
      <w:proofErr w:type="spellEnd"/>
      <w:r w:rsidRPr="00F51AB7">
        <w:rPr>
          <w:rFonts w:cs="Times New Roman"/>
          <w:szCs w:val="28"/>
        </w:rPr>
        <w:t xml:space="preserve"> // Open Learning: The Journal of Open, Distance and e-Learning. — 2024. — Vol. 39, № 1. — P. 1–18.</w:t>
      </w:r>
    </w:p>
    <w:p w14:paraId="3B8B8CC8" w14:textId="77777777" w:rsidR="00F51AB7" w:rsidRPr="00F51AB7" w:rsidRDefault="00F51AB7" w:rsidP="00012A63">
      <w:pPr>
        <w:numPr>
          <w:ilvl w:val="0"/>
          <w:numId w:val="18"/>
        </w:numPr>
        <w:spacing w:after="0"/>
        <w:ind w:left="0" w:firstLine="709"/>
        <w:rPr>
          <w:rFonts w:cs="Times New Roman"/>
          <w:szCs w:val="28"/>
        </w:rPr>
      </w:pPr>
      <w:r w:rsidRPr="00F51AB7">
        <w:rPr>
          <w:rFonts w:cs="Times New Roman"/>
          <w:szCs w:val="28"/>
        </w:rPr>
        <w:t xml:space="preserve">Brown, A. Learning management systems in higher </w:t>
      </w:r>
      <w:proofErr w:type="gramStart"/>
      <w:r w:rsidRPr="00F51AB7">
        <w:rPr>
          <w:rFonts w:cs="Times New Roman"/>
          <w:szCs w:val="28"/>
        </w:rPr>
        <w:t>education :</w:t>
      </w:r>
      <w:proofErr w:type="gramEnd"/>
      <w:r w:rsidRPr="00F51AB7">
        <w:rPr>
          <w:rFonts w:cs="Times New Roman"/>
          <w:szCs w:val="28"/>
        </w:rPr>
        <w:t xml:space="preserve"> a systematic review / A. Brown, C. Lee, D. Martinez // Computers &amp; Education. — 2024. — Vol. 210. — Art. 104987.</w:t>
      </w:r>
    </w:p>
    <w:p w14:paraId="73A4B696" w14:textId="77777777" w:rsidR="00F51AB7" w:rsidRPr="00D934FC" w:rsidRDefault="00F51AB7" w:rsidP="00012A63">
      <w:pPr>
        <w:spacing w:after="0"/>
        <w:ind w:firstLine="709"/>
        <w:rPr>
          <w:rFonts w:cs="Times New Roman"/>
          <w:szCs w:val="28"/>
          <w:lang w:val="ru-RU"/>
        </w:rPr>
      </w:pPr>
      <w:r w:rsidRPr="00D934FC">
        <w:rPr>
          <w:rFonts w:cs="Times New Roman"/>
          <w:szCs w:val="28"/>
          <w:lang w:val="ru-RU"/>
        </w:rPr>
        <w:t>Интернет-ресурсы</w:t>
      </w:r>
    </w:p>
    <w:p w14:paraId="10FD81D8" w14:textId="394C1BFF"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Официальный сайт ФГАНУ «Центр информационных технологий и систем органов исполнительной власти» (ЦИТИС) [Электронный ресурс].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Pr="00D934FC">
        <w:rPr>
          <w:rFonts w:cs="Times New Roman"/>
          <w:szCs w:val="28"/>
          <w:lang w:val="ru-RU"/>
        </w:rPr>
        <w:t>https://citis.ru/</w:t>
      </w:r>
    </w:p>
    <w:p w14:paraId="686AFDEE" w14:textId="6AB025ED"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Портал «Моё ИТМО» [Электронный ресурс].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https://my.itmo.ru/</w:t>
      </w:r>
    </w:p>
    <w:p w14:paraId="6B9C71B8" w14:textId="2CBFE239"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Личный кабинет РГПУ им. А. И. Герцена [Электронный ресурс].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https://lk.herzen.spb.ru/</w:t>
      </w:r>
    </w:p>
    <w:p w14:paraId="6BC38D03" w14:textId="07DD2292"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Система управления обучением </w:t>
      </w:r>
      <w:proofErr w:type="spellStart"/>
      <w:r w:rsidRPr="00F51AB7">
        <w:rPr>
          <w:rFonts w:cs="Times New Roman"/>
          <w:szCs w:val="28"/>
          <w:lang w:val="ru-RU"/>
        </w:rPr>
        <w:t>Moodle</w:t>
      </w:r>
      <w:proofErr w:type="spellEnd"/>
      <w:r w:rsidRPr="00F51AB7">
        <w:rPr>
          <w:rFonts w:cs="Times New Roman"/>
          <w:szCs w:val="28"/>
          <w:lang w:val="ru-RU"/>
        </w:rPr>
        <w:t xml:space="preserve"> [Электронный ресурс].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https://moodle.org/</w:t>
      </w:r>
    </w:p>
    <w:p w14:paraId="48059EF4" w14:textId="6C7CF97F"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OWASP Top </w:t>
      </w:r>
      <w:r w:rsidR="00D934FC" w:rsidRPr="00D934FC">
        <w:rPr>
          <w:rFonts w:cs="Times New Roman"/>
          <w:szCs w:val="28"/>
          <w:lang w:val="ru-RU"/>
        </w:rPr>
        <w:t>10</w:t>
      </w:r>
      <w:r w:rsidRPr="00F51AB7">
        <w:rPr>
          <w:rFonts w:cs="Times New Roman"/>
          <w:szCs w:val="28"/>
          <w:lang w:val="ru-RU"/>
        </w:rPr>
        <w:t xml:space="preserve"> [Электронный ресурс] // OWASP Foundation.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https://owasp.org/www-project-top-ten/</w:t>
      </w:r>
    </w:p>
    <w:p w14:paraId="1AAFE204" w14:textId="27FD8438"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JSON Web </w:t>
      </w:r>
      <w:proofErr w:type="spellStart"/>
      <w:r w:rsidRPr="00F51AB7">
        <w:rPr>
          <w:rFonts w:cs="Times New Roman"/>
          <w:szCs w:val="28"/>
          <w:lang w:val="ru-RU"/>
        </w:rPr>
        <w:t>Token</w:t>
      </w:r>
      <w:proofErr w:type="spellEnd"/>
      <w:r w:rsidRPr="00F51AB7">
        <w:rPr>
          <w:rFonts w:cs="Times New Roman"/>
          <w:szCs w:val="28"/>
          <w:lang w:val="ru-RU"/>
        </w:rPr>
        <w:t xml:space="preserve"> (JWT</w:t>
      </w:r>
      <w:proofErr w:type="gramStart"/>
      <w:r w:rsidRPr="00F51AB7">
        <w:rPr>
          <w:rFonts w:cs="Times New Roman"/>
          <w:szCs w:val="28"/>
          <w:lang w:val="ru-RU"/>
        </w:rPr>
        <w:t>) :</w:t>
      </w:r>
      <w:proofErr w:type="gramEnd"/>
      <w:r w:rsidRPr="00F51AB7">
        <w:rPr>
          <w:rFonts w:cs="Times New Roman"/>
          <w:szCs w:val="28"/>
          <w:lang w:val="ru-RU"/>
        </w:rPr>
        <w:t xml:space="preserve"> RFC 7519 [Электронный ресурс] // Internet Engineering Task Force.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https://datatracker.ietf.org/doc/html/rfc7519</w:t>
      </w:r>
    </w:p>
    <w:p w14:paraId="687E7217" w14:textId="6B3859F2"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Node.js [Электронный ресурс] // </w:t>
      </w:r>
      <w:proofErr w:type="spellStart"/>
      <w:r w:rsidRPr="00F51AB7">
        <w:rPr>
          <w:rFonts w:cs="Times New Roman"/>
          <w:szCs w:val="28"/>
          <w:lang w:val="ru-RU"/>
        </w:rPr>
        <w:t>OpenJS</w:t>
      </w:r>
      <w:proofErr w:type="spellEnd"/>
      <w:r w:rsidRPr="00F51AB7">
        <w:rPr>
          <w:rFonts w:cs="Times New Roman"/>
          <w:szCs w:val="28"/>
          <w:lang w:val="ru-RU"/>
        </w:rPr>
        <w:t xml:space="preserve"> Foundation.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https://nodejs.org/docs/</w:t>
      </w:r>
    </w:p>
    <w:p w14:paraId="55EBD6DD" w14:textId="7986A24C"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Express [Электронный ресурс] // </w:t>
      </w:r>
      <w:proofErr w:type="spellStart"/>
      <w:r w:rsidRPr="00F51AB7">
        <w:rPr>
          <w:rFonts w:cs="Times New Roman"/>
          <w:szCs w:val="28"/>
          <w:lang w:val="ru-RU"/>
        </w:rPr>
        <w:t>OpenJS</w:t>
      </w:r>
      <w:proofErr w:type="spellEnd"/>
      <w:r w:rsidRPr="00F51AB7">
        <w:rPr>
          <w:rFonts w:cs="Times New Roman"/>
          <w:szCs w:val="28"/>
          <w:lang w:val="ru-RU"/>
        </w:rPr>
        <w:t xml:space="preserve"> Foundation.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https://expressjs.com/</w:t>
      </w:r>
    </w:p>
    <w:p w14:paraId="539EB573" w14:textId="4093201A"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PostgreSQL</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PostgreSQL</w:t>
      </w:r>
      <w:proofErr w:type="spellEnd"/>
      <w:r w:rsidRPr="00F51AB7">
        <w:rPr>
          <w:rFonts w:cs="Times New Roman"/>
          <w:szCs w:val="28"/>
          <w:lang w:val="ru-RU"/>
        </w:rPr>
        <w:t xml:space="preserve"> Global Development Group.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https://www.postgresql.org/docs/</w:t>
      </w:r>
    </w:p>
    <w:p w14:paraId="0AA3DC77" w14:textId="1EBF644A"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lastRenderedPageBreak/>
        <w:t xml:space="preserve">Документация </w:t>
      </w:r>
      <w:proofErr w:type="spellStart"/>
      <w:r w:rsidRPr="00F51AB7">
        <w:rPr>
          <w:rFonts w:cs="Times New Roman"/>
          <w:szCs w:val="28"/>
          <w:lang w:val="ru-RU"/>
        </w:rPr>
        <w:t>Sequelize</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Sequelize</w:t>
      </w:r>
      <w:proofErr w:type="spellEnd"/>
      <w:r w:rsidRPr="00F51AB7">
        <w:rPr>
          <w:rFonts w:cs="Times New Roman"/>
          <w:szCs w:val="28"/>
          <w:lang w:val="ru-RU"/>
        </w:rPr>
        <w:t xml:space="preserve">.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https://sequelize.org/docs/v6/</w:t>
      </w:r>
    </w:p>
    <w:p w14:paraId="4B4D72FC" w14:textId="09305173"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React</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Meta</w:t>
      </w:r>
      <w:proofErr w:type="spellEnd"/>
      <w:r w:rsidRPr="00F51AB7">
        <w:rPr>
          <w:rFonts w:cs="Times New Roman"/>
          <w:szCs w:val="28"/>
          <w:lang w:val="ru-RU"/>
        </w:rPr>
        <w:t xml:space="preserve"> </w:t>
      </w:r>
      <w:proofErr w:type="spellStart"/>
      <w:r w:rsidRPr="00F51AB7">
        <w:rPr>
          <w:rFonts w:cs="Times New Roman"/>
          <w:szCs w:val="28"/>
          <w:lang w:val="ru-RU"/>
        </w:rPr>
        <w:t>Platforms</w:t>
      </w:r>
      <w:proofErr w:type="spellEnd"/>
      <w:r w:rsidRPr="00F51AB7">
        <w:rPr>
          <w:rFonts w:cs="Times New Roman"/>
          <w:szCs w:val="28"/>
          <w:lang w:val="ru-RU"/>
        </w:rPr>
        <w:t xml:space="preserve">, Inc.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https://react.dev/</w:t>
      </w:r>
    </w:p>
    <w:p w14:paraId="7540F866" w14:textId="381E9BEF"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Vite</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Vite</w:t>
      </w:r>
      <w:proofErr w:type="spellEnd"/>
      <w:r w:rsidRPr="00F51AB7">
        <w:rPr>
          <w:rFonts w:cs="Times New Roman"/>
          <w:szCs w:val="28"/>
          <w:lang w:val="ru-RU"/>
        </w:rPr>
        <w:t xml:space="preserve">.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https://vite.dev/</w:t>
      </w:r>
    </w:p>
    <w:p w14:paraId="58864C80" w14:textId="7FCC3FDA"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Zod</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Zod</w:t>
      </w:r>
      <w:proofErr w:type="spellEnd"/>
      <w:r w:rsidRPr="00F51AB7">
        <w:rPr>
          <w:rFonts w:cs="Times New Roman"/>
          <w:szCs w:val="28"/>
          <w:lang w:val="ru-RU"/>
        </w:rPr>
        <w:t xml:space="preserve">.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https://zod.dev/</w:t>
      </w:r>
    </w:p>
    <w:p w14:paraId="3331B69F" w14:textId="657CCACC"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Docker</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Docker</w:t>
      </w:r>
      <w:proofErr w:type="spellEnd"/>
      <w:r w:rsidRPr="00F51AB7">
        <w:rPr>
          <w:rFonts w:cs="Times New Roman"/>
          <w:szCs w:val="28"/>
          <w:lang w:val="ru-RU"/>
        </w:rPr>
        <w:t xml:space="preserve">, Inc.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https://docs.docker.com/</w:t>
      </w:r>
    </w:p>
    <w:p w14:paraId="1537CFBA" w14:textId="73B340E7"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nginx</w:t>
      </w:r>
      <w:proofErr w:type="spellEnd"/>
      <w:r w:rsidRPr="00F51AB7">
        <w:rPr>
          <w:rFonts w:cs="Times New Roman"/>
          <w:szCs w:val="28"/>
          <w:lang w:val="ru-RU"/>
        </w:rPr>
        <w:t xml:space="preserve"> [Электронный ресурс] // F5 Networks, Inc.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https://nginx.org/ru/docs/</w:t>
      </w:r>
    </w:p>
    <w:p w14:paraId="1928BD82" w14:textId="770388B8" w:rsidR="00F51AB7" w:rsidRPr="00F51AB7"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Jest</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Meta</w:t>
      </w:r>
      <w:proofErr w:type="spellEnd"/>
      <w:r w:rsidRPr="00F51AB7">
        <w:rPr>
          <w:rFonts w:cs="Times New Roman"/>
          <w:szCs w:val="28"/>
          <w:lang w:val="ru-RU"/>
        </w:rPr>
        <w:t xml:space="preserve"> </w:t>
      </w:r>
      <w:proofErr w:type="spellStart"/>
      <w:r w:rsidRPr="00F51AB7">
        <w:rPr>
          <w:rFonts w:cs="Times New Roman"/>
          <w:szCs w:val="28"/>
          <w:lang w:val="ru-RU"/>
        </w:rPr>
        <w:t>Platforms</w:t>
      </w:r>
      <w:proofErr w:type="spellEnd"/>
      <w:r w:rsidRPr="00F51AB7">
        <w:rPr>
          <w:rFonts w:cs="Times New Roman"/>
          <w:szCs w:val="28"/>
          <w:lang w:val="ru-RU"/>
        </w:rPr>
        <w:t xml:space="preserve">, Inc.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https://jestjs.io/docs/getting-started</w:t>
      </w:r>
    </w:p>
    <w:p w14:paraId="31C7D3DA" w14:textId="00CC4F91" w:rsidR="00EF0120" w:rsidRPr="00D934FC" w:rsidRDefault="00F51AB7" w:rsidP="00012A63">
      <w:pPr>
        <w:numPr>
          <w:ilvl w:val="0"/>
          <w:numId w:val="18"/>
        </w:numPr>
        <w:spacing w:after="0"/>
        <w:ind w:left="0" w:firstLine="709"/>
        <w:rPr>
          <w:rFonts w:cs="Times New Roman"/>
          <w:szCs w:val="28"/>
          <w:lang w:val="ru-RU"/>
        </w:rPr>
      </w:pPr>
      <w:r w:rsidRPr="00F51AB7">
        <w:rPr>
          <w:rFonts w:cs="Times New Roman"/>
          <w:szCs w:val="28"/>
          <w:lang w:val="ru-RU"/>
        </w:rPr>
        <w:t xml:space="preserve">Документация </w:t>
      </w:r>
      <w:proofErr w:type="spellStart"/>
      <w:r w:rsidRPr="00F51AB7">
        <w:rPr>
          <w:rFonts w:cs="Times New Roman"/>
          <w:szCs w:val="28"/>
          <w:lang w:val="ru-RU"/>
        </w:rPr>
        <w:t>Postman</w:t>
      </w:r>
      <w:proofErr w:type="spellEnd"/>
      <w:r w:rsidRPr="00F51AB7">
        <w:rPr>
          <w:rFonts w:cs="Times New Roman"/>
          <w:szCs w:val="28"/>
          <w:lang w:val="ru-RU"/>
        </w:rPr>
        <w:t xml:space="preserve"> [Электронный ресурс] // </w:t>
      </w:r>
      <w:proofErr w:type="spellStart"/>
      <w:r w:rsidRPr="00F51AB7">
        <w:rPr>
          <w:rFonts w:cs="Times New Roman"/>
          <w:szCs w:val="28"/>
          <w:lang w:val="ru-RU"/>
        </w:rPr>
        <w:t>Postman</w:t>
      </w:r>
      <w:proofErr w:type="spellEnd"/>
      <w:r w:rsidRPr="00F51AB7">
        <w:rPr>
          <w:rFonts w:cs="Times New Roman"/>
          <w:szCs w:val="28"/>
          <w:lang w:val="ru-RU"/>
        </w:rPr>
        <w:t xml:space="preserve">, Inc. — </w:t>
      </w:r>
      <w:proofErr w:type="gramStart"/>
      <w:r w:rsidRPr="00F51AB7">
        <w:rPr>
          <w:rFonts w:cs="Times New Roman"/>
          <w:szCs w:val="28"/>
          <w:lang w:val="ru-RU"/>
        </w:rPr>
        <w:t>Текст :</w:t>
      </w:r>
      <w:proofErr w:type="gramEnd"/>
      <w:r w:rsidRPr="00F51AB7">
        <w:rPr>
          <w:rFonts w:cs="Times New Roman"/>
          <w:szCs w:val="28"/>
          <w:lang w:val="ru-RU"/>
        </w:rPr>
        <w:t xml:space="preserve"> электронный. — URL:</w:t>
      </w:r>
      <w:r w:rsidR="00D934FC" w:rsidRPr="00D934FC">
        <w:rPr>
          <w:rFonts w:cs="Times New Roman"/>
          <w:szCs w:val="28"/>
          <w:lang w:val="ru-RU"/>
        </w:rPr>
        <w:t xml:space="preserve"> </w:t>
      </w:r>
      <w:r w:rsidR="00D934FC" w:rsidRPr="00D934FC">
        <w:rPr>
          <w:rFonts w:cs="Times New Roman"/>
          <w:szCs w:val="28"/>
          <w:lang w:val="ru-RU"/>
        </w:rPr>
        <w:t>https://learning.postman.com/docs/</w:t>
      </w:r>
    </w:p>
    <w:p w14:paraId="3A191D75" w14:textId="2709CA0B" w:rsidR="00D934FC" w:rsidRPr="00D934FC" w:rsidRDefault="00D934FC" w:rsidP="00012A63">
      <w:pPr>
        <w:numPr>
          <w:ilvl w:val="0"/>
          <w:numId w:val="18"/>
        </w:numPr>
        <w:spacing w:after="0"/>
        <w:ind w:left="0" w:firstLine="709"/>
        <w:rPr>
          <w:rFonts w:cs="Times New Roman"/>
          <w:szCs w:val="28"/>
          <w:lang w:val="ru-RU"/>
        </w:rPr>
      </w:pPr>
      <w:r>
        <w:rPr>
          <w:rFonts w:cs="Times New Roman"/>
          <w:szCs w:val="28"/>
          <w:lang w:val="ru-RU"/>
        </w:rPr>
        <w:t xml:space="preserve">Документация </w:t>
      </w:r>
      <w:r>
        <w:rPr>
          <w:rFonts w:cs="Times New Roman"/>
          <w:szCs w:val="28"/>
        </w:rPr>
        <w:t>Chrome</w:t>
      </w:r>
      <w:r w:rsidRPr="00D934FC">
        <w:rPr>
          <w:rFonts w:cs="Times New Roman"/>
          <w:szCs w:val="28"/>
          <w:lang w:val="ru-RU"/>
        </w:rPr>
        <w:t xml:space="preserve"> </w:t>
      </w:r>
      <w:r>
        <w:rPr>
          <w:rFonts w:cs="Times New Roman"/>
          <w:szCs w:val="28"/>
        </w:rPr>
        <w:t>DevTools</w:t>
      </w:r>
      <w:r w:rsidRPr="00D934FC">
        <w:rPr>
          <w:rFonts w:cs="Times New Roman"/>
          <w:szCs w:val="28"/>
          <w:lang w:val="ru-RU"/>
        </w:rPr>
        <w:t xml:space="preserve"> [</w:t>
      </w:r>
      <w:r>
        <w:rPr>
          <w:rFonts w:cs="Times New Roman"/>
          <w:szCs w:val="28"/>
          <w:lang w:val="ru-RU"/>
        </w:rPr>
        <w:t>Электронный ресурс</w:t>
      </w:r>
      <w:r w:rsidRPr="00D934FC">
        <w:rPr>
          <w:rFonts w:cs="Times New Roman"/>
          <w:szCs w:val="28"/>
          <w:lang w:val="ru-RU"/>
        </w:rPr>
        <w:t>]</w:t>
      </w:r>
      <w:r>
        <w:rPr>
          <w:rFonts w:cs="Times New Roman"/>
          <w:szCs w:val="28"/>
          <w:lang w:val="ru-RU"/>
        </w:rPr>
        <w:t xml:space="preserve"> </w:t>
      </w:r>
      <w:r w:rsidRPr="00D934FC">
        <w:rPr>
          <w:rFonts w:cs="Times New Roman"/>
          <w:szCs w:val="28"/>
          <w:lang w:val="ru-RU"/>
        </w:rPr>
        <w:t xml:space="preserve">// </w:t>
      </w:r>
      <w:r>
        <w:rPr>
          <w:rFonts w:cs="Times New Roman"/>
          <w:szCs w:val="28"/>
        </w:rPr>
        <w:t>Chrome</w:t>
      </w:r>
      <w:r w:rsidRPr="00D934FC">
        <w:rPr>
          <w:rFonts w:cs="Times New Roman"/>
          <w:szCs w:val="28"/>
          <w:lang w:val="ru-RU"/>
        </w:rPr>
        <w:t xml:space="preserve">, </w:t>
      </w:r>
      <w:r>
        <w:rPr>
          <w:rFonts w:cs="Times New Roman"/>
          <w:szCs w:val="28"/>
        </w:rPr>
        <w:t>Inc</w:t>
      </w:r>
      <w:r w:rsidRPr="00D934FC">
        <w:rPr>
          <w:rFonts w:cs="Times New Roman"/>
          <w:szCs w:val="28"/>
          <w:lang w:val="ru-RU"/>
        </w:rPr>
        <w:t xml:space="preserve">. </w:t>
      </w:r>
      <w:r w:rsidRPr="00F51AB7">
        <w:rPr>
          <w:rFonts w:cs="Times New Roman"/>
          <w:szCs w:val="28"/>
          <w:lang w:val="ru-RU"/>
        </w:rPr>
        <w:t>—</w:t>
      </w:r>
      <w:r w:rsidRPr="00D934FC">
        <w:rPr>
          <w:rFonts w:cs="Times New Roman"/>
          <w:szCs w:val="28"/>
          <w:lang w:val="ru-RU"/>
        </w:rPr>
        <w:t xml:space="preserve"> </w:t>
      </w:r>
      <w:proofErr w:type="gramStart"/>
      <w:r>
        <w:rPr>
          <w:rFonts w:cs="Times New Roman"/>
          <w:szCs w:val="28"/>
          <w:lang w:val="ru-RU"/>
        </w:rPr>
        <w:t>Текст :</w:t>
      </w:r>
      <w:proofErr w:type="gramEnd"/>
      <w:r>
        <w:rPr>
          <w:rFonts w:cs="Times New Roman"/>
          <w:szCs w:val="28"/>
          <w:lang w:val="ru-RU"/>
        </w:rPr>
        <w:t xml:space="preserve"> электронный. </w:t>
      </w:r>
      <w:r w:rsidRPr="00F51AB7">
        <w:rPr>
          <w:rFonts w:cs="Times New Roman"/>
          <w:szCs w:val="28"/>
          <w:lang w:val="ru-RU"/>
        </w:rPr>
        <w:t>—</w:t>
      </w:r>
      <w:r>
        <w:rPr>
          <w:rFonts w:cs="Times New Roman"/>
          <w:szCs w:val="28"/>
          <w:lang w:val="ru-RU"/>
        </w:rPr>
        <w:t xml:space="preserve"> </w:t>
      </w:r>
      <w:r>
        <w:rPr>
          <w:rFonts w:cs="Times New Roman"/>
          <w:szCs w:val="28"/>
        </w:rPr>
        <w:t>URL</w:t>
      </w:r>
      <w:r w:rsidRPr="00D934FC">
        <w:rPr>
          <w:rFonts w:cs="Times New Roman"/>
          <w:szCs w:val="28"/>
          <w:lang w:val="ru-RU"/>
        </w:rPr>
        <w:t xml:space="preserve">: </w:t>
      </w:r>
      <w:r w:rsidRPr="00D934FC">
        <w:rPr>
          <w:rFonts w:cs="Times New Roman"/>
          <w:szCs w:val="28"/>
          <w:lang w:val="ru-RU"/>
        </w:rPr>
        <w:t>https://developer.chrome.com/docs/devtools?hl=ru</w:t>
      </w:r>
    </w:p>
    <w:p w14:paraId="46406419" w14:textId="0AC1874B" w:rsidR="00EF0120" w:rsidRDefault="00EF0120">
      <w:pPr>
        <w:rPr>
          <w:rFonts w:cs="Times New Roman"/>
          <w:szCs w:val="28"/>
          <w:lang w:val="ru-RU"/>
        </w:rPr>
      </w:pPr>
      <w:r>
        <w:rPr>
          <w:rFonts w:cs="Times New Roman"/>
          <w:szCs w:val="28"/>
          <w:lang w:val="ru-RU"/>
        </w:rPr>
        <w:br w:type="page"/>
      </w:r>
    </w:p>
    <w:p w14:paraId="3D6FF641" w14:textId="62B5C344" w:rsidR="00EF0120" w:rsidRDefault="00EF0120" w:rsidP="00263F62">
      <w:pPr>
        <w:pStyle w:val="1"/>
      </w:pPr>
      <w:bookmarkStart w:id="19" w:name="_Toc229999446"/>
      <w:r>
        <w:lastRenderedPageBreak/>
        <w:t>ПРИЛОЖЕНИЯ</w:t>
      </w:r>
      <w:bookmarkEnd w:id="19"/>
    </w:p>
    <w:p w14:paraId="0ED14A57" w14:textId="29A3F121" w:rsidR="00EF0120" w:rsidRPr="00263F62" w:rsidRDefault="004B754B" w:rsidP="00263F62">
      <w:pPr>
        <w:pStyle w:val="21"/>
      </w:pPr>
      <w:bookmarkStart w:id="20" w:name="_Toc229999447"/>
      <w:r w:rsidRPr="00263F62">
        <w:t>Приложение А</w:t>
      </w:r>
      <w:r w:rsidR="00722749" w:rsidRPr="00263F62">
        <w:t>.</w:t>
      </w:r>
      <w:r w:rsidRPr="00263F62">
        <w:t xml:space="preserve"> </w:t>
      </w:r>
      <w:r w:rsidR="00263F62" w:rsidRPr="00263F62">
        <w:t>Организационная структура аспирантуры ФГАНУ ЦИТИС</w:t>
      </w:r>
      <w:bookmarkEnd w:id="20"/>
    </w:p>
    <w:p w14:paraId="781B84B8" w14:textId="52BF707E" w:rsidR="00263F62" w:rsidRDefault="00263F62" w:rsidP="00263F62">
      <w:pPr>
        <w:keepNext/>
        <w:spacing w:after="0"/>
        <w:ind w:firstLine="709"/>
        <w:rPr>
          <w:lang w:val="ru-RU"/>
        </w:rPr>
      </w:pPr>
      <w:r>
        <w:rPr>
          <w:rFonts w:cs="Times New Roman"/>
          <w:noProof/>
          <w:szCs w:val="28"/>
          <w:lang w:val="ru-RU"/>
        </w:rPr>
        <w:drawing>
          <wp:inline distT="0" distB="0" distL="0" distR="0" wp14:anchorId="0E462058" wp14:editId="3353998D">
            <wp:extent cx="4853940" cy="2400300"/>
            <wp:effectExtent l="0" t="0" r="3810" b="0"/>
            <wp:docPr id="1957493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3940" cy="2400300"/>
                    </a:xfrm>
                    <a:prstGeom prst="rect">
                      <a:avLst/>
                    </a:prstGeom>
                    <a:noFill/>
                    <a:ln>
                      <a:noFill/>
                    </a:ln>
                  </pic:spPr>
                </pic:pic>
              </a:graphicData>
            </a:graphic>
          </wp:inline>
        </w:drawing>
      </w:r>
    </w:p>
    <w:p w14:paraId="6302C7D0" w14:textId="03C42F1F" w:rsidR="00263F62" w:rsidRDefault="00263F62" w:rsidP="00263F62">
      <w:pPr>
        <w:spacing w:after="0"/>
        <w:ind w:firstLine="709"/>
        <w:rPr>
          <w:rFonts w:cs="Times New Roman"/>
          <w:szCs w:val="28"/>
          <w:lang w:val="ru-RU"/>
        </w:rPr>
      </w:pPr>
      <w:r w:rsidRPr="00785C1B">
        <w:rPr>
          <w:rFonts w:cs="Times New Roman"/>
          <w:szCs w:val="28"/>
          <w:lang w:val="ru-RU"/>
        </w:rPr>
        <w:t>Рисунок отображает иерархическую организационную структуру аспирантуры ФГАНУ ЦИТИС. В вершине иерархии находится учёный совет учреждения, которому подотчётен отдел аспирантуры. К отделу аспирантуры прикреплены научные руководители, каждый из которых, в свою очередь, работает с группой закреплённых аспирантов. Преподаватели, ведущие дисциплины учебного плана, взаимодействуют с аспирантами через систему занятий и зачётно-экзаменационных сессий.</w:t>
      </w:r>
    </w:p>
    <w:p w14:paraId="6DBE87EB" w14:textId="41714306" w:rsidR="00183B24" w:rsidRDefault="00183B24">
      <w:pPr>
        <w:spacing w:line="276" w:lineRule="auto"/>
        <w:jc w:val="left"/>
        <w:rPr>
          <w:rFonts w:cs="Times New Roman"/>
          <w:szCs w:val="28"/>
          <w:lang w:val="ru-RU"/>
        </w:rPr>
      </w:pPr>
      <w:r>
        <w:rPr>
          <w:rFonts w:cs="Times New Roman"/>
          <w:szCs w:val="28"/>
          <w:lang w:val="ru-RU"/>
        </w:rPr>
        <w:br w:type="page"/>
      </w:r>
    </w:p>
    <w:p w14:paraId="31251260" w14:textId="2E9CF1C1" w:rsidR="00183B24" w:rsidRPr="00183B24" w:rsidRDefault="00183B24" w:rsidP="00263F62">
      <w:pPr>
        <w:spacing w:after="0"/>
        <w:ind w:firstLine="709"/>
        <w:rPr>
          <w:rFonts w:cs="Times New Roman"/>
          <w:b/>
          <w:bCs/>
          <w:szCs w:val="28"/>
          <w:lang w:val="ru-RU"/>
        </w:rPr>
      </w:pPr>
      <w:r w:rsidRPr="00183B24">
        <w:rPr>
          <w:rFonts w:cs="Times New Roman"/>
          <w:b/>
          <w:bCs/>
          <w:szCs w:val="28"/>
          <w:lang w:val="ru-RU"/>
        </w:rPr>
        <w:lastRenderedPageBreak/>
        <w:t>Приложение Б. Модель «КАК ЕСТЬ» (</w:t>
      </w:r>
      <w:r w:rsidRPr="00183B24">
        <w:rPr>
          <w:rFonts w:cs="Times New Roman"/>
          <w:b/>
          <w:bCs/>
          <w:szCs w:val="28"/>
        </w:rPr>
        <w:t>AS</w:t>
      </w:r>
      <w:r w:rsidRPr="00183B24">
        <w:rPr>
          <w:rFonts w:cs="Times New Roman"/>
          <w:b/>
          <w:bCs/>
          <w:szCs w:val="28"/>
          <w:lang w:val="ru-RU"/>
        </w:rPr>
        <w:t>-</w:t>
      </w:r>
      <w:r w:rsidRPr="00183B24">
        <w:rPr>
          <w:rFonts w:cs="Times New Roman"/>
          <w:b/>
          <w:bCs/>
          <w:szCs w:val="28"/>
        </w:rPr>
        <w:t>IS</w:t>
      </w:r>
      <w:r w:rsidRPr="00183B24">
        <w:rPr>
          <w:rFonts w:cs="Times New Roman"/>
          <w:b/>
          <w:bCs/>
          <w:szCs w:val="28"/>
          <w:lang w:val="ru-RU"/>
        </w:rPr>
        <w:t>): схема информационного взаимодействия в аспирантуре ФГАНУ ЦИТИС</w:t>
      </w:r>
    </w:p>
    <w:p w14:paraId="249FCF78" w14:textId="77777777" w:rsidR="00183B24" w:rsidRDefault="00183B24" w:rsidP="00183B24">
      <w:pPr>
        <w:keepNext/>
        <w:spacing w:after="0"/>
        <w:ind w:firstLine="709"/>
      </w:pPr>
      <w:r w:rsidRPr="00785C1B">
        <w:rPr>
          <w:rFonts w:cs="Times New Roman"/>
          <w:i/>
          <w:noProof/>
          <w:szCs w:val="28"/>
        </w:rPr>
        <w:drawing>
          <wp:inline distT="0" distB="0" distL="0" distR="0" wp14:anchorId="3563F135" wp14:editId="562948F5">
            <wp:extent cx="5227320" cy="5417820"/>
            <wp:effectExtent l="0" t="0" r="0" b="0"/>
            <wp:docPr id="4495294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7320" cy="5417820"/>
                    </a:xfrm>
                    <a:prstGeom prst="rect">
                      <a:avLst/>
                    </a:prstGeom>
                    <a:noFill/>
                    <a:ln>
                      <a:noFill/>
                    </a:ln>
                  </pic:spPr>
                </pic:pic>
              </a:graphicData>
            </a:graphic>
          </wp:inline>
        </w:drawing>
      </w:r>
    </w:p>
    <w:p w14:paraId="0F2F4CBE" w14:textId="6BCF3E94" w:rsidR="00B45970" w:rsidRDefault="00B45970">
      <w:pPr>
        <w:spacing w:line="276" w:lineRule="auto"/>
        <w:jc w:val="left"/>
        <w:rPr>
          <w:rFonts w:cs="Times New Roman"/>
          <w:szCs w:val="28"/>
          <w:lang w:val="ru-RU"/>
        </w:rPr>
      </w:pPr>
      <w:r>
        <w:rPr>
          <w:rFonts w:cs="Times New Roman"/>
          <w:szCs w:val="28"/>
          <w:lang w:val="ru-RU"/>
        </w:rPr>
        <w:br w:type="page"/>
      </w:r>
    </w:p>
    <w:p w14:paraId="08A09C4B" w14:textId="26C02B9B" w:rsidR="00183B24" w:rsidRPr="00B45970" w:rsidRDefault="00B45970" w:rsidP="00B45970">
      <w:pPr>
        <w:pStyle w:val="21"/>
      </w:pPr>
      <w:bookmarkStart w:id="21" w:name="_Toc229999448"/>
      <w:r w:rsidRPr="00B45970">
        <w:lastRenderedPageBreak/>
        <w:t xml:space="preserve">Приложение В. Контекстная диаграмма </w:t>
      </w:r>
      <w:r>
        <w:t>IDEF</w:t>
      </w:r>
      <w:r w:rsidRPr="00B45970">
        <w:t xml:space="preserve">0 (уровень </w:t>
      </w:r>
      <w:r>
        <w:t>A</w:t>
      </w:r>
      <w:r w:rsidRPr="00B45970">
        <w:t>-0): система личных кабинетов аспирантуры ФГАНУ ЦИТИС</w:t>
      </w:r>
      <w:bookmarkEnd w:id="21"/>
    </w:p>
    <w:p w14:paraId="77F6603F" w14:textId="3555AA02" w:rsidR="00B45970" w:rsidRPr="00B45970" w:rsidRDefault="00B45970" w:rsidP="00B45970">
      <w:pPr>
        <w:keepNext/>
        <w:spacing w:after="0"/>
        <w:rPr>
          <w:lang w:val="ru-RU"/>
        </w:rPr>
      </w:pPr>
      <w:r>
        <w:rPr>
          <w:rFonts w:cs="Times New Roman"/>
          <w:i/>
          <w:noProof/>
          <w:sz w:val="24"/>
          <w:lang w:val="ru-RU"/>
        </w:rPr>
        <w:drawing>
          <wp:inline distT="0" distB="0" distL="0" distR="0" wp14:anchorId="49106F2B" wp14:editId="1685A6A1">
            <wp:extent cx="5920740" cy="3863340"/>
            <wp:effectExtent l="0" t="0" r="3810" b="3810"/>
            <wp:docPr id="1258159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0740" cy="3863340"/>
                    </a:xfrm>
                    <a:prstGeom prst="rect">
                      <a:avLst/>
                    </a:prstGeom>
                    <a:noFill/>
                    <a:ln>
                      <a:noFill/>
                    </a:ln>
                  </pic:spPr>
                </pic:pic>
              </a:graphicData>
            </a:graphic>
          </wp:inline>
        </w:drawing>
      </w:r>
    </w:p>
    <w:p w14:paraId="7A7A261B" w14:textId="3B14C6C1" w:rsidR="00B45970" w:rsidRDefault="00B45970">
      <w:pPr>
        <w:spacing w:line="276" w:lineRule="auto"/>
        <w:jc w:val="left"/>
        <w:rPr>
          <w:rFonts w:cs="Times New Roman"/>
          <w:szCs w:val="28"/>
          <w:lang w:val="ru-RU"/>
        </w:rPr>
      </w:pPr>
      <w:r>
        <w:rPr>
          <w:rFonts w:cs="Times New Roman"/>
          <w:szCs w:val="28"/>
          <w:lang w:val="ru-RU"/>
        </w:rPr>
        <w:br w:type="page"/>
      </w:r>
    </w:p>
    <w:p w14:paraId="2719B826" w14:textId="74142D21" w:rsidR="00B45970" w:rsidRPr="00B45970" w:rsidRDefault="00B45970" w:rsidP="00B45970">
      <w:pPr>
        <w:pStyle w:val="21"/>
      </w:pPr>
      <w:bookmarkStart w:id="22" w:name="_Toc229999449"/>
      <w:r>
        <w:lastRenderedPageBreak/>
        <w:t xml:space="preserve">Приложение Г. </w:t>
      </w:r>
      <w:r w:rsidRPr="00B45970">
        <w:t xml:space="preserve">Диаграмма декомпозиции </w:t>
      </w:r>
      <w:r>
        <w:t>IDEF</w:t>
      </w:r>
      <w:r w:rsidRPr="00B45970">
        <w:t xml:space="preserve">0 (уровень </w:t>
      </w:r>
      <w:r>
        <w:t>A</w:t>
      </w:r>
      <w:r w:rsidRPr="00B45970">
        <w:t>0): функциональные блоки системы</w:t>
      </w:r>
      <w:bookmarkEnd w:id="22"/>
    </w:p>
    <w:p w14:paraId="08175FBA" w14:textId="45143DB4" w:rsidR="00B45970" w:rsidRPr="00B45970" w:rsidRDefault="00B45970" w:rsidP="00B45970">
      <w:pPr>
        <w:keepNext/>
        <w:spacing w:after="0"/>
        <w:rPr>
          <w:lang w:val="ru-RU"/>
        </w:rPr>
      </w:pPr>
      <w:r>
        <w:rPr>
          <w:rFonts w:cs="Times New Roman"/>
          <w:i/>
          <w:noProof/>
          <w:sz w:val="24"/>
          <w:lang w:val="ru-RU"/>
        </w:rPr>
        <w:drawing>
          <wp:inline distT="0" distB="0" distL="0" distR="0" wp14:anchorId="04710999" wp14:editId="7F89D62B">
            <wp:extent cx="5928360" cy="4351020"/>
            <wp:effectExtent l="0" t="0" r="0" b="0"/>
            <wp:docPr id="2787909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8360" cy="4351020"/>
                    </a:xfrm>
                    <a:prstGeom prst="rect">
                      <a:avLst/>
                    </a:prstGeom>
                    <a:noFill/>
                    <a:ln>
                      <a:noFill/>
                    </a:ln>
                  </pic:spPr>
                </pic:pic>
              </a:graphicData>
            </a:graphic>
          </wp:inline>
        </w:drawing>
      </w:r>
    </w:p>
    <w:p w14:paraId="7D0625EA" w14:textId="6FE97399" w:rsidR="00B45970" w:rsidRDefault="00B45970">
      <w:pPr>
        <w:spacing w:line="276" w:lineRule="auto"/>
        <w:jc w:val="left"/>
        <w:rPr>
          <w:rFonts w:cs="Times New Roman"/>
          <w:szCs w:val="28"/>
          <w:lang w:val="ru-RU"/>
        </w:rPr>
      </w:pPr>
      <w:r>
        <w:rPr>
          <w:rFonts w:cs="Times New Roman"/>
          <w:szCs w:val="28"/>
          <w:lang w:val="ru-RU"/>
        </w:rPr>
        <w:br w:type="page"/>
      </w:r>
    </w:p>
    <w:p w14:paraId="6A049C81" w14:textId="180C7748" w:rsidR="00B45970" w:rsidRDefault="00B45970" w:rsidP="00C9287A">
      <w:pPr>
        <w:pStyle w:val="21"/>
        <w:rPr>
          <w:rFonts w:cs="Times New Roman"/>
          <w:szCs w:val="28"/>
        </w:rPr>
      </w:pPr>
      <w:bookmarkStart w:id="23" w:name="_Toc229999450"/>
      <w:r>
        <w:rPr>
          <w:rFonts w:cs="Times New Roman"/>
          <w:szCs w:val="28"/>
        </w:rPr>
        <w:lastRenderedPageBreak/>
        <w:t xml:space="preserve">Приложение Д. </w:t>
      </w:r>
      <w:r w:rsidR="00C9287A" w:rsidRPr="00C9287A">
        <w:t xml:space="preserve">Диаграмма вариантов использования </w:t>
      </w:r>
      <w:r w:rsidR="00C9287A">
        <w:t>UML</w:t>
      </w:r>
      <w:bookmarkEnd w:id="23"/>
    </w:p>
    <w:p w14:paraId="5BAE5B82" w14:textId="00D37CB0" w:rsidR="00B45970" w:rsidRPr="00C9287A" w:rsidRDefault="00C9287A" w:rsidP="00C9287A">
      <w:pPr>
        <w:keepNext/>
        <w:keepLines/>
        <w:widowControl w:val="0"/>
        <w:spacing w:after="0"/>
        <w:ind w:firstLine="709"/>
        <w:rPr>
          <w:lang w:val="ru-RU"/>
        </w:rPr>
      </w:pPr>
      <w:r w:rsidRPr="004A34DE">
        <w:rPr>
          <w:noProof/>
          <w:lang w:val="ru-RU"/>
        </w:rPr>
        <w:drawing>
          <wp:inline distT="0" distB="0" distL="0" distR="0" wp14:anchorId="2781B294" wp14:editId="35AC926F">
            <wp:extent cx="3848637" cy="8497486"/>
            <wp:effectExtent l="0" t="0" r="0" b="0"/>
            <wp:docPr id="583472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72740" name=""/>
                    <pic:cNvPicPr/>
                  </pic:nvPicPr>
                  <pic:blipFill>
                    <a:blip r:embed="rId23"/>
                    <a:stretch>
                      <a:fillRect/>
                    </a:stretch>
                  </pic:blipFill>
                  <pic:spPr>
                    <a:xfrm>
                      <a:off x="0" y="0"/>
                      <a:ext cx="3848637" cy="8497486"/>
                    </a:xfrm>
                    <a:prstGeom prst="rect">
                      <a:avLst/>
                    </a:prstGeom>
                  </pic:spPr>
                </pic:pic>
              </a:graphicData>
            </a:graphic>
          </wp:inline>
        </w:drawing>
      </w:r>
      <w:r w:rsidR="00B45970">
        <w:rPr>
          <w:rFonts w:cs="Times New Roman"/>
          <w:szCs w:val="28"/>
          <w:lang w:val="ru-RU"/>
        </w:rPr>
        <w:br w:type="page"/>
      </w:r>
    </w:p>
    <w:p w14:paraId="5F0494E1" w14:textId="7204E3BD" w:rsidR="00B45970" w:rsidRDefault="00C9287A" w:rsidP="00C9287A">
      <w:pPr>
        <w:pStyle w:val="21"/>
      </w:pPr>
      <w:bookmarkStart w:id="24" w:name="_Toc229999451"/>
      <w:r>
        <w:lastRenderedPageBreak/>
        <w:t xml:space="preserve">Приложение Е. </w:t>
      </w:r>
      <w:r w:rsidRPr="0020792F">
        <w:t xml:space="preserve">Диаграмма классов </w:t>
      </w:r>
      <w:r>
        <w:t>UML</w:t>
      </w:r>
      <w:bookmarkEnd w:id="24"/>
    </w:p>
    <w:p w14:paraId="2AE75A93" w14:textId="77777777" w:rsidR="00C9287A" w:rsidRDefault="00C9287A" w:rsidP="00C9287A">
      <w:pPr>
        <w:keepNext/>
        <w:spacing w:after="0"/>
      </w:pPr>
      <w:r>
        <w:rPr>
          <w:noProof/>
          <w:lang w:val="ru-RU"/>
        </w:rPr>
        <w:drawing>
          <wp:inline distT="0" distB="0" distL="0" distR="0" wp14:anchorId="0302CC8D" wp14:editId="1D6DFB31">
            <wp:extent cx="6053028" cy="5516880"/>
            <wp:effectExtent l="0" t="0" r="5080" b="7620"/>
            <wp:docPr id="14291839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4245" cy="5545332"/>
                    </a:xfrm>
                    <a:prstGeom prst="rect">
                      <a:avLst/>
                    </a:prstGeom>
                    <a:noFill/>
                    <a:ln>
                      <a:noFill/>
                    </a:ln>
                  </pic:spPr>
                </pic:pic>
              </a:graphicData>
            </a:graphic>
          </wp:inline>
        </w:drawing>
      </w:r>
    </w:p>
    <w:p w14:paraId="0D351B76" w14:textId="3D909FE0" w:rsidR="00C9287A" w:rsidRPr="00C9287A" w:rsidRDefault="00C9287A" w:rsidP="00C9287A">
      <w:pPr>
        <w:keepNext/>
        <w:spacing w:after="0"/>
        <w:rPr>
          <w:lang w:val="ru-RU"/>
        </w:rPr>
      </w:pPr>
      <w:r>
        <w:rPr>
          <w:noProof/>
          <w:lang w:val="ru-RU"/>
        </w:rPr>
        <w:lastRenderedPageBreak/>
        <w:drawing>
          <wp:inline distT="0" distB="0" distL="0" distR="0" wp14:anchorId="1F4A4299" wp14:editId="7EE9B01C">
            <wp:extent cx="4716780" cy="9067800"/>
            <wp:effectExtent l="0" t="0" r="7620" b="0"/>
            <wp:docPr id="11988602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6780" cy="9067800"/>
                    </a:xfrm>
                    <a:prstGeom prst="rect">
                      <a:avLst/>
                    </a:prstGeom>
                    <a:noFill/>
                    <a:ln>
                      <a:noFill/>
                    </a:ln>
                  </pic:spPr>
                </pic:pic>
              </a:graphicData>
            </a:graphic>
          </wp:inline>
        </w:drawing>
      </w:r>
      <w:r>
        <w:rPr>
          <w:rFonts w:cs="Times New Roman"/>
          <w:szCs w:val="28"/>
          <w:lang w:val="ru-RU"/>
        </w:rPr>
        <w:br w:type="page"/>
      </w:r>
    </w:p>
    <w:p w14:paraId="2FE6736D" w14:textId="448B5AAC" w:rsidR="00C9287A" w:rsidRPr="00BA646C" w:rsidRDefault="00C9287A" w:rsidP="00BA646C">
      <w:pPr>
        <w:pStyle w:val="21"/>
        <w:rPr>
          <w:rFonts w:cs="Times New Roman"/>
          <w:szCs w:val="28"/>
        </w:rPr>
      </w:pPr>
      <w:bookmarkStart w:id="25" w:name="_Toc229999452"/>
      <w:r w:rsidRPr="00BA646C">
        <w:rPr>
          <w:rFonts w:cs="Times New Roman"/>
          <w:szCs w:val="28"/>
        </w:rPr>
        <w:lastRenderedPageBreak/>
        <w:t xml:space="preserve">Приложение Ё. </w:t>
      </w:r>
      <w:r w:rsidR="00BA646C" w:rsidRPr="00BA646C">
        <w:t>Обобщённая схема трёхзвенной архитектуры системы</w:t>
      </w:r>
      <w:bookmarkEnd w:id="25"/>
    </w:p>
    <w:p w14:paraId="1FCD5173" w14:textId="77777777" w:rsidR="00BA646C" w:rsidRDefault="00BA646C" w:rsidP="00BA646C">
      <w:pPr>
        <w:keepNext/>
        <w:spacing w:after="0"/>
      </w:pPr>
      <w:r>
        <w:rPr>
          <w:rFonts w:cs="Times New Roman"/>
          <w:i/>
          <w:noProof/>
          <w:sz w:val="24"/>
          <w:lang w:val="ru-RU"/>
        </w:rPr>
        <w:drawing>
          <wp:inline distT="0" distB="0" distL="0" distR="0" wp14:anchorId="668B2C14" wp14:editId="0426F301">
            <wp:extent cx="5935980" cy="4107180"/>
            <wp:effectExtent l="0" t="0" r="7620" b="7620"/>
            <wp:docPr id="15484197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4107180"/>
                    </a:xfrm>
                    <a:prstGeom prst="rect">
                      <a:avLst/>
                    </a:prstGeom>
                    <a:noFill/>
                    <a:ln>
                      <a:noFill/>
                    </a:ln>
                  </pic:spPr>
                </pic:pic>
              </a:graphicData>
            </a:graphic>
          </wp:inline>
        </w:drawing>
      </w:r>
    </w:p>
    <w:p w14:paraId="784E6CA1" w14:textId="413A43B6" w:rsidR="00DC58B9" w:rsidRDefault="00BA646C" w:rsidP="00DC58B9">
      <w:pPr>
        <w:spacing w:after="0"/>
        <w:ind w:firstLine="709"/>
        <w:rPr>
          <w:rFonts w:cs="Times New Roman"/>
          <w:lang w:val="ru-RU"/>
        </w:rPr>
      </w:pPr>
      <w:r w:rsidRPr="0020792F">
        <w:rPr>
          <w:rFonts w:cs="Times New Roman"/>
          <w:lang w:val="ru-RU"/>
        </w:rPr>
        <w:t>На</w:t>
      </w:r>
      <w:r w:rsidRPr="00BA646C">
        <w:rPr>
          <w:rFonts w:cs="Times New Roman"/>
        </w:rPr>
        <w:t xml:space="preserve"> </w:t>
      </w:r>
      <w:r w:rsidRPr="0020792F">
        <w:rPr>
          <w:rFonts w:cs="Times New Roman"/>
          <w:lang w:val="ru-RU"/>
        </w:rPr>
        <w:t>рисунке</w:t>
      </w:r>
      <w:r w:rsidRPr="00BA646C">
        <w:rPr>
          <w:rFonts w:cs="Times New Roman"/>
        </w:rPr>
        <w:t xml:space="preserve"> </w:t>
      </w:r>
      <w:r w:rsidRPr="0020792F">
        <w:rPr>
          <w:rFonts w:cs="Times New Roman"/>
          <w:lang w:val="ru-RU"/>
        </w:rPr>
        <w:t>представлена</w:t>
      </w:r>
      <w:r w:rsidRPr="00BA646C">
        <w:rPr>
          <w:rFonts w:cs="Times New Roman"/>
        </w:rPr>
        <w:t xml:space="preserve"> </w:t>
      </w:r>
      <w:r w:rsidRPr="0020792F">
        <w:rPr>
          <w:rFonts w:cs="Times New Roman"/>
          <w:lang w:val="ru-RU"/>
        </w:rPr>
        <w:t>обобщённая</w:t>
      </w:r>
      <w:r w:rsidRPr="00BA646C">
        <w:rPr>
          <w:rFonts w:cs="Times New Roman"/>
        </w:rPr>
        <w:t xml:space="preserve"> </w:t>
      </w:r>
      <w:r w:rsidRPr="0020792F">
        <w:rPr>
          <w:rFonts w:cs="Times New Roman"/>
          <w:lang w:val="ru-RU"/>
        </w:rPr>
        <w:t>схема</w:t>
      </w:r>
      <w:r w:rsidRPr="00BA646C">
        <w:rPr>
          <w:rFonts w:cs="Times New Roman"/>
        </w:rPr>
        <w:t xml:space="preserve"> </w:t>
      </w:r>
      <w:r w:rsidRPr="0020792F">
        <w:rPr>
          <w:rFonts w:cs="Times New Roman"/>
          <w:lang w:val="ru-RU"/>
        </w:rPr>
        <w:t>архитектуры</w:t>
      </w:r>
      <w:r w:rsidRPr="00BA646C">
        <w:rPr>
          <w:rFonts w:cs="Times New Roman"/>
        </w:rPr>
        <w:t xml:space="preserve">: </w:t>
      </w:r>
      <w:r w:rsidRPr="0020792F">
        <w:rPr>
          <w:rFonts w:cs="Times New Roman"/>
          <w:lang w:val="ru-RU"/>
        </w:rPr>
        <w:t>браузер</w:t>
      </w:r>
      <w:r w:rsidRPr="00BA646C">
        <w:rPr>
          <w:rFonts w:cs="Times New Roman"/>
        </w:rPr>
        <w:t xml:space="preserve"> </w:t>
      </w:r>
      <w:r w:rsidRPr="0020792F">
        <w:rPr>
          <w:rFonts w:cs="Times New Roman"/>
          <w:lang w:val="ru-RU"/>
        </w:rPr>
        <w:t>пользователя</w:t>
      </w:r>
      <w:r w:rsidRPr="00BA646C">
        <w:rPr>
          <w:rFonts w:cs="Times New Roman"/>
        </w:rPr>
        <w:t xml:space="preserve"> (</w:t>
      </w:r>
      <w:r>
        <w:rPr>
          <w:rFonts w:cs="Times New Roman"/>
        </w:rPr>
        <w:t>React</w:t>
      </w:r>
      <w:r w:rsidRPr="00BA646C">
        <w:rPr>
          <w:rFonts w:cs="Times New Roman"/>
        </w:rPr>
        <w:t xml:space="preserve"> </w:t>
      </w:r>
      <w:r>
        <w:rPr>
          <w:rFonts w:cs="Times New Roman"/>
        </w:rPr>
        <w:t>SPA</w:t>
      </w:r>
      <w:r w:rsidRPr="00BA646C">
        <w:rPr>
          <w:rFonts w:cs="Times New Roman"/>
        </w:rPr>
        <w:t xml:space="preserve">) → </w:t>
      </w:r>
      <w:r>
        <w:rPr>
          <w:rFonts w:cs="Times New Roman"/>
        </w:rPr>
        <w:t>HTTPS</w:t>
      </w:r>
      <w:r w:rsidRPr="00BA646C">
        <w:rPr>
          <w:rFonts w:cs="Times New Roman"/>
        </w:rPr>
        <w:t>-</w:t>
      </w:r>
      <w:r w:rsidRPr="0020792F">
        <w:rPr>
          <w:rFonts w:cs="Times New Roman"/>
          <w:lang w:val="ru-RU"/>
        </w:rPr>
        <w:t>запросы</w:t>
      </w:r>
      <w:r w:rsidRPr="00BA646C">
        <w:rPr>
          <w:rFonts w:cs="Times New Roman"/>
        </w:rPr>
        <w:t xml:space="preserve"> → </w:t>
      </w:r>
      <w:r>
        <w:rPr>
          <w:rFonts w:cs="Times New Roman"/>
        </w:rPr>
        <w:t>REST</w:t>
      </w:r>
      <w:r w:rsidRPr="00BA646C">
        <w:rPr>
          <w:rFonts w:cs="Times New Roman"/>
        </w:rPr>
        <w:t xml:space="preserve"> </w:t>
      </w:r>
      <w:r>
        <w:rPr>
          <w:rFonts w:cs="Times New Roman"/>
        </w:rPr>
        <w:t>API</w:t>
      </w:r>
      <w:r w:rsidRPr="00BA646C">
        <w:rPr>
          <w:rFonts w:cs="Times New Roman"/>
        </w:rPr>
        <w:t xml:space="preserve"> (</w:t>
      </w:r>
      <w:r>
        <w:rPr>
          <w:rFonts w:cs="Times New Roman"/>
        </w:rPr>
        <w:t>Node</w:t>
      </w:r>
      <w:r w:rsidRPr="00BA646C">
        <w:rPr>
          <w:rFonts w:cs="Times New Roman"/>
        </w:rPr>
        <w:t>.</w:t>
      </w:r>
      <w:r>
        <w:rPr>
          <w:rFonts w:cs="Times New Roman"/>
        </w:rPr>
        <w:t>js</w:t>
      </w:r>
      <w:r w:rsidRPr="00BA646C">
        <w:rPr>
          <w:rFonts w:cs="Times New Roman"/>
        </w:rPr>
        <w:t xml:space="preserve"> + </w:t>
      </w:r>
      <w:r>
        <w:rPr>
          <w:rFonts w:cs="Times New Roman"/>
        </w:rPr>
        <w:t>Express</w:t>
      </w:r>
      <w:r w:rsidRPr="00BA646C">
        <w:rPr>
          <w:rFonts w:cs="Times New Roman"/>
        </w:rPr>
        <w:t>.</w:t>
      </w:r>
      <w:r>
        <w:rPr>
          <w:rFonts w:cs="Times New Roman"/>
        </w:rPr>
        <w:t>js</w:t>
      </w:r>
      <w:r w:rsidRPr="00BA646C">
        <w:rPr>
          <w:rFonts w:cs="Times New Roman"/>
        </w:rPr>
        <w:t xml:space="preserve">) → </w:t>
      </w:r>
      <w:proofErr w:type="spellStart"/>
      <w:r>
        <w:rPr>
          <w:rFonts w:cs="Times New Roman"/>
        </w:rPr>
        <w:t>Sequelize</w:t>
      </w:r>
      <w:proofErr w:type="spellEnd"/>
      <w:r w:rsidRPr="00BA646C">
        <w:rPr>
          <w:rFonts w:cs="Times New Roman"/>
        </w:rPr>
        <w:t xml:space="preserve"> </w:t>
      </w:r>
      <w:r>
        <w:rPr>
          <w:rFonts w:cs="Times New Roman"/>
        </w:rPr>
        <w:t>ORM</w:t>
      </w:r>
      <w:r w:rsidRPr="00BA646C">
        <w:rPr>
          <w:rFonts w:cs="Times New Roman"/>
        </w:rPr>
        <w:t xml:space="preserve"> → </w:t>
      </w:r>
      <w:r w:rsidRPr="0020792F">
        <w:rPr>
          <w:rFonts w:cs="Times New Roman"/>
          <w:lang w:val="ru-RU"/>
        </w:rPr>
        <w:t>СУБД</w:t>
      </w:r>
      <w:r w:rsidRPr="00BA646C">
        <w:rPr>
          <w:rFonts w:cs="Times New Roman"/>
        </w:rPr>
        <w:t xml:space="preserve"> </w:t>
      </w:r>
      <w:r>
        <w:rPr>
          <w:rFonts w:cs="Times New Roman"/>
        </w:rPr>
        <w:t>PostgreSQL</w:t>
      </w:r>
      <w:r w:rsidRPr="00BA646C">
        <w:rPr>
          <w:rFonts w:cs="Times New Roman"/>
        </w:rPr>
        <w:t xml:space="preserve">. </w:t>
      </w:r>
      <w:r w:rsidRPr="0020792F">
        <w:rPr>
          <w:rFonts w:cs="Times New Roman"/>
          <w:lang w:val="ru-RU"/>
        </w:rPr>
        <w:t>Файловое хранилище (</w:t>
      </w:r>
      <w:r>
        <w:rPr>
          <w:rFonts w:cs="Times New Roman"/>
        </w:rPr>
        <w:t>File</w:t>
      </w:r>
      <w:r w:rsidRPr="0020792F">
        <w:rPr>
          <w:rFonts w:cs="Times New Roman"/>
          <w:lang w:val="ru-RU"/>
        </w:rPr>
        <w:t xml:space="preserve"> </w:t>
      </w:r>
      <w:r>
        <w:rPr>
          <w:rFonts w:cs="Times New Roman"/>
        </w:rPr>
        <w:t>Storage</w:t>
      </w:r>
      <w:r w:rsidRPr="0020792F">
        <w:rPr>
          <w:rFonts w:cs="Times New Roman"/>
          <w:lang w:val="ru-RU"/>
        </w:rPr>
        <w:t xml:space="preserve">) — каталог на файловой системе сервера — доступно только серверной части; клиент получает и отправляет файлы исключительно через </w:t>
      </w:r>
      <w:r>
        <w:rPr>
          <w:rFonts w:cs="Times New Roman"/>
        </w:rPr>
        <w:t>API</w:t>
      </w:r>
      <w:r w:rsidRPr="0020792F">
        <w:rPr>
          <w:rFonts w:cs="Times New Roman"/>
          <w:lang w:val="ru-RU"/>
        </w:rPr>
        <w:t>.</w:t>
      </w:r>
    </w:p>
    <w:p w14:paraId="734486D7" w14:textId="77777777" w:rsidR="00DC58B9" w:rsidRDefault="00DC58B9">
      <w:pPr>
        <w:spacing w:line="276" w:lineRule="auto"/>
        <w:jc w:val="left"/>
        <w:rPr>
          <w:rFonts w:cs="Times New Roman"/>
          <w:lang w:val="ru-RU"/>
        </w:rPr>
      </w:pPr>
      <w:r>
        <w:rPr>
          <w:rFonts w:cs="Times New Roman"/>
          <w:lang w:val="ru-RU"/>
        </w:rPr>
        <w:br w:type="page"/>
      </w:r>
    </w:p>
    <w:p w14:paraId="2F71F113" w14:textId="740C747D" w:rsidR="00DC58B9" w:rsidRDefault="00DC58B9" w:rsidP="00480031">
      <w:pPr>
        <w:pStyle w:val="21"/>
      </w:pPr>
      <w:bookmarkStart w:id="26" w:name="_Toc229999453"/>
      <w:r>
        <w:lastRenderedPageBreak/>
        <w:t xml:space="preserve">Приложение Ж. </w:t>
      </w:r>
      <w:r w:rsidR="00480031">
        <w:t>Схема базы данных</w:t>
      </w:r>
      <w:bookmarkEnd w:id="26"/>
    </w:p>
    <w:p w14:paraId="3635B4AC" w14:textId="15358562" w:rsidR="00DC58B9" w:rsidRDefault="00302055" w:rsidP="00302055">
      <w:pPr>
        <w:spacing w:after="0"/>
        <w:rPr>
          <w:rFonts w:cs="Times New Roman"/>
          <w:lang w:val="ru-RU"/>
        </w:rPr>
      </w:pPr>
      <w:r w:rsidRPr="00302055">
        <w:rPr>
          <w:rFonts w:cs="Times New Roman"/>
          <w:noProof/>
          <w:lang w:val="ru-RU"/>
        </w:rPr>
        <w:drawing>
          <wp:inline distT="0" distB="0" distL="0" distR="0" wp14:anchorId="414AC0F7" wp14:editId="3856B952">
            <wp:extent cx="5940425" cy="3074670"/>
            <wp:effectExtent l="0" t="0" r="3175" b="0"/>
            <wp:docPr id="1697257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7222" name=""/>
                    <pic:cNvPicPr/>
                  </pic:nvPicPr>
                  <pic:blipFill>
                    <a:blip r:embed="rId27"/>
                    <a:stretch>
                      <a:fillRect/>
                    </a:stretch>
                  </pic:blipFill>
                  <pic:spPr>
                    <a:xfrm>
                      <a:off x="0" y="0"/>
                      <a:ext cx="5940425" cy="3074670"/>
                    </a:xfrm>
                    <a:prstGeom prst="rect">
                      <a:avLst/>
                    </a:prstGeom>
                  </pic:spPr>
                </pic:pic>
              </a:graphicData>
            </a:graphic>
          </wp:inline>
        </w:drawing>
      </w:r>
    </w:p>
    <w:p w14:paraId="75CC2530" w14:textId="37706A9B" w:rsidR="00302055" w:rsidRDefault="00302055" w:rsidP="00302055">
      <w:pPr>
        <w:spacing w:after="0"/>
        <w:rPr>
          <w:rFonts w:cs="Times New Roman"/>
          <w:lang w:val="ru-RU"/>
        </w:rPr>
      </w:pPr>
      <w:r w:rsidRPr="00302055">
        <w:rPr>
          <w:rFonts w:cs="Times New Roman"/>
          <w:noProof/>
          <w:lang w:val="ru-RU"/>
        </w:rPr>
        <w:drawing>
          <wp:inline distT="0" distB="0" distL="0" distR="0" wp14:anchorId="6EB69386" wp14:editId="3214728E">
            <wp:extent cx="5940425" cy="3076575"/>
            <wp:effectExtent l="0" t="0" r="3175" b="9525"/>
            <wp:docPr id="1426441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1824" name=""/>
                    <pic:cNvPicPr/>
                  </pic:nvPicPr>
                  <pic:blipFill>
                    <a:blip r:embed="rId28"/>
                    <a:stretch>
                      <a:fillRect/>
                    </a:stretch>
                  </pic:blipFill>
                  <pic:spPr>
                    <a:xfrm>
                      <a:off x="0" y="0"/>
                      <a:ext cx="5940425" cy="3076575"/>
                    </a:xfrm>
                    <a:prstGeom prst="rect">
                      <a:avLst/>
                    </a:prstGeom>
                  </pic:spPr>
                </pic:pic>
              </a:graphicData>
            </a:graphic>
          </wp:inline>
        </w:drawing>
      </w:r>
    </w:p>
    <w:p w14:paraId="7C22AE7D" w14:textId="62BF01D9" w:rsidR="00302055" w:rsidRDefault="00302055" w:rsidP="00302055">
      <w:pPr>
        <w:spacing w:after="0"/>
        <w:rPr>
          <w:rFonts w:cs="Times New Roman"/>
          <w:lang w:val="ru-RU"/>
        </w:rPr>
      </w:pPr>
      <w:r w:rsidRPr="00302055">
        <w:rPr>
          <w:rFonts w:cs="Times New Roman"/>
          <w:noProof/>
          <w:lang w:val="ru-RU"/>
        </w:rPr>
        <w:lastRenderedPageBreak/>
        <w:drawing>
          <wp:inline distT="0" distB="0" distL="0" distR="0" wp14:anchorId="54B6D16F" wp14:editId="7CD8CEAE">
            <wp:extent cx="5940425" cy="3070860"/>
            <wp:effectExtent l="0" t="0" r="3175" b="0"/>
            <wp:docPr id="1277337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7389" name=""/>
                    <pic:cNvPicPr/>
                  </pic:nvPicPr>
                  <pic:blipFill>
                    <a:blip r:embed="rId29"/>
                    <a:stretch>
                      <a:fillRect/>
                    </a:stretch>
                  </pic:blipFill>
                  <pic:spPr>
                    <a:xfrm>
                      <a:off x="0" y="0"/>
                      <a:ext cx="5940425" cy="3070860"/>
                    </a:xfrm>
                    <a:prstGeom prst="rect">
                      <a:avLst/>
                    </a:prstGeom>
                  </pic:spPr>
                </pic:pic>
              </a:graphicData>
            </a:graphic>
          </wp:inline>
        </w:drawing>
      </w:r>
    </w:p>
    <w:p w14:paraId="3662B0A7" w14:textId="2F524A23" w:rsidR="00DC58B9" w:rsidRDefault="00302055">
      <w:pPr>
        <w:spacing w:line="276" w:lineRule="auto"/>
        <w:jc w:val="left"/>
        <w:rPr>
          <w:rFonts w:cs="Times New Roman"/>
          <w:lang w:val="ru-RU"/>
        </w:rPr>
      </w:pPr>
      <w:r w:rsidRPr="00302055">
        <w:rPr>
          <w:rFonts w:cs="Times New Roman"/>
          <w:noProof/>
          <w:lang w:val="ru-RU"/>
        </w:rPr>
        <w:drawing>
          <wp:inline distT="0" distB="0" distL="0" distR="0" wp14:anchorId="4D8BABA7" wp14:editId="02451564">
            <wp:extent cx="5940425" cy="3080385"/>
            <wp:effectExtent l="0" t="0" r="3175" b="5715"/>
            <wp:docPr id="1874221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1117" name=""/>
                    <pic:cNvPicPr/>
                  </pic:nvPicPr>
                  <pic:blipFill>
                    <a:blip r:embed="rId30"/>
                    <a:stretch>
                      <a:fillRect/>
                    </a:stretch>
                  </pic:blipFill>
                  <pic:spPr>
                    <a:xfrm>
                      <a:off x="0" y="0"/>
                      <a:ext cx="5940425" cy="3080385"/>
                    </a:xfrm>
                    <a:prstGeom prst="rect">
                      <a:avLst/>
                    </a:prstGeom>
                  </pic:spPr>
                </pic:pic>
              </a:graphicData>
            </a:graphic>
          </wp:inline>
        </w:drawing>
      </w:r>
      <w:r w:rsidRPr="00302055">
        <w:rPr>
          <w:rFonts w:cs="Times New Roman"/>
          <w:lang w:val="ru-RU"/>
        </w:rPr>
        <w:t xml:space="preserve"> </w:t>
      </w:r>
      <w:r w:rsidR="00DC58B9">
        <w:rPr>
          <w:rFonts w:cs="Times New Roman"/>
          <w:lang w:val="ru-RU"/>
        </w:rPr>
        <w:br w:type="page"/>
      </w:r>
    </w:p>
    <w:p w14:paraId="74C8B154" w14:textId="1CA40CF2" w:rsidR="00DC58B9" w:rsidRDefault="00DC58B9" w:rsidP="005F7D12">
      <w:pPr>
        <w:pStyle w:val="21"/>
      </w:pPr>
      <w:bookmarkStart w:id="27" w:name="_Toc229999454"/>
      <w:r>
        <w:lastRenderedPageBreak/>
        <w:t xml:space="preserve">Приложение З. </w:t>
      </w:r>
      <w:r w:rsidR="005F7D12">
        <w:t>В</w:t>
      </w:r>
      <w:r w:rsidR="005F7D12" w:rsidRPr="005F7D12">
        <w:t>ыдача и проверка JWT</w:t>
      </w:r>
      <w:bookmarkEnd w:id="27"/>
    </w:p>
    <w:p w14:paraId="36400DE1" w14:textId="25D6168C" w:rsidR="00045936" w:rsidRPr="00F20DCE"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const </w:t>
      </w:r>
      <w:proofErr w:type="spellStart"/>
      <w:r w:rsidRPr="00045936">
        <w:rPr>
          <w:rFonts w:ascii="Courier New" w:hAnsi="Courier New" w:cs="Courier New"/>
          <w:sz w:val="20"/>
          <w:szCs w:val="20"/>
        </w:rPr>
        <w:t>jwt</w:t>
      </w:r>
      <w:proofErr w:type="spellEnd"/>
      <w:r w:rsidRPr="00045936">
        <w:rPr>
          <w:rFonts w:ascii="Courier New" w:hAnsi="Courier New" w:cs="Courier New"/>
          <w:sz w:val="20"/>
          <w:szCs w:val="20"/>
        </w:rPr>
        <w:t xml:space="preserve"> = require('</w:t>
      </w:r>
      <w:proofErr w:type="spellStart"/>
      <w:r w:rsidRPr="00045936">
        <w:rPr>
          <w:rFonts w:ascii="Courier New" w:hAnsi="Courier New" w:cs="Courier New"/>
          <w:sz w:val="20"/>
          <w:szCs w:val="20"/>
        </w:rPr>
        <w:t>jsonwebtoken</w:t>
      </w:r>
      <w:proofErr w:type="spellEnd"/>
      <w:r w:rsidRPr="00045936">
        <w:rPr>
          <w:rFonts w:ascii="Courier New" w:hAnsi="Courier New" w:cs="Courier New"/>
          <w:sz w:val="20"/>
          <w:szCs w:val="20"/>
        </w:rPr>
        <w:t>');</w:t>
      </w:r>
    </w:p>
    <w:p w14:paraId="5261506C" w14:textId="77777777" w:rsidR="00045936" w:rsidRPr="00045936"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const JWT_SECRET = </w:t>
      </w:r>
      <w:proofErr w:type="spellStart"/>
      <w:r w:rsidRPr="00045936">
        <w:rPr>
          <w:rFonts w:ascii="Courier New" w:hAnsi="Courier New" w:cs="Courier New"/>
          <w:sz w:val="20"/>
          <w:szCs w:val="20"/>
        </w:rPr>
        <w:t>process.env.JWT_SECRET</w:t>
      </w:r>
      <w:proofErr w:type="spellEnd"/>
      <w:r w:rsidRPr="00045936">
        <w:rPr>
          <w:rFonts w:ascii="Courier New" w:hAnsi="Courier New" w:cs="Courier New"/>
          <w:sz w:val="20"/>
          <w:szCs w:val="20"/>
        </w:rPr>
        <w:t xml:space="preserve"> || 'dev-change-me-in-production';</w:t>
      </w:r>
    </w:p>
    <w:p w14:paraId="7A27A28C" w14:textId="212BD267" w:rsidR="00045936" w:rsidRPr="00F20DCE"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const JWT_EXPIRES_IN = </w:t>
      </w:r>
      <w:proofErr w:type="spellStart"/>
      <w:r w:rsidRPr="00045936">
        <w:rPr>
          <w:rFonts w:ascii="Courier New" w:hAnsi="Courier New" w:cs="Courier New"/>
          <w:sz w:val="20"/>
          <w:szCs w:val="20"/>
        </w:rPr>
        <w:t>process.env.JWT_EXPIRES_IN</w:t>
      </w:r>
      <w:proofErr w:type="spellEnd"/>
      <w:r w:rsidRPr="00045936">
        <w:rPr>
          <w:rFonts w:ascii="Courier New" w:hAnsi="Courier New" w:cs="Courier New"/>
          <w:sz w:val="20"/>
          <w:szCs w:val="20"/>
        </w:rPr>
        <w:t xml:space="preserve"> || '7d';</w:t>
      </w:r>
    </w:p>
    <w:p w14:paraId="5D93C061" w14:textId="77777777" w:rsidR="00045936" w:rsidRPr="00045936"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function </w:t>
      </w:r>
      <w:proofErr w:type="spellStart"/>
      <w:r w:rsidRPr="00045936">
        <w:rPr>
          <w:rFonts w:ascii="Courier New" w:hAnsi="Courier New" w:cs="Courier New"/>
          <w:sz w:val="20"/>
          <w:szCs w:val="20"/>
        </w:rPr>
        <w:t>signToken</w:t>
      </w:r>
      <w:proofErr w:type="spellEnd"/>
      <w:r w:rsidRPr="00045936">
        <w:rPr>
          <w:rFonts w:ascii="Courier New" w:hAnsi="Courier New" w:cs="Courier New"/>
          <w:sz w:val="20"/>
          <w:szCs w:val="20"/>
        </w:rPr>
        <w:t>(</w:t>
      </w:r>
      <w:proofErr w:type="spellStart"/>
      <w:r w:rsidRPr="00045936">
        <w:rPr>
          <w:rFonts w:ascii="Courier New" w:hAnsi="Courier New" w:cs="Courier New"/>
          <w:i/>
          <w:iCs/>
          <w:sz w:val="20"/>
          <w:szCs w:val="20"/>
        </w:rPr>
        <w:t>userId</w:t>
      </w:r>
      <w:proofErr w:type="spellEnd"/>
      <w:r w:rsidRPr="00045936">
        <w:rPr>
          <w:rFonts w:ascii="Courier New" w:hAnsi="Courier New" w:cs="Courier New"/>
          <w:sz w:val="20"/>
          <w:szCs w:val="20"/>
        </w:rPr>
        <w:t>) {</w:t>
      </w:r>
    </w:p>
    <w:p w14:paraId="08483C42" w14:textId="77777777" w:rsidR="00045936" w:rsidRPr="00045936"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  return </w:t>
      </w:r>
      <w:proofErr w:type="spellStart"/>
      <w:proofErr w:type="gramStart"/>
      <w:r w:rsidRPr="00045936">
        <w:rPr>
          <w:rFonts w:ascii="Courier New" w:hAnsi="Courier New" w:cs="Courier New"/>
          <w:sz w:val="20"/>
          <w:szCs w:val="20"/>
        </w:rPr>
        <w:t>jwt.sign</w:t>
      </w:r>
      <w:proofErr w:type="spellEnd"/>
      <w:r w:rsidRPr="00045936">
        <w:rPr>
          <w:rFonts w:ascii="Courier New" w:hAnsi="Courier New" w:cs="Courier New"/>
          <w:sz w:val="20"/>
          <w:szCs w:val="20"/>
        </w:rPr>
        <w:t>({ sub</w:t>
      </w:r>
      <w:proofErr w:type="gramEnd"/>
      <w:r w:rsidRPr="00045936">
        <w:rPr>
          <w:rFonts w:ascii="Courier New" w:hAnsi="Courier New" w:cs="Courier New"/>
          <w:sz w:val="20"/>
          <w:szCs w:val="20"/>
        </w:rPr>
        <w:t xml:space="preserve">: </w:t>
      </w:r>
      <w:proofErr w:type="spellStart"/>
      <w:proofErr w:type="gramStart"/>
      <w:r w:rsidRPr="00045936">
        <w:rPr>
          <w:rFonts w:ascii="Courier New" w:hAnsi="Courier New" w:cs="Courier New"/>
          <w:sz w:val="20"/>
          <w:szCs w:val="20"/>
        </w:rPr>
        <w:t>userId</w:t>
      </w:r>
      <w:proofErr w:type="spellEnd"/>
      <w:r w:rsidRPr="00045936">
        <w:rPr>
          <w:rFonts w:ascii="Courier New" w:hAnsi="Courier New" w:cs="Courier New"/>
          <w:sz w:val="20"/>
          <w:szCs w:val="20"/>
        </w:rPr>
        <w:t xml:space="preserve"> }</w:t>
      </w:r>
      <w:proofErr w:type="gramEnd"/>
      <w:r w:rsidRPr="00045936">
        <w:rPr>
          <w:rFonts w:ascii="Courier New" w:hAnsi="Courier New" w:cs="Courier New"/>
          <w:sz w:val="20"/>
          <w:szCs w:val="20"/>
        </w:rPr>
        <w:t xml:space="preserve">, JWT_SECRET, </w:t>
      </w:r>
      <w:proofErr w:type="gramStart"/>
      <w:r w:rsidRPr="00045936">
        <w:rPr>
          <w:rFonts w:ascii="Courier New" w:hAnsi="Courier New" w:cs="Courier New"/>
          <w:sz w:val="20"/>
          <w:szCs w:val="20"/>
        </w:rPr>
        <w:t xml:space="preserve">{ </w:t>
      </w:r>
      <w:proofErr w:type="spellStart"/>
      <w:r w:rsidRPr="00045936">
        <w:rPr>
          <w:rFonts w:ascii="Courier New" w:hAnsi="Courier New" w:cs="Courier New"/>
          <w:sz w:val="20"/>
          <w:szCs w:val="20"/>
        </w:rPr>
        <w:t>expiresIn</w:t>
      </w:r>
      <w:proofErr w:type="spellEnd"/>
      <w:proofErr w:type="gramEnd"/>
      <w:r w:rsidRPr="00045936">
        <w:rPr>
          <w:rFonts w:ascii="Courier New" w:hAnsi="Courier New" w:cs="Courier New"/>
          <w:sz w:val="20"/>
          <w:szCs w:val="20"/>
        </w:rPr>
        <w:t>: JWT_EXPIRES_</w:t>
      </w:r>
      <w:proofErr w:type="gramStart"/>
      <w:r w:rsidRPr="00045936">
        <w:rPr>
          <w:rFonts w:ascii="Courier New" w:hAnsi="Courier New" w:cs="Courier New"/>
          <w:sz w:val="20"/>
          <w:szCs w:val="20"/>
        </w:rPr>
        <w:t>IN }</w:t>
      </w:r>
      <w:proofErr w:type="gramEnd"/>
      <w:r w:rsidRPr="00045936">
        <w:rPr>
          <w:rFonts w:ascii="Courier New" w:hAnsi="Courier New" w:cs="Courier New"/>
          <w:sz w:val="20"/>
          <w:szCs w:val="20"/>
        </w:rPr>
        <w:t>);</w:t>
      </w:r>
    </w:p>
    <w:p w14:paraId="64B4D6D6" w14:textId="29338639" w:rsidR="00045936" w:rsidRPr="00045936" w:rsidRDefault="00045936" w:rsidP="005F7D12">
      <w:pPr>
        <w:spacing w:after="0"/>
        <w:ind w:firstLine="709"/>
        <w:rPr>
          <w:rFonts w:ascii="Courier New" w:hAnsi="Courier New" w:cs="Courier New"/>
          <w:sz w:val="20"/>
          <w:szCs w:val="20"/>
          <w:lang w:val="ru-RU"/>
        </w:rPr>
      </w:pPr>
      <w:r w:rsidRPr="00045936">
        <w:rPr>
          <w:rFonts w:ascii="Courier New" w:hAnsi="Courier New" w:cs="Courier New"/>
          <w:sz w:val="20"/>
          <w:szCs w:val="20"/>
        </w:rPr>
        <w:t>}</w:t>
      </w:r>
    </w:p>
    <w:p w14:paraId="08A2CF20" w14:textId="77777777" w:rsidR="00045936" w:rsidRPr="00045936"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function </w:t>
      </w:r>
      <w:proofErr w:type="spellStart"/>
      <w:r w:rsidRPr="00045936">
        <w:rPr>
          <w:rFonts w:ascii="Courier New" w:hAnsi="Courier New" w:cs="Courier New"/>
          <w:sz w:val="20"/>
          <w:szCs w:val="20"/>
        </w:rPr>
        <w:t>verifyToken</w:t>
      </w:r>
      <w:proofErr w:type="spellEnd"/>
      <w:r w:rsidRPr="00045936">
        <w:rPr>
          <w:rFonts w:ascii="Courier New" w:hAnsi="Courier New" w:cs="Courier New"/>
          <w:sz w:val="20"/>
          <w:szCs w:val="20"/>
        </w:rPr>
        <w:t>(</w:t>
      </w:r>
      <w:r w:rsidRPr="00045936">
        <w:rPr>
          <w:rFonts w:ascii="Courier New" w:hAnsi="Courier New" w:cs="Courier New"/>
          <w:i/>
          <w:iCs/>
          <w:sz w:val="20"/>
          <w:szCs w:val="20"/>
        </w:rPr>
        <w:t>token</w:t>
      </w:r>
      <w:r w:rsidRPr="00045936">
        <w:rPr>
          <w:rFonts w:ascii="Courier New" w:hAnsi="Courier New" w:cs="Courier New"/>
          <w:sz w:val="20"/>
          <w:szCs w:val="20"/>
        </w:rPr>
        <w:t>) {</w:t>
      </w:r>
    </w:p>
    <w:p w14:paraId="68F0AA02" w14:textId="77777777" w:rsidR="00045936" w:rsidRPr="00045936" w:rsidRDefault="00045936" w:rsidP="005F7D12">
      <w:pPr>
        <w:spacing w:after="0"/>
        <w:ind w:firstLine="709"/>
        <w:rPr>
          <w:rFonts w:ascii="Courier New" w:hAnsi="Courier New" w:cs="Courier New"/>
          <w:sz w:val="20"/>
          <w:szCs w:val="20"/>
        </w:rPr>
      </w:pPr>
      <w:r w:rsidRPr="00045936">
        <w:rPr>
          <w:rFonts w:ascii="Courier New" w:hAnsi="Courier New" w:cs="Courier New"/>
          <w:sz w:val="20"/>
          <w:szCs w:val="20"/>
        </w:rPr>
        <w:t xml:space="preserve">  return </w:t>
      </w:r>
      <w:proofErr w:type="spellStart"/>
      <w:proofErr w:type="gramStart"/>
      <w:r w:rsidRPr="00045936">
        <w:rPr>
          <w:rFonts w:ascii="Courier New" w:hAnsi="Courier New" w:cs="Courier New"/>
          <w:sz w:val="20"/>
          <w:szCs w:val="20"/>
        </w:rPr>
        <w:t>jwt.verify</w:t>
      </w:r>
      <w:proofErr w:type="spellEnd"/>
      <w:proofErr w:type="gramEnd"/>
      <w:r w:rsidRPr="00045936">
        <w:rPr>
          <w:rFonts w:ascii="Courier New" w:hAnsi="Courier New" w:cs="Courier New"/>
          <w:sz w:val="20"/>
          <w:szCs w:val="20"/>
        </w:rPr>
        <w:t>(token, JWT_SECRET);</w:t>
      </w:r>
    </w:p>
    <w:p w14:paraId="4BFEE919" w14:textId="38B0F327" w:rsidR="00045936" w:rsidRPr="00F20DCE" w:rsidRDefault="00045936" w:rsidP="005F7D12">
      <w:pPr>
        <w:spacing w:after="0"/>
        <w:ind w:firstLine="709"/>
        <w:rPr>
          <w:rFonts w:ascii="Courier New" w:hAnsi="Courier New" w:cs="Courier New"/>
          <w:sz w:val="20"/>
          <w:szCs w:val="20"/>
        </w:rPr>
      </w:pPr>
      <w:r w:rsidRPr="00F20DCE">
        <w:rPr>
          <w:rFonts w:ascii="Courier New" w:hAnsi="Courier New" w:cs="Courier New"/>
          <w:sz w:val="20"/>
          <w:szCs w:val="20"/>
        </w:rPr>
        <w:t>}</w:t>
      </w:r>
    </w:p>
    <w:p w14:paraId="0D41304A" w14:textId="77777777" w:rsidR="00045936" w:rsidRPr="00045936" w:rsidRDefault="00045936" w:rsidP="005F7D12">
      <w:pPr>
        <w:spacing w:after="0"/>
        <w:ind w:firstLine="709"/>
        <w:rPr>
          <w:rFonts w:ascii="Courier New" w:hAnsi="Courier New" w:cs="Courier New"/>
          <w:sz w:val="20"/>
          <w:szCs w:val="20"/>
        </w:rPr>
      </w:pPr>
      <w:proofErr w:type="spellStart"/>
      <w:proofErr w:type="gramStart"/>
      <w:r w:rsidRPr="00045936">
        <w:rPr>
          <w:rFonts w:ascii="Courier New" w:hAnsi="Courier New" w:cs="Courier New"/>
          <w:sz w:val="20"/>
          <w:szCs w:val="20"/>
        </w:rPr>
        <w:t>module.exports</w:t>
      </w:r>
      <w:proofErr w:type="spellEnd"/>
      <w:proofErr w:type="gramEnd"/>
      <w:r w:rsidRPr="00045936">
        <w:rPr>
          <w:rFonts w:ascii="Courier New" w:hAnsi="Courier New" w:cs="Courier New"/>
          <w:sz w:val="20"/>
          <w:szCs w:val="20"/>
        </w:rPr>
        <w:t xml:space="preserve"> = </w:t>
      </w:r>
      <w:proofErr w:type="gramStart"/>
      <w:r w:rsidRPr="00045936">
        <w:rPr>
          <w:rFonts w:ascii="Courier New" w:hAnsi="Courier New" w:cs="Courier New"/>
          <w:sz w:val="20"/>
          <w:szCs w:val="20"/>
        </w:rPr>
        <w:t xml:space="preserve">{ </w:t>
      </w:r>
      <w:proofErr w:type="spellStart"/>
      <w:r w:rsidRPr="00045936">
        <w:rPr>
          <w:rFonts w:ascii="Courier New" w:hAnsi="Courier New" w:cs="Courier New"/>
          <w:sz w:val="20"/>
          <w:szCs w:val="20"/>
        </w:rPr>
        <w:t>signToken</w:t>
      </w:r>
      <w:proofErr w:type="spellEnd"/>
      <w:proofErr w:type="gramEnd"/>
      <w:r w:rsidRPr="00045936">
        <w:rPr>
          <w:rFonts w:ascii="Courier New" w:hAnsi="Courier New" w:cs="Courier New"/>
          <w:sz w:val="20"/>
          <w:szCs w:val="20"/>
        </w:rPr>
        <w:t xml:space="preserve">, </w:t>
      </w:r>
      <w:proofErr w:type="spellStart"/>
      <w:proofErr w:type="gramStart"/>
      <w:r w:rsidRPr="00045936">
        <w:rPr>
          <w:rFonts w:ascii="Courier New" w:hAnsi="Courier New" w:cs="Courier New"/>
          <w:sz w:val="20"/>
          <w:szCs w:val="20"/>
        </w:rPr>
        <w:t>verifyToken</w:t>
      </w:r>
      <w:proofErr w:type="spellEnd"/>
      <w:r w:rsidRPr="00045936">
        <w:rPr>
          <w:rFonts w:ascii="Courier New" w:hAnsi="Courier New" w:cs="Courier New"/>
          <w:sz w:val="20"/>
          <w:szCs w:val="20"/>
        </w:rPr>
        <w:t xml:space="preserve"> }</w:t>
      </w:r>
      <w:proofErr w:type="gramEnd"/>
      <w:r w:rsidRPr="00045936">
        <w:rPr>
          <w:rFonts w:ascii="Courier New" w:hAnsi="Courier New" w:cs="Courier New"/>
          <w:sz w:val="20"/>
          <w:szCs w:val="20"/>
        </w:rPr>
        <w:t>;</w:t>
      </w:r>
    </w:p>
    <w:p w14:paraId="75EF9334" w14:textId="2632BE3F" w:rsidR="00045936" w:rsidRPr="00045936" w:rsidRDefault="00045936">
      <w:pPr>
        <w:spacing w:line="276" w:lineRule="auto"/>
        <w:jc w:val="left"/>
        <w:rPr>
          <w:rFonts w:cs="Times New Roman"/>
        </w:rPr>
      </w:pPr>
      <w:r w:rsidRPr="00045936">
        <w:rPr>
          <w:rFonts w:cs="Times New Roman"/>
        </w:rPr>
        <w:br w:type="page"/>
      </w:r>
    </w:p>
    <w:p w14:paraId="03B92D4A" w14:textId="33A48A4C" w:rsidR="00DC58B9" w:rsidRPr="00F20DCE" w:rsidRDefault="00045936" w:rsidP="005F7D12">
      <w:pPr>
        <w:pStyle w:val="21"/>
        <w:rPr>
          <w:lang w:val="en-US"/>
        </w:rPr>
      </w:pPr>
      <w:bookmarkStart w:id="28" w:name="_Toc229999455"/>
      <w:r>
        <w:lastRenderedPageBreak/>
        <w:t>Приложение</w:t>
      </w:r>
      <w:r w:rsidRPr="00F20DCE">
        <w:rPr>
          <w:lang w:val="en-US"/>
        </w:rPr>
        <w:t xml:space="preserve"> </w:t>
      </w:r>
      <w:r>
        <w:t>И</w:t>
      </w:r>
      <w:r w:rsidRPr="00F20DCE">
        <w:rPr>
          <w:lang w:val="en-US"/>
        </w:rPr>
        <w:t xml:space="preserve">. </w:t>
      </w:r>
      <w:r w:rsidR="005F7D12" w:rsidRPr="00F20DCE">
        <w:rPr>
          <w:lang w:val="en-US"/>
        </w:rPr>
        <w:t xml:space="preserve">middleware </w:t>
      </w:r>
      <w:r w:rsidR="005F7D12" w:rsidRPr="005F7D12">
        <w:t>аутентификации</w:t>
      </w:r>
      <w:r w:rsidR="005F7D12" w:rsidRPr="00F20DCE">
        <w:rPr>
          <w:lang w:val="en-US"/>
        </w:rPr>
        <w:t xml:space="preserve"> </w:t>
      </w:r>
      <w:r w:rsidR="005F7D12" w:rsidRPr="005F7D12">
        <w:t>и</w:t>
      </w:r>
      <w:r w:rsidR="005F7D12" w:rsidRPr="00F20DCE">
        <w:rPr>
          <w:lang w:val="en-US"/>
        </w:rPr>
        <w:t xml:space="preserve"> RBAC</w:t>
      </w:r>
      <w:bookmarkEnd w:id="28"/>
    </w:p>
    <w:p w14:paraId="572C16DE"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const </w:t>
      </w:r>
      <w:proofErr w:type="gramStart"/>
      <w:r w:rsidRPr="00666464">
        <w:rPr>
          <w:rFonts w:ascii="Courier New" w:hAnsi="Courier New" w:cs="Courier New"/>
          <w:sz w:val="20"/>
          <w:szCs w:val="20"/>
        </w:rPr>
        <w:t>{ User</w:t>
      </w:r>
      <w:proofErr w:type="gramEnd"/>
      <w:r w:rsidRPr="00666464">
        <w:rPr>
          <w:rFonts w:ascii="Courier New" w:hAnsi="Courier New" w:cs="Courier New"/>
          <w:sz w:val="20"/>
          <w:szCs w:val="20"/>
        </w:rPr>
        <w:t xml:space="preserve"> } = </w:t>
      </w:r>
      <w:proofErr w:type="gramStart"/>
      <w:r w:rsidRPr="00666464">
        <w:rPr>
          <w:rFonts w:ascii="Courier New" w:hAnsi="Courier New" w:cs="Courier New"/>
          <w:sz w:val="20"/>
          <w:szCs w:val="20"/>
        </w:rPr>
        <w:t>require('..</w:t>
      </w:r>
      <w:proofErr w:type="gramEnd"/>
      <w:r w:rsidRPr="00666464">
        <w:rPr>
          <w:rFonts w:ascii="Courier New" w:hAnsi="Courier New" w:cs="Courier New"/>
          <w:sz w:val="20"/>
          <w:szCs w:val="20"/>
        </w:rPr>
        <w:t>/models');</w:t>
      </w:r>
    </w:p>
    <w:p w14:paraId="517622C8"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const </w:t>
      </w:r>
      <w:proofErr w:type="gramStart"/>
      <w:r w:rsidRPr="00666464">
        <w:rPr>
          <w:rFonts w:ascii="Courier New" w:hAnsi="Courier New" w:cs="Courier New"/>
          <w:sz w:val="20"/>
          <w:szCs w:val="20"/>
        </w:rPr>
        <w:t xml:space="preserve">{ </w:t>
      </w:r>
      <w:proofErr w:type="spellStart"/>
      <w:r w:rsidRPr="00666464">
        <w:rPr>
          <w:rFonts w:ascii="Courier New" w:hAnsi="Courier New" w:cs="Courier New"/>
          <w:sz w:val="20"/>
          <w:szCs w:val="20"/>
        </w:rPr>
        <w:t>verifyToken</w:t>
      </w:r>
      <w:proofErr w:type="spellEnd"/>
      <w:proofErr w:type="gramEnd"/>
      <w:r w:rsidRPr="00666464">
        <w:rPr>
          <w:rFonts w:ascii="Courier New" w:hAnsi="Courier New" w:cs="Courier New"/>
          <w:sz w:val="20"/>
          <w:szCs w:val="20"/>
        </w:rPr>
        <w:t xml:space="preserve"> } = </w:t>
      </w:r>
      <w:proofErr w:type="gramStart"/>
      <w:r w:rsidRPr="00666464">
        <w:rPr>
          <w:rFonts w:ascii="Courier New" w:hAnsi="Courier New" w:cs="Courier New"/>
          <w:sz w:val="20"/>
          <w:szCs w:val="20"/>
        </w:rPr>
        <w:t>require('..</w:t>
      </w:r>
      <w:proofErr w:type="gramEnd"/>
      <w:r w:rsidRPr="00666464">
        <w:rPr>
          <w:rFonts w:ascii="Courier New" w:hAnsi="Courier New" w:cs="Courier New"/>
          <w:sz w:val="20"/>
          <w:szCs w:val="20"/>
        </w:rPr>
        <w:t>/config/</w:t>
      </w:r>
      <w:proofErr w:type="spellStart"/>
      <w:r w:rsidRPr="00666464">
        <w:rPr>
          <w:rFonts w:ascii="Courier New" w:hAnsi="Courier New" w:cs="Courier New"/>
          <w:sz w:val="20"/>
          <w:szCs w:val="20"/>
        </w:rPr>
        <w:t>jwt</w:t>
      </w:r>
      <w:proofErr w:type="spellEnd"/>
      <w:r w:rsidRPr="00666464">
        <w:rPr>
          <w:rFonts w:ascii="Courier New" w:hAnsi="Courier New" w:cs="Courier New"/>
          <w:sz w:val="20"/>
          <w:szCs w:val="20"/>
        </w:rPr>
        <w:t>');</w:t>
      </w:r>
    </w:p>
    <w:p w14:paraId="5FF6F2D5" w14:textId="36A26919" w:rsidR="00666464" w:rsidRPr="00F20DCE"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const </w:t>
      </w:r>
      <w:proofErr w:type="gramStart"/>
      <w:r w:rsidRPr="00666464">
        <w:rPr>
          <w:rFonts w:ascii="Courier New" w:hAnsi="Courier New" w:cs="Courier New"/>
          <w:sz w:val="20"/>
          <w:szCs w:val="20"/>
        </w:rPr>
        <w:t xml:space="preserve">{ </w:t>
      </w:r>
      <w:proofErr w:type="spellStart"/>
      <w:r w:rsidRPr="00666464">
        <w:rPr>
          <w:rFonts w:ascii="Courier New" w:hAnsi="Courier New" w:cs="Courier New"/>
          <w:sz w:val="20"/>
          <w:szCs w:val="20"/>
        </w:rPr>
        <w:t>expandRoles</w:t>
      </w:r>
      <w:proofErr w:type="spellEnd"/>
      <w:proofErr w:type="gramEnd"/>
      <w:r w:rsidRPr="00666464">
        <w:rPr>
          <w:rFonts w:ascii="Courier New" w:hAnsi="Courier New" w:cs="Courier New"/>
          <w:sz w:val="20"/>
          <w:szCs w:val="20"/>
        </w:rPr>
        <w:t xml:space="preserve"> } = </w:t>
      </w:r>
      <w:proofErr w:type="gramStart"/>
      <w:r w:rsidRPr="00666464">
        <w:rPr>
          <w:rFonts w:ascii="Courier New" w:hAnsi="Courier New" w:cs="Courier New"/>
          <w:sz w:val="20"/>
          <w:szCs w:val="20"/>
        </w:rPr>
        <w:t>require('..</w:t>
      </w:r>
      <w:proofErr w:type="gramEnd"/>
      <w:r w:rsidRPr="00666464">
        <w:rPr>
          <w:rFonts w:ascii="Courier New" w:hAnsi="Courier New" w:cs="Courier New"/>
          <w:sz w:val="20"/>
          <w:szCs w:val="20"/>
        </w:rPr>
        <w:t>/utils/roles');</w:t>
      </w:r>
    </w:p>
    <w:p w14:paraId="1FCEC314"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function </w:t>
      </w:r>
      <w:proofErr w:type="spellStart"/>
      <w:r w:rsidRPr="00666464">
        <w:rPr>
          <w:rFonts w:ascii="Courier New" w:hAnsi="Courier New" w:cs="Courier New"/>
          <w:sz w:val="20"/>
          <w:szCs w:val="20"/>
        </w:rPr>
        <w:t>extractBearerToken</w:t>
      </w:r>
      <w:proofErr w:type="spellEnd"/>
      <w:r w:rsidRPr="00666464">
        <w:rPr>
          <w:rFonts w:ascii="Courier New" w:hAnsi="Courier New" w:cs="Courier New"/>
          <w:sz w:val="20"/>
          <w:szCs w:val="20"/>
        </w:rPr>
        <w:t>(</w:t>
      </w:r>
      <w:r w:rsidRPr="00666464">
        <w:rPr>
          <w:rFonts w:ascii="Courier New" w:hAnsi="Courier New" w:cs="Courier New"/>
          <w:i/>
          <w:iCs/>
          <w:sz w:val="20"/>
          <w:szCs w:val="20"/>
        </w:rPr>
        <w:t>req</w:t>
      </w:r>
      <w:r w:rsidRPr="00666464">
        <w:rPr>
          <w:rFonts w:ascii="Courier New" w:hAnsi="Courier New" w:cs="Courier New"/>
          <w:sz w:val="20"/>
          <w:szCs w:val="20"/>
        </w:rPr>
        <w:t>) {</w:t>
      </w:r>
    </w:p>
    <w:p w14:paraId="5A1E86BE"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const h = </w:t>
      </w:r>
      <w:proofErr w:type="spellStart"/>
      <w:proofErr w:type="gramStart"/>
      <w:r w:rsidRPr="00666464">
        <w:rPr>
          <w:rFonts w:ascii="Courier New" w:hAnsi="Courier New" w:cs="Courier New"/>
          <w:sz w:val="20"/>
          <w:szCs w:val="20"/>
        </w:rPr>
        <w:t>req.headers</w:t>
      </w:r>
      <w:proofErr w:type="gramEnd"/>
      <w:r w:rsidRPr="00666464">
        <w:rPr>
          <w:rFonts w:ascii="Courier New" w:hAnsi="Courier New" w:cs="Courier New"/>
          <w:sz w:val="20"/>
          <w:szCs w:val="20"/>
        </w:rPr>
        <w:t>.authorization</w:t>
      </w:r>
      <w:proofErr w:type="spellEnd"/>
      <w:r w:rsidRPr="00666464">
        <w:rPr>
          <w:rFonts w:ascii="Courier New" w:hAnsi="Courier New" w:cs="Courier New"/>
          <w:sz w:val="20"/>
          <w:szCs w:val="20"/>
        </w:rPr>
        <w:t>;</w:t>
      </w:r>
    </w:p>
    <w:p w14:paraId="602414DE"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if </w:t>
      </w:r>
      <w:proofErr w:type="gramStart"/>
      <w:r w:rsidRPr="00666464">
        <w:rPr>
          <w:rFonts w:ascii="Courier New" w:hAnsi="Courier New" w:cs="Courier New"/>
          <w:sz w:val="20"/>
          <w:szCs w:val="20"/>
        </w:rPr>
        <w:t>(!h</w:t>
      </w:r>
      <w:proofErr w:type="gramEnd"/>
      <w:r w:rsidRPr="00666464">
        <w:rPr>
          <w:rFonts w:ascii="Courier New" w:hAnsi="Courier New" w:cs="Courier New"/>
          <w:sz w:val="20"/>
          <w:szCs w:val="20"/>
        </w:rPr>
        <w:t xml:space="preserve"> || </w:t>
      </w:r>
      <w:proofErr w:type="spellStart"/>
      <w:r w:rsidRPr="00666464">
        <w:rPr>
          <w:rFonts w:ascii="Courier New" w:hAnsi="Courier New" w:cs="Courier New"/>
          <w:sz w:val="20"/>
          <w:szCs w:val="20"/>
        </w:rPr>
        <w:t>typeof</w:t>
      </w:r>
      <w:proofErr w:type="spellEnd"/>
      <w:r w:rsidRPr="00666464">
        <w:rPr>
          <w:rFonts w:ascii="Courier New" w:hAnsi="Courier New" w:cs="Courier New"/>
          <w:sz w:val="20"/>
          <w:szCs w:val="20"/>
        </w:rPr>
        <w:t xml:space="preserve"> </w:t>
      </w:r>
      <w:proofErr w:type="gramStart"/>
      <w:r w:rsidRPr="00666464">
        <w:rPr>
          <w:rFonts w:ascii="Courier New" w:hAnsi="Courier New" w:cs="Courier New"/>
          <w:sz w:val="20"/>
          <w:szCs w:val="20"/>
        </w:rPr>
        <w:t>h !</w:t>
      </w:r>
      <w:proofErr w:type="gramEnd"/>
      <w:r w:rsidRPr="00666464">
        <w:rPr>
          <w:rFonts w:ascii="Courier New" w:hAnsi="Courier New" w:cs="Courier New"/>
          <w:sz w:val="20"/>
          <w:szCs w:val="20"/>
        </w:rPr>
        <w:t>== 'string') return null;</w:t>
      </w:r>
    </w:p>
    <w:p w14:paraId="63416D6D"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const m = </w:t>
      </w:r>
      <w:proofErr w:type="spellStart"/>
      <w:proofErr w:type="gramStart"/>
      <w:r w:rsidRPr="00666464">
        <w:rPr>
          <w:rFonts w:ascii="Courier New" w:hAnsi="Courier New" w:cs="Courier New"/>
          <w:sz w:val="20"/>
          <w:szCs w:val="20"/>
        </w:rPr>
        <w:t>h.match</w:t>
      </w:r>
      <w:proofErr w:type="spellEnd"/>
      <w:proofErr w:type="gramEnd"/>
      <w:r w:rsidRPr="00666464">
        <w:rPr>
          <w:rFonts w:ascii="Courier New" w:hAnsi="Courier New" w:cs="Courier New"/>
          <w:sz w:val="20"/>
          <w:szCs w:val="20"/>
        </w:rPr>
        <w:t>(/^Bearer\s+</w:t>
      </w:r>
      <w:proofErr w:type="gramStart"/>
      <w:r w:rsidRPr="00666464">
        <w:rPr>
          <w:rFonts w:ascii="Courier New" w:hAnsi="Courier New" w:cs="Courier New"/>
          <w:sz w:val="20"/>
          <w:szCs w:val="20"/>
        </w:rPr>
        <w:t>(.+</w:t>
      </w:r>
      <w:proofErr w:type="gramEnd"/>
      <w:r w:rsidRPr="00666464">
        <w:rPr>
          <w:rFonts w:ascii="Courier New" w:hAnsi="Courier New" w:cs="Courier New"/>
          <w:sz w:val="20"/>
          <w:szCs w:val="20"/>
        </w:rPr>
        <w:t>)$/</w:t>
      </w:r>
      <w:proofErr w:type="spellStart"/>
      <w:r w:rsidRPr="00666464">
        <w:rPr>
          <w:rFonts w:ascii="Courier New" w:hAnsi="Courier New" w:cs="Courier New"/>
          <w:sz w:val="20"/>
          <w:szCs w:val="20"/>
        </w:rPr>
        <w:t>i</w:t>
      </w:r>
      <w:proofErr w:type="spellEnd"/>
      <w:r w:rsidRPr="00666464">
        <w:rPr>
          <w:rFonts w:ascii="Courier New" w:hAnsi="Courier New" w:cs="Courier New"/>
          <w:sz w:val="20"/>
          <w:szCs w:val="20"/>
        </w:rPr>
        <w:t>);</w:t>
      </w:r>
    </w:p>
    <w:p w14:paraId="600FD433"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return </w:t>
      </w:r>
      <w:proofErr w:type="gramStart"/>
      <w:r w:rsidRPr="00666464">
        <w:rPr>
          <w:rFonts w:ascii="Courier New" w:hAnsi="Courier New" w:cs="Courier New"/>
          <w:sz w:val="20"/>
          <w:szCs w:val="20"/>
        </w:rPr>
        <w:t>m ?</w:t>
      </w:r>
      <w:proofErr w:type="gramEnd"/>
      <w:r w:rsidRPr="00666464">
        <w:rPr>
          <w:rFonts w:ascii="Courier New" w:hAnsi="Courier New" w:cs="Courier New"/>
          <w:sz w:val="20"/>
          <w:szCs w:val="20"/>
        </w:rPr>
        <w:t xml:space="preserve"> m[1</w:t>
      </w:r>
      <w:proofErr w:type="gramStart"/>
      <w:r w:rsidRPr="00666464">
        <w:rPr>
          <w:rFonts w:ascii="Courier New" w:hAnsi="Courier New" w:cs="Courier New"/>
          <w:sz w:val="20"/>
          <w:szCs w:val="20"/>
        </w:rPr>
        <w:t>].trim</w:t>
      </w:r>
      <w:proofErr w:type="gramEnd"/>
      <w:r w:rsidRPr="00666464">
        <w:rPr>
          <w:rFonts w:ascii="Courier New" w:hAnsi="Courier New" w:cs="Courier New"/>
          <w:sz w:val="20"/>
          <w:szCs w:val="20"/>
        </w:rPr>
        <w:t>(</w:t>
      </w:r>
      <w:proofErr w:type="gramStart"/>
      <w:r w:rsidRPr="00666464">
        <w:rPr>
          <w:rFonts w:ascii="Courier New" w:hAnsi="Courier New" w:cs="Courier New"/>
          <w:sz w:val="20"/>
          <w:szCs w:val="20"/>
        </w:rPr>
        <w:t>) :</w:t>
      </w:r>
      <w:proofErr w:type="gramEnd"/>
      <w:r w:rsidRPr="00666464">
        <w:rPr>
          <w:rFonts w:ascii="Courier New" w:hAnsi="Courier New" w:cs="Courier New"/>
          <w:sz w:val="20"/>
          <w:szCs w:val="20"/>
        </w:rPr>
        <w:t xml:space="preserve"> null;</w:t>
      </w:r>
    </w:p>
    <w:p w14:paraId="45F28DA5" w14:textId="0FA6B78E" w:rsidR="00666464" w:rsidRPr="00F20DCE"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w:t>
      </w:r>
    </w:p>
    <w:p w14:paraId="0530D5A0"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const </w:t>
      </w:r>
      <w:proofErr w:type="spellStart"/>
      <w:r w:rsidRPr="00666464">
        <w:rPr>
          <w:rFonts w:ascii="Courier New" w:hAnsi="Courier New" w:cs="Courier New"/>
          <w:sz w:val="20"/>
          <w:szCs w:val="20"/>
        </w:rPr>
        <w:t>requireAuth</w:t>
      </w:r>
      <w:proofErr w:type="spellEnd"/>
      <w:r w:rsidRPr="00666464">
        <w:rPr>
          <w:rFonts w:ascii="Courier New" w:hAnsi="Courier New" w:cs="Courier New"/>
          <w:sz w:val="20"/>
          <w:szCs w:val="20"/>
        </w:rPr>
        <w:t xml:space="preserve"> = async (</w:t>
      </w:r>
      <w:r w:rsidRPr="00666464">
        <w:rPr>
          <w:rFonts w:ascii="Courier New" w:hAnsi="Courier New" w:cs="Courier New"/>
          <w:i/>
          <w:iCs/>
          <w:sz w:val="20"/>
          <w:szCs w:val="20"/>
        </w:rPr>
        <w:t>req</w:t>
      </w:r>
      <w:r w:rsidRPr="00666464">
        <w:rPr>
          <w:rFonts w:ascii="Courier New" w:hAnsi="Courier New" w:cs="Courier New"/>
          <w:sz w:val="20"/>
          <w:szCs w:val="20"/>
        </w:rPr>
        <w:t xml:space="preserve">, </w:t>
      </w:r>
      <w:r w:rsidRPr="00666464">
        <w:rPr>
          <w:rFonts w:ascii="Courier New" w:hAnsi="Courier New" w:cs="Courier New"/>
          <w:i/>
          <w:iCs/>
          <w:sz w:val="20"/>
          <w:szCs w:val="20"/>
        </w:rPr>
        <w:t>res</w:t>
      </w:r>
      <w:r w:rsidRPr="00666464">
        <w:rPr>
          <w:rFonts w:ascii="Courier New" w:hAnsi="Courier New" w:cs="Courier New"/>
          <w:sz w:val="20"/>
          <w:szCs w:val="20"/>
        </w:rPr>
        <w:t xml:space="preserve">, </w:t>
      </w:r>
      <w:r w:rsidRPr="00666464">
        <w:rPr>
          <w:rFonts w:ascii="Courier New" w:hAnsi="Courier New" w:cs="Courier New"/>
          <w:i/>
          <w:iCs/>
          <w:sz w:val="20"/>
          <w:szCs w:val="20"/>
        </w:rPr>
        <w:t>next</w:t>
      </w:r>
      <w:r w:rsidRPr="00666464">
        <w:rPr>
          <w:rFonts w:ascii="Courier New" w:hAnsi="Courier New" w:cs="Courier New"/>
          <w:sz w:val="20"/>
          <w:szCs w:val="20"/>
        </w:rPr>
        <w:t>) =&gt; {</w:t>
      </w:r>
    </w:p>
    <w:p w14:paraId="3D801711"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const token = </w:t>
      </w:r>
      <w:proofErr w:type="spellStart"/>
      <w:r w:rsidRPr="00666464">
        <w:rPr>
          <w:rFonts w:ascii="Courier New" w:hAnsi="Courier New" w:cs="Courier New"/>
          <w:sz w:val="20"/>
          <w:szCs w:val="20"/>
        </w:rPr>
        <w:t>extractBearerToken</w:t>
      </w:r>
      <w:proofErr w:type="spellEnd"/>
      <w:r w:rsidRPr="00666464">
        <w:rPr>
          <w:rFonts w:ascii="Courier New" w:hAnsi="Courier New" w:cs="Courier New"/>
          <w:sz w:val="20"/>
          <w:szCs w:val="20"/>
        </w:rPr>
        <w:t>(req);</w:t>
      </w:r>
    </w:p>
    <w:p w14:paraId="7601CD00"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if </w:t>
      </w:r>
      <w:proofErr w:type="gramStart"/>
      <w:r w:rsidRPr="00666464">
        <w:rPr>
          <w:rFonts w:ascii="Courier New" w:hAnsi="Courier New" w:cs="Courier New"/>
          <w:sz w:val="20"/>
          <w:szCs w:val="20"/>
        </w:rPr>
        <w:t>(!token</w:t>
      </w:r>
      <w:proofErr w:type="gramEnd"/>
      <w:r w:rsidRPr="00666464">
        <w:rPr>
          <w:rFonts w:ascii="Courier New" w:hAnsi="Courier New" w:cs="Courier New"/>
          <w:sz w:val="20"/>
          <w:szCs w:val="20"/>
        </w:rPr>
        <w:t>) {</w:t>
      </w:r>
    </w:p>
    <w:p w14:paraId="3E22736F"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return </w:t>
      </w:r>
      <w:proofErr w:type="spellStart"/>
      <w:proofErr w:type="gramStart"/>
      <w:r w:rsidRPr="00666464">
        <w:rPr>
          <w:rFonts w:ascii="Courier New" w:hAnsi="Courier New" w:cs="Courier New"/>
          <w:sz w:val="20"/>
          <w:szCs w:val="20"/>
        </w:rPr>
        <w:t>res.status</w:t>
      </w:r>
      <w:proofErr w:type="spellEnd"/>
      <w:proofErr w:type="gramEnd"/>
      <w:r w:rsidRPr="00666464">
        <w:rPr>
          <w:rFonts w:ascii="Courier New" w:hAnsi="Courier New" w:cs="Courier New"/>
          <w:sz w:val="20"/>
          <w:szCs w:val="20"/>
        </w:rPr>
        <w:t>(401</w:t>
      </w:r>
      <w:proofErr w:type="gramStart"/>
      <w:r w:rsidRPr="00666464">
        <w:rPr>
          <w:rFonts w:ascii="Courier New" w:hAnsi="Courier New" w:cs="Courier New"/>
          <w:sz w:val="20"/>
          <w:szCs w:val="20"/>
        </w:rPr>
        <w:t>).</w:t>
      </w:r>
      <w:proofErr w:type="spellStart"/>
      <w:r w:rsidRPr="00666464">
        <w:rPr>
          <w:rFonts w:ascii="Courier New" w:hAnsi="Courier New" w:cs="Courier New"/>
          <w:sz w:val="20"/>
          <w:szCs w:val="20"/>
        </w:rPr>
        <w:t>json</w:t>
      </w:r>
      <w:proofErr w:type="spellEnd"/>
      <w:proofErr w:type="gramEnd"/>
      <w:r w:rsidRPr="00666464">
        <w:rPr>
          <w:rFonts w:ascii="Courier New" w:hAnsi="Courier New" w:cs="Courier New"/>
          <w:sz w:val="20"/>
          <w:szCs w:val="20"/>
        </w:rPr>
        <w:t>({</w:t>
      </w:r>
    </w:p>
    <w:p w14:paraId="4AB33BAC" w14:textId="77777777" w:rsidR="00666464" w:rsidRPr="00F20DCE" w:rsidRDefault="00666464" w:rsidP="005F7D12">
      <w:pPr>
        <w:spacing w:after="0"/>
        <w:ind w:firstLine="709"/>
        <w:rPr>
          <w:rFonts w:ascii="Courier New" w:hAnsi="Courier New" w:cs="Courier New"/>
          <w:sz w:val="20"/>
          <w:szCs w:val="20"/>
          <w:lang w:val="ru-RU"/>
        </w:rPr>
      </w:pPr>
      <w:r w:rsidRPr="00666464">
        <w:rPr>
          <w:rFonts w:ascii="Courier New" w:hAnsi="Courier New" w:cs="Courier New"/>
          <w:sz w:val="20"/>
          <w:szCs w:val="20"/>
        </w:rPr>
        <w:t>      error</w:t>
      </w:r>
      <w:r w:rsidRPr="00F20DCE">
        <w:rPr>
          <w:rFonts w:ascii="Courier New" w:hAnsi="Courier New" w:cs="Courier New"/>
          <w:sz w:val="20"/>
          <w:szCs w:val="20"/>
          <w:lang w:val="ru-RU"/>
        </w:rPr>
        <w:t>: '</w:t>
      </w:r>
      <w:r w:rsidRPr="00666464">
        <w:rPr>
          <w:rFonts w:ascii="Courier New" w:hAnsi="Courier New" w:cs="Courier New"/>
          <w:sz w:val="20"/>
          <w:szCs w:val="20"/>
          <w:lang w:val="ru-RU"/>
        </w:rPr>
        <w:t>Требуется</w:t>
      </w:r>
      <w:r w:rsidRPr="00F20DCE">
        <w:rPr>
          <w:rFonts w:ascii="Courier New" w:hAnsi="Courier New" w:cs="Courier New"/>
          <w:sz w:val="20"/>
          <w:szCs w:val="20"/>
          <w:lang w:val="ru-RU"/>
        </w:rPr>
        <w:t xml:space="preserve"> </w:t>
      </w:r>
      <w:r w:rsidRPr="00666464">
        <w:rPr>
          <w:rFonts w:ascii="Courier New" w:hAnsi="Courier New" w:cs="Courier New"/>
          <w:sz w:val="20"/>
          <w:szCs w:val="20"/>
          <w:lang w:val="ru-RU"/>
        </w:rPr>
        <w:t>авторизация</w:t>
      </w:r>
      <w:r w:rsidRPr="00F20DCE">
        <w:rPr>
          <w:rFonts w:ascii="Courier New" w:hAnsi="Courier New" w:cs="Courier New"/>
          <w:sz w:val="20"/>
          <w:szCs w:val="20"/>
          <w:lang w:val="ru-RU"/>
        </w:rPr>
        <w:t xml:space="preserve">. </w:t>
      </w:r>
      <w:r w:rsidRPr="00666464">
        <w:rPr>
          <w:rFonts w:ascii="Courier New" w:hAnsi="Courier New" w:cs="Courier New"/>
          <w:sz w:val="20"/>
          <w:szCs w:val="20"/>
          <w:lang w:val="ru-RU"/>
        </w:rPr>
        <w:t>Укажите</w:t>
      </w:r>
      <w:r w:rsidRPr="00F20DCE">
        <w:rPr>
          <w:rFonts w:ascii="Courier New" w:hAnsi="Courier New" w:cs="Courier New"/>
          <w:sz w:val="20"/>
          <w:szCs w:val="20"/>
          <w:lang w:val="ru-RU"/>
        </w:rPr>
        <w:t xml:space="preserve"> </w:t>
      </w:r>
      <w:r w:rsidRPr="00666464">
        <w:rPr>
          <w:rFonts w:ascii="Courier New" w:hAnsi="Courier New" w:cs="Courier New"/>
          <w:sz w:val="20"/>
          <w:szCs w:val="20"/>
          <w:lang w:val="ru-RU"/>
        </w:rPr>
        <w:t>заголовок</w:t>
      </w:r>
      <w:r w:rsidRPr="00F20DCE">
        <w:rPr>
          <w:rFonts w:ascii="Courier New" w:hAnsi="Courier New" w:cs="Courier New"/>
          <w:sz w:val="20"/>
          <w:szCs w:val="20"/>
          <w:lang w:val="ru-RU"/>
        </w:rPr>
        <w:t xml:space="preserve"> </w:t>
      </w:r>
      <w:r w:rsidRPr="00666464">
        <w:rPr>
          <w:rFonts w:ascii="Courier New" w:hAnsi="Courier New" w:cs="Courier New"/>
          <w:sz w:val="20"/>
          <w:szCs w:val="20"/>
        </w:rPr>
        <w:t>Authorization</w:t>
      </w:r>
      <w:r w:rsidRPr="00F20DCE">
        <w:rPr>
          <w:rFonts w:ascii="Courier New" w:hAnsi="Courier New" w:cs="Courier New"/>
          <w:sz w:val="20"/>
          <w:szCs w:val="20"/>
          <w:lang w:val="ru-RU"/>
        </w:rPr>
        <w:t xml:space="preserve">: </w:t>
      </w:r>
      <w:r w:rsidRPr="00666464">
        <w:rPr>
          <w:rFonts w:ascii="Courier New" w:hAnsi="Courier New" w:cs="Courier New"/>
          <w:sz w:val="20"/>
          <w:szCs w:val="20"/>
        </w:rPr>
        <w:t>Bearer</w:t>
      </w:r>
      <w:r w:rsidRPr="00F20DCE">
        <w:rPr>
          <w:rFonts w:ascii="Courier New" w:hAnsi="Courier New" w:cs="Courier New"/>
          <w:sz w:val="20"/>
          <w:szCs w:val="20"/>
          <w:lang w:val="ru-RU"/>
        </w:rPr>
        <w:t xml:space="preserve"> &lt;</w:t>
      </w:r>
      <w:r w:rsidRPr="00666464">
        <w:rPr>
          <w:rFonts w:ascii="Courier New" w:hAnsi="Courier New" w:cs="Courier New"/>
          <w:sz w:val="20"/>
          <w:szCs w:val="20"/>
          <w:lang w:val="ru-RU"/>
        </w:rPr>
        <w:t>токен</w:t>
      </w:r>
      <w:r w:rsidRPr="00F20DCE">
        <w:rPr>
          <w:rFonts w:ascii="Courier New" w:hAnsi="Courier New" w:cs="Courier New"/>
          <w:sz w:val="20"/>
          <w:szCs w:val="20"/>
          <w:lang w:val="ru-RU"/>
        </w:rPr>
        <w:t>&gt;'</w:t>
      </w:r>
    </w:p>
    <w:p w14:paraId="590500DC"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w:t>
      </w:r>
      <w:r w:rsidRPr="00F20DCE">
        <w:rPr>
          <w:rFonts w:ascii="Courier New" w:hAnsi="Courier New" w:cs="Courier New"/>
          <w:sz w:val="20"/>
          <w:szCs w:val="20"/>
          <w:lang w:val="ru-RU"/>
        </w:rPr>
        <w:t xml:space="preserve"> </w:t>
      </w:r>
      <w:r w:rsidRPr="00666464">
        <w:rPr>
          <w:rFonts w:ascii="Courier New" w:hAnsi="Courier New" w:cs="Courier New"/>
          <w:sz w:val="20"/>
          <w:szCs w:val="20"/>
        </w:rPr>
        <w:t> </w:t>
      </w:r>
      <w:r w:rsidRPr="00F20DCE">
        <w:rPr>
          <w:rFonts w:ascii="Courier New" w:hAnsi="Courier New" w:cs="Courier New"/>
          <w:sz w:val="20"/>
          <w:szCs w:val="20"/>
          <w:lang w:val="ru-RU"/>
        </w:rPr>
        <w:t xml:space="preserve"> </w:t>
      </w:r>
      <w:r w:rsidRPr="00666464">
        <w:rPr>
          <w:rFonts w:ascii="Courier New" w:hAnsi="Courier New" w:cs="Courier New"/>
          <w:sz w:val="20"/>
          <w:szCs w:val="20"/>
        </w:rPr>
        <w:t>});</w:t>
      </w:r>
    </w:p>
    <w:p w14:paraId="2FFEEDC9"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w:t>
      </w:r>
    </w:p>
    <w:p w14:paraId="61F50724"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let payload;</w:t>
      </w:r>
    </w:p>
    <w:p w14:paraId="101FE917"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try {</w:t>
      </w:r>
    </w:p>
    <w:p w14:paraId="333DD83F"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payload = </w:t>
      </w:r>
      <w:proofErr w:type="spellStart"/>
      <w:r w:rsidRPr="00666464">
        <w:rPr>
          <w:rFonts w:ascii="Courier New" w:hAnsi="Courier New" w:cs="Courier New"/>
          <w:sz w:val="20"/>
          <w:szCs w:val="20"/>
        </w:rPr>
        <w:t>verifyToken</w:t>
      </w:r>
      <w:proofErr w:type="spellEnd"/>
      <w:r w:rsidRPr="00666464">
        <w:rPr>
          <w:rFonts w:ascii="Courier New" w:hAnsi="Courier New" w:cs="Courier New"/>
          <w:sz w:val="20"/>
          <w:szCs w:val="20"/>
        </w:rPr>
        <w:t>(token);</w:t>
      </w:r>
    </w:p>
    <w:p w14:paraId="669DA7E6"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 catch {</w:t>
      </w:r>
    </w:p>
    <w:p w14:paraId="493F198A" w14:textId="77777777" w:rsidR="00666464" w:rsidRPr="00F20DCE" w:rsidRDefault="00666464" w:rsidP="005F7D12">
      <w:pPr>
        <w:spacing w:after="0"/>
        <w:ind w:firstLine="709"/>
        <w:rPr>
          <w:rFonts w:ascii="Courier New" w:hAnsi="Courier New" w:cs="Courier New"/>
          <w:sz w:val="20"/>
          <w:szCs w:val="20"/>
          <w:lang w:val="ru-RU"/>
        </w:rPr>
      </w:pPr>
      <w:r w:rsidRPr="00666464">
        <w:rPr>
          <w:rFonts w:ascii="Courier New" w:hAnsi="Courier New" w:cs="Courier New"/>
          <w:sz w:val="20"/>
          <w:szCs w:val="20"/>
        </w:rPr>
        <w:t>    return</w:t>
      </w:r>
      <w:r w:rsidRPr="00F20DCE">
        <w:rPr>
          <w:rFonts w:ascii="Courier New" w:hAnsi="Courier New" w:cs="Courier New"/>
          <w:sz w:val="20"/>
          <w:szCs w:val="20"/>
          <w:lang w:val="ru-RU"/>
        </w:rPr>
        <w:t xml:space="preserve"> </w:t>
      </w:r>
      <w:proofErr w:type="gramStart"/>
      <w:r w:rsidRPr="00666464">
        <w:rPr>
          <w:rFonts w:ascii="Courier New" w:hAnsi="Courier New" w:cs="Courier New"/>
          <w:sz w:val="20"/>
          <w:szCs w:val="20"/>
        </w:rPr>
        <w:t>res</w:t>
      </w:r>
      <w:r w:rsidRPr="00F20DCE">
        <w:rPr>
          <w:rFonts w:ascii="Courier New" w:hAnsi="Courier New" w:cs="Courier New"/>
          <w:sz w:val="20"/>
          <w:szCs w:val="20"/>
          <w:lang w:val="ru-RU"/>
        </w:rPr>
        <w:t>.</w:t>
      </w:r>
      <w:r w:rsidRPr="00666464">
        <w:rPr>
          <w:rFonts w:ascii="Courier New" w:hAnsi="Courier New" w:cs="Courier New"/>
          <w:sz w:val="20"/>
          <w:szCs w:val="20"/>
        </w:rPr>
        <w:t>status</w:t>
      </w:r>
      <w:proofErr w:type="gramEnd"/>
      <w:r w:rsidRPr="00F20DCE">
        <w:rPr>
          <w:rFonts w:ascii="Courier New" w:hAnsi="Courier New" w:cs="Courier New"/>
          <w:sz w:val="20"/>
          <w:szCs w:val="20"/>
          <w:lang w:val="ru-RU"/>
        </w:rPr>
        <w:t>(401</w:t>
      </w:r>
      <w:proofErr w:type="gramStart"/>
      <w:r w:rsidRPr="00F20DCE">
        <w:rPr>
          <w:rFonts w:ascii="Courier New" w:hAnsi="Courier New" w:cs="Courier New"/>
          <w:sz w:val="20"/>
          <w:szCs w:val="20"/>
          <w:lang w:val="ru-RU"/>
        </w:rPr>
        <w:t>).</w:t>
      </w:r>
      <w:proofErr w:type="spellStart"/>
      <w:r w:rsidRPr="00666464">
        <w:rPr>
          <w:rFonts w:ascii="Courier New" w:hAnsi="Courier New" w:cs="Courier New"/>
          <w:sz w:val="20"/>
          <w:szCs w:val="20"/>
        </w:rPr>
        <w:t>json</w:t>
      </w:r>
      <w:proofErr w:type="spellEnd"/>
      <w:r w:rsidRPr="00F20DCE">
        <w:rPr>
          <w:rFonts w:ascii="Courier New" w:hAnsi="Courier New" w:cs="Courier New"/>
          <w:sz w:val="20"/>
          <w:szCs w:val="20"/>
          <w:lang w:val="ru-RU"/>
        </w:rPr>
        <w:t xml:space="preserve">({ </w:t>
      </w:r>
      <w:r w:rsidRPr="00666464">
        <w:rPr>
          <w:rFonts w:ascii="Courier New" w:hAnsi="Courier New" w:cs="Courier New"/>
          <w:sz w:val="20"/>
          <w:szCs w:val="20"/>
        </w:rPr>
        <w:t>error</w:t>
      </w:r>
      <w:proofErr w:type="gramEnd"/>
      <w:r w:rsidRPr="00F20DCE">
        <w:rPr>
          <w:rFonts w:ascii="Courier New" w:hAnsi="Courier New" w:cs="Courier New"/>
          <w:sz w:val="20"/>
          <w:szCs w:val="20"/>
          <w:lang w:val="ru-RU"/>
        </w:rPr>
        <w:t>: '</w:t>
      </w:r>
      <w:r w:rsidRPr="00666464">
        <w:rPr>
          <w:rFonts w:ascii="Courier New" w:hAnsi="Courier New" w:cs="Courier New"/>
          <w:sz w:val="20"/>
          <w:szCs w:val="20"/>
          <w:lang w:val="ru-RU"/>
        </w:rPr>
        <w:t>Недействительный</w:t>
      </w:r>
      <w:r w:rsidRPr="00F20DCE">
        <w:rPr>
          <w:rFonts w:ascii="Courier New" w:hAnsi="Courier New" w:cs="Courier New"/>
          <w:sz w:val="20"/>
          <w:szCs w:val="20"/>
          <w:lang w:val="ru-RU"/>
        </w:rPr>
        <w:t xml:space="preserve"> </w:t>
      </w:r>
      <w:r w:rsidRPr="00666464">
        <w:rPr>
          <w:rFonts w:ascii="Courier New" w:hAnsi="Courier New" w:cs="Courier New"/>
          <w:sz w:val="20"/>
          <w:szCs w:val="20"/>
          <w:lang w:val="ru-RU"/>
        </w:rPr>
        <w:t>или</w:t>
      </w:r>
      <w:r w:rsidRPr="00F20DCE">
        <w:rPr>
          <w:rFonts w:ascii="Courier New" w:hAnsi="Courier New" w:cs="Courier New"/>
          <w:sz w:val="20"/>
          <w:szCs w:val="20"/>
          <w:lang w:val="ru-RU"/>
        </w:rPr>
        <w:t xml:space="preserve"> </w:t>
      </w:r>
      <w:r w:rsidRPr="00666464">
        <w:rPr>
          <w:rFonts w:ascii="Courier New" w:hAnsi="Courier New" w:cs="Courier New"/>
          <w:sz w:val="20"/>
          <w:szCs w:val="20"/>
          <w:lang w:val="ru-RU"/>
        </w:rPr>
        <w:t>просроченный</w:t>
      </w:r>
      <w:r w:rsidRPr="00F20DCE">
        <w:rPr>
          <w:rFonts w:ascii="Courier New" w:hAnsi="Courier New" w:cs="Courier New"/>
          <w:sz w:val="20"/>
          <w:szCs w:val="20"/>
          <w:lang w:val="ru-RU"/>
        </w:rPr>
        <w:t xml:space="preserve"> </w:t>
      </w:r>
      <w:r w:rsidRPr="00666464">
        <w:rPr>
          <w:rFonts w:ascii="Courier New" w:hAnsi="Courier New" w:cs="Courier New"/>
          <w:sz w:val="20"/>
          <w:szCs w:val="20"/>
          <w:lang w:val="ru-RU"/>
        </w:rPr>
        <w:t>токен</w:t>
      </w:r>
      <w:proofErr w:type="gramStart"/>
      <w:r w:rsidRPr="00F20DCE">
        <w:rPr>
          <w:rFonts w:ascii="Courier New" w:hAnsi="Courier New" w:cs="Courier New"/>
          <w:sz w:val="20"/>
          <w:szCs w:val="20"/>
          <w:lang w:val="ru-RU"/>
        </w:rPr>
        <w:t>' }</w:t>
      </w:r>
      <w:proofErr w:type="gramEnd"/>
      <w:r w:rsidRPr="00F20DCE">
        <w:rPr>
          <w:rFonts w:ascii="Courier New" w:hAnsi="Courier New" w:cs="Courier New"/>
          <w:sz w:val="20"/>
          <w:szCs w:val="20"/>
          <w:lang w:val="ru-RU"/>
        </w:rPr>
        <w:t>);</w:t>
      </w:r>
    </w:p>
    <w:p w14:paraId="14C3AE0F"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w:t>
      </w:r>
      <w:r w:rsidRPr="00F20DCE">
        <w:rPr>
          <w:rFonts w:ascii="Courier New" w:hAnsi="Courier New" w:cs="Courier New"/>
          <w:sz w:val="20"/>
          <w:szCs w:val="20"/>
          <w:lang w:val="ru-RU"/>
        </w:rPr>
        <w:t xml:space="preserve"> </w:t>
      </w:r>
      <w:r w:rsidRPr="00666464">
        <w:rPr>
          <w:rFonts w:ascii="Courier New" w:hAnsi="Courier New" w:cs="Courier New"/>
          <w:sz w:val="20"/>
          <w:szCs w:val="20"/>
        </w:rPr>
        <w:t>}</w:t>
      </w:r>
    </w:p>
    <w:p w14:paraId="31F930A5"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const user = await </w:t>
      </w:r>
      <w:proofErr w:type="spellStart"/>
      <w:r w:rsidRPr="00666464">
        <w:rPr>
          <w:rFonts w:ascii="Courier New" w:hAnsi="Courier New" w:cs="Courier New"/>
          <w:sz w:val="20"/>
          <w:szCs w:val="20"/>
        </w:rPr>
        <w:t>User.findByPk</w:t>
      </w:r>
      <w:proofErr w:type="spellEnd"/>
      <w:r w:rsidRPr="00666464">
        <w:rPr>
          <w:rFonts w:ascii="Courier New" w:hAnsi="Courier New" w:cs="Courier New"/>
          <w:sz w:val="20"/>
          <w:szCs w:val="20"/>
        </w:rPr>
        <w:t>(</w:t>
      </w:r>
      <w:proofErr w:type="spellStart"/>
      <w:r w:rsidRPr="00666464">
        <w:rPr>
          <w:rFonts w:ascii="Courier New" w:hAnsi="Courier New" w:cs="Courier New"/>
          <w:sz w:val="20"/>
          <w:szCs w:val="20"/>
        </w:rPr>
        <w:t>payload.sub</w:t>
      </w:r>
      <w:proofErr w:type="spellEnd"/>
      <w:r w:rsidRPr="00666464">
        <w:rPr>
          <w:rFonts w:ascii="Courier New" w:hAnsi="Courier New" w:cs="Courier New"/>
          <w:sz w:val="20"/>
          <w:szCs w:val="20"/>
        </w:rPr>
        <w:t>);</w:t>
      </w:r>
    </w:p>
    <w:p w14:paraId="3FCBF073"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if </w:t>
      </w:r>
      <w:proofErr w:type="gramStart"/>
      <w:r w:rsidRPr="00666464">
        <w:rPr>
          <w:rFonts w:ascii="Courier New" w:hAnsi="Courier New" w:cs="Courier New"/>
          <w:sz w:val="20"/>
          <w:szCs w:val="20"/>
        </w:rPr>
        <w:t>(!user</w:t>
      </w:r>
      <w:proofErr w:type="gramEnd"/>
      <w:r w:rsidRPr="00666464">
        <w:rPr>
          <w:rFonts w:ascii="Courier New" w:hAnsi="Courier New" w:cs="Courier New"/>
          <w:sz w:val="20"/>
          <w:szCs w:val="20"/>
        </w:rPr>
        <w:t>) {</w:t>
      </w:r>
    </w:p>
    <w:p w14:paraId="0DD442B3"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return </w:t>
      </w:r>
      <w:proofErr w:type="spellStart"/>
      <w:proofErr w:type="gramStart"/>
      <w:r w:rsidRPr="00666464">
        <w:rPr>
          <w:rFonts w:ascii="Courier New" w:hAnsi="Courier New" w:cs="Courier New"/>
          <w:sz w:val="20"/>
          <w:szCs w:val="20"/>
        </w:rPr>
        <w:t>res.status</w:t>
      </w:r>
      <w:proofErr w:type="spellEnd"/>
      <w:proofErr w:type="gramEnd"/>
      <w:r w:rsidRPr="00666464">
        <w:rPr>
          <w:rFonts w:ascii="Courier New" w:hAnsi="Courier New" w:cs="Courier New"/>
          <w:sz w:val="20"/>
          <w:szCs w:val="20"/>
        </w:rPr>
        <w:t>(401</w:t>
      </w:r>
      <w:proofErr w:type="gramStart"/>
      <w:r w:rsidRPr="00666464">
        <w:rPr>
          <w:rFonts w:ascii="Courier New" w:hAnsi="Courier New" w:cs="Courier New"/>
          <w:sz w:val="20"/>
          <w:szCs w:val="20"/>
        </w:rPr>
        <w:t>).</w:t>
      </w:r>
      <w:proofErr w:type="spellStart"/>
      <w:r w:rsidRPr="00666464">
        <w:rPr>
          <w:rFonts w:ascii="Courier New" w:hAnsi="Courier New" w:cs="Courier New"/>
          <w:sz w:val="20"/>
          <w:szCs w:val="20"/>
        </w:rPr>
        <w:t>json</w:t>
      </w:r>
      <w:proofErr w:type="spellEnd"/>
      <w:r w:rsidRPr="00666464">
        <w:rPr>
          <w:rFonts w:ascii="Courier New" w:hAnsi="Courier New" w:cs="Courier New"/>
          <w:sz w:val="20"/>
          <w:szCs w:val="20"/>
        </w:rPr>
        <w:t>({ error</w:t>
      </w:r>
      <w:proofErr w:type="gramEnd"/>
      <w:r w:rsidRPr="00666464">
        <w:rPr>
          <w:rFonts w:ascii="Courier New" w:hAnsi="Courier New" w:cs="Courier New"/>
          <w:sz w:val="20"/>
          <w:szCs w:val="20"/>
        </w:rPr>
        <w:t>: '</w:t>
      </w:r>
      <w:r w:rsidRPr="00666464">
        <w:rPr>
          <w:rFonts w:ascii="Courier New" w:hAnsi="Courier New" w:cs="Courier New"/>
          <w:sz w:val="20"/>
          <w:szCs w:val="20"/>
          <w:lang w:val="ru-RU"/>
        </w:rPr>
        <w:t>Пользователь</w:t>
      </w:r>
      <w:r w:rsidRPr="00666464">
        <w:rPr>
          <w:rFonts w:ascii="Courier New" w:hAnsi="Courier New" w:cs="Courier New"/>
          <w:sz w:val="20"/>
          <w:szCs w:val="20"/>
        </w:rPr>
        <w:t xml:space="preserve"> </w:t>
      </w:r>
      <w:r w:rsidRPr="00666464">
        <w:rPr>
          <w:rFonts w:ascii="Courier New" w:hAnsi="Courier New" w:cs="Courier New"/>
          <w:sz w:val="20"/>
          <w:szCs w:val="20"/>
          <w:lang w:val="ru-RU"/>
        </w:rPr>
        <w:t>не</w:t>
      </w:r>
      <w:r w:rsidRPr="00666464">
        <w:rPr>
          <w:rFonts w:ascii="Courier New" w:hAnsi="Courier New" w:cs="Courier New"/>
          <w:sz w:val="20"/>
          <w:szCs w:val="20"/>
        </w:rPr>
        <w:t xml:space="preserve"> </w:t>
      </w:r>
      <w:r w:rsidRPr="00666464">
        <w:rPr>
          <w:rFonts w:ascii="Courier New" w:hAnsi="Courier New" w:cs="Courier New"/>
          <w:sz w:val="20"/>
          <w:szCs w:val="20"/>
          <w:lang w:val="ru-RU"/>
        </w:rPr>
        <w:t>найден</w:t>
      </w:r>
      <w:proofErr w:type="gramStart"/>
      <w:r w:rsidRPr="00666464">
        <w:rPr>
          <w:rFonts w:ascii="Courier New" w:hAnsi="Courier New" w:cs="Courier New"/>
          <w:sz w:val="20"/>
          <w:szCs w:val="20"/>
        </w:rPr>
        <w:t>' }</w:t>
      </w:r>
      <w:proofErr w:type="gramEnd"/>
      <w:r w:rsidRPr="00666464">
        <w:rPr>
          <w:rFonts w:ascii="Courier New" w:hAnsi="Courier New" w:cs="Courier New"/>
          <w:sz w:val="20"/>
          <w:szCs w:val="20"/>
        </w:rPr>
        <w:t>);</w:t>
      </w:r>
    </w:p>
    <w:p w14:paraId="230F751E"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w:t>
      </w:r>
    </w:p>
    <w:p w14:paraId="230CBA32"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w:t>
      </w:r>
      <w:proofErr w:type="spellStart"/>
      <w:r w:rsidRPr="00666464">
        <w:rPr>
          <w:rFonts w:ascii="Courier New" w:hAnsi="Courier New" w:cs="Courier New"/>
          <w:sz w:val="20"/>
          <w:szCs w:val="20"/>
        </w:rPr>
        <w:t>req.user</w:t>
      </w:r>
      <w:proofErr w:type="spellEnd"/>
      <w:r w:rsidRPr="00666464">
        <w:rPr>
          <w:rFonts w:ascii="Courier New" w:hAnsi="Courier New" w:cs="Courier New"/>
          <w:sz w:val="20"/>
          <w:szCs w:val="20"/>
        </w:rPr>
        <w:t xml:space="preserve"> = user;</w:t>
      </w:r>
    </w:p>
    <w:p w14:paraId="3A4FCFC7"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w:t>
      </w:r>
      <w:proofErr w:type="gramStart"/>
      <w:r w:rsidRPr="00666464">
        <w:rPr>
          <w:rFonts w:ascii="Courier New" w:hAnsi="Courier New" w:cs="Courier New"/>
          <w:sz w:val="20"/>
          <w:szCs w:val="20"/>
        </w:rPr>
        <w:t>next(</w:t>
      </w:r>
      <w:proofErr w:type="gramEnd"/>
      <w:r w:rsidRPr="00666464">
        <w:rPr>
          <w:rFonts w:ascii="Courier New" w:hAnsi="Courier New" w:cs="Courier New"/>
          <w:sz w:val="20"/>
          <w:szCs w:val="20"/>
        </w:rPr>
        <w:t>);</w:t>
      </w:r>
    </w:p>
    <w:p w14:paraId="75D03EED" w14:textId="09DC8367" w:rsidR="00666464" w:rsidRPr="00F20DCE"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w:t>
      </w:r>
    </w:p>
    <w:p w14:paraId="510AEEA7"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function </w:t>
      </w:r>
      <w:proofErr w:type="spellStart"/>
      <w:proofErr w:type="gramStart"/>
      <w:r w:rsidRPr="00666464">
        <w:rPr>
          <w:rFonts w:ascii="Courier New" w:hAnsi="Courier New" w:cs="Courier New"/>
          <w:sz w:val="20"/>
          <w:szCs w:val="20"/>
        </w:rPr>
        <w:t>requireRole</w:t>
      </w:r>
      <w:proofErr w:type="spellEnd"/>
      <w:r w:rsidRPr="00666464">
        <w:rPr>
          <w:rFonts w:ascii="Courier New" w:hAnsi="Courier New" w:cs="Courier New"/>
          <w:sz w:val="20"/>
          <w:szCs w:val="20"/>
        </w:rPr>
        <w:t>(</w:t>
      </w:r>
      <w:proofErr w:type="gramEnd"/>
      <w:r w:rsidRPr="00666464">
        <w:rPr>
          <w:rFonts w:ascii="Courier New" w:hAnsi="Courier New" w:cs="Courier New"/>
          <w:sz w:val="20"/>
          <w:szCs w:val="20"/>
        </w:rPr>
        <w:t>...</w:t>
      </w:r>
      <w:r w:rsidRPr="00666464">
        <w:rPr>
          <w:rFonts w:ascii="Courier New" w:hAnsi="Courier New" w:cs="Courier New"/>
          <w:i/>
          <w:iCs/>
          <w:sz w:val="20"/>
          <w:szCs w:val="20"/>
        </w:rPr>
        <w:t>roles</w:t>
      </w:r>
      <w:r w:rsidRPr="00666464">
        <w:rPr>
          <w:rFonts w:ascii="Courier New" w:hAnsi="Courier New" w:cs="Courier New"/>
          <w:sz w:val="20"/>
          <w:szCs w:val="20"/>
        </w:rPr>
        <w:t>) {</w:t>
      </w:r>
    </w:p>
    <w:p w14:paraId="2B724D84"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return (</w:t>
      </w:r>
      <w:r w:rsidRPr="00666464">
        <w:rPr>
          <w:rFonts w:ascii="Courier New" w:hAnsi="Courier New" w:cs="Courier New"/>
          <w:i/>
          <w:iCs/>
          <w:sz w:val="20"/>
          <w:szCs w:val="20"/>
        </w:rPr>
        <w:t>req</w:t>
      </w:r>
      <w:r w:rsidRPr="00666464">
        <w:rPr>
          <w:rFonts w:ascii="Courier New" w:hAnsi="Courier New" w:cs="Courier New"/>
          <w:sz w:val="20"/>
          <w:szCs w:val="20"/>
        </w:rPr>
        <w:t xml:space="preserve">, </w:t>
      </w:r>
      <w:r w:rsidRPr="00666464">
        <w:rPr>
          <w:rFonts w:ascii="Courier New" w:hAnsi="Courier New" w:cs="Courier New"/>
          <w:i/>
          <w:iCs/>
          <w:sz w:val="20"/>
          <w:szCs w:val="20"/>
        </w:rPr>
        <w:t>res</w:t>
      </w:r>
      <w:r w:rsidRPr="00666464">
        <w:rPr>
          <w:rFonts w:ascii="Courier New" w:hAnsi="Courier New" w:cs="Courier New"/>
          <w:sz w:val="20"/>
          <w:szCs w:val="20"/>
        </w:rPr>
        <w:t xml:space="preserve">, </w:t>
      </w:r>
      <w:r w:rsidRPr="00666464">
        <w:rPr>
          <w:rFonts w:ascii="Courier New" w:hAnsi="Courier New" w:cs="Courier New"/>
          <w:i/>
          <w:iCs/>
          <w:sz w:val="20"/>
          <w:szCs w:val="20"/>
        </w:rPr>
        <w:t>next</w:t>
      </w:r>
      <w:r w:rsidRPr="00666464">
        <w:rPr>
          <w:rFonts w:ascii="Courier New" w:hAnsi="Courier New" w:cs="Courier New"/>
          <w:sz w:val="20"/>
          <w:szCs w:val="20"/>
        </w:rPr>
        <w:t>) =&gt; {</w:t>
      </w:r>
    </w:p>
    <w:p w14:paraId="5B149A6B"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if </w:t>
      </w:r>
      <w:proofErr w:type="gramStart"/>
      <w:r w:rsidRPr="00666464">
        <w:rPr>
          <w:rFonts w:ascii="Courier New" w:hAnsi="Courier New" w:cs="Courier New"/>
          <w:sz w:val="20"/>
          <w:szCs w:val="20"/>
        </w:rPr>
        <w:t>(!</w:t>
      </w:r>
      <w:proofErr w:type="spellStart"/>
      <w:r w:rsidRPr="00666464">
        <w:rPr>
          <w:rFonts w:ascii="Courier New" w:hAnsi="Courier New" w:cs="Courier New"/>
          <w:sz w:val="20"/>
          <w:szCs w:val="20"/>
        </w:rPr>
        <w:t>req</w:t>
      </w:r>
      <w:proofErr w:type="gramEnd"/>
      <w:r w:rsidRPr="00666464">
        <w:rPr>
          <w:rFonts w:ascii="Courier New" w:hAnsi="Courier New" w:cs="Courier New"/>
          <w:sz w:val="20"/>
          <w:szCs w:val="20"/>
        </w:rPr>
        <w:t>.user</w:t>
      </w:r>
      <w:proofErr w:type="spellEnd"/>
      <w:r w:rsidRPr="00666464">
        <w:rPr>
          <w:rFonts w:ascii="Courier New" w:hAnsi="Courier New" w:cs="Courier New"/>
          <w:sz w:val="20"/>
          <w:szCs w:val="20"/>
        </w:rPr>
        <w:t>) {</w:t>
      </w:r>
    </w:p>
    <w:p w14:paraId="4074D011"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return </w:t>
      </w:r>
      <w:proofErr w:type="spellStart"/>
      <w:proofErr w:type="gramStart"/>
      <w:r w:rsidRPr="00666464">
        <w:rPr>
          <w:rFonts w:ascii="Courier New" w:hAnsi="Courier New" w:cs="Courier New"/>
          <w:sz w:val="20"/>
          <w:szCs w:val="20"/>
        </w:rPr>
        <w:t>res.status</w:t>
      </w:r>
      <w:proofErr w:type="spellEnd"/>
      <w:proofErr w:type="gramEnd"/>
      <w:r w:rsidRPr="00666464">
        <w:rPr>
          <w:rFonts w:ascii="Courier New" w:hAnsi="Courier New" w:cs="Courier New"/>
          <w:sz w:val="20"/>
          <w:szCs w:val="20"/>
        </w:rPr>
        <w:t>(401</w:t>
      </w:r>
      <w:proofErr w:type="gramStart"/>
      <w:r w:rsidRPr="00666464">
        <w:rPr>
          <w:rFonts w:ascii="Courier New" w:hAnsi="Courier New" w:cs="Courier New"/>
          <w:sz w:val="20"/>
          <w:szCs w:val="20"/>
        </w:rPr>
        <w:t>).</w:t>
      </w:r>
      <w:proofErr w:type="spellStart"/>
      <w:r w:rsidRPr="00666464">
        <w:rPr>
          <w:rFonts w:ascii="Courier New" w:hAnsi="Courier New" w:cs="Courier New"/>
          <w:sz w:val="20"/>
          <w:szCs w:val="20"/>
        </w:rPr>
        <w:t>json</w:t>
      </w:r>
      <w:proofErr w:type="spellEnd"/>
      <w:r w:rsidRPr="00666464">
        <w:rPr>
          <w:rFonts w:ascii="Courier New" w:hAnsi="Courier New" w:cs="Courier New"/>
          <w:sz w:val="20"/>
          <w:szCs w:val="20"/>
        </w:rPr>
        <w:t>({ error</w:t>
      </w:r>
      <w:proofErr w:type="gramEnd"/>
      <w:r w:rsidRPr="00666464">
        <w:rPr>
          <w:rFonts w:ascii="Courier New" w:hAnsi="Courier New" w:cs="Courier New"/>
          <w:sz w:val="20"/>
          <w:szCs w:val="20"/>
        </w:rPr>
        <w:t>: '</w:t>
      </w:r>
      <w:r w:rsidRPr="00666464">
        <w:rPr>
          <w:rFonts w:ascii="Courier New" w:hAnsi="Courier New" w:cs="Courier New"/>
          <w:sz w:val="20"/>
          <w:szCs w:val="20"/>
          <w:lang w:val="ru-RU"/>
        </w:rPr>
        <w:t>Требуется</w:t>
      </w:r>
      <w:r w:rsidRPr="00666464">
        <w:rPr>
          <w:rFonts w:ascii="Courier New" w:hAnsi="Courier New" w:cs="Courier New"/>
          <w:sz w:val="20"/>
          <w:szCs w:val="20"/>
        </w:rPr>
        <w:t xml:space="preserve"> </w:t>
      </w:r>
      <w:r w:rsidRPr="00666464">
        <w:rPr>
          <w:rFonts w:ascii="Courier New" w:hAnsi="Courier New" w:cs="Courier New"/>
          <w:sz w:val="20"/>
          <w:szCs w:val="20"/>
          <w:lang w:val="ru-RU"/>
        </w:rPr>
        <w:t>авторизация</w:t>
      </w:r>
      <w:proofErr w:type="gramStart"/>
      <w:r w:rsidRPr="00666464">
        <w:rPr>
          <w:rFonts w:ascii="Courier New" w:hAnsi="Courier New" w:cs="Courier New"/>
          <w:sz w:val="20"/>
          <w:szCs w:val="20"/>
        </w:rPr>
        <w:t>' }</w:t>
      </w:r>
      <w:proofErr w:type="gramEnd"/>
      <w:r w:rsidRPr="00666464">
        <w:rPr>
          <w:rFonts w:ascii="Courier New" w:hAnsi="Courier New" w:cs="Courier New"/>
          <w:sz w:val="20"/>
          <w:szCs w:val="20"/>
        </w:rPr>
        <w:t>);</w:t>
      </w:r>
    </w:p>
    <w:p w14:paraId="5C5EE3CE"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w:t>
      </w:r>
    </w:p>
    <w:p w14:paraId="3F56488D"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const allowed = </w:t>
      </w:r>
      <w:proofErr w:type="spellStart"/>
      <w:r w:rsidRPr="00666464">
        <w:rPr>
          <w:rFonts w:ascii="Courier New" w:hAnsi="Courier New" w:cs="Courier New"/>
          <w:sz w:val="20"/>
          <w:szCs w:val="20"/>
        </w:rPr>
        <w:t>expandRoles</w:t>
      </w:r>
      <w:proofErr w:type="spellEnd"/>
      <w:r w:rsidRPr="00666464">
        <w:rPr>
          <w:rFonts w:ascii="Courier New" w:hAnsi="Courier New" w:cs="Courier New"/>
          <w:sz w:val="20"/>
          <w:szCs w:val="20"/>
        </w:rPr>
        <w:t>(roles);</w:t>
      </w:r>
    </w:p>
    <w:p w14:paraId="6C2A2695"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if </w:t>
      </w:r>
      <w:proofErr w:type="gramStart"/>
      <w:r w:rsidRPr="00666464">
        <w:rPr>
          <w:rFonts w:ascii="Courier New" w:hAnsi="Courier New" w:cs="Courier New"/>
          <w:sz w:val="20"/>
          <w:szCs w:val="20"/>
        </w:rPr>
        <w:t>(!</w:t>
      </w:r>
      <w:proofErr w:type="spellStart"/>
      <w:r w:rsidRPr="00666464">
        <w:rPr>
          <w:rFonts w:ascii="Courier New" w:hAnsi="Courier New" w:cs="Courier New"/>
          <w:sz w:val="20"/>
          <w:szCs w:val="20"/>
        </w:rPr>
        <w:t>allowed</w:t>
      </w:r>
      <w:proofErr w:type="gramEnd"/>
      <w:r w:rsidRPr="00666464">
        <w:rPr>
          <w:rFonts w:ascii="Courier New" w:hAnsi="Courier New" w:cs="Courier New"/>
          <w:sz w:val="20"/>
          <w:szCs w:val="20"/>
        </w:rPr>
        <w:t>.includes</w:t>
      </w:r>
      <w:proofErr w:type="spellEnd"/>
      <w:r w:rsidRPr="00666464">
        <w:rPr>
          <w:rFonts w:ascii="Courier New" w:hAnsi="Courier New" w:cs="Courier New"/>
          <w:sz w:val="20"/>
          <w:szCs w:val="20"/>
        </w:rPr>
        <w:t>(</w:t>
      </w:r>
      <w:proofErr w:type="spellStart"/>
      <w:r w:rsidRPr="00666464">
        <w:rPr>
          <w:rFonts w:ascii="Courier New" w:hAnsi="Courier New" w:cs="Courier New"/>
          <w:sz w:val="20"/>
          <w:szCs w:val="20"/>
        </w:rPr>
        <w:t>req.</w:t>
      </w:r>
      <w:proofErr w:type="gramStart"/>
      <w:r w:rsidRPr="00666464">
        <w:rPr>
          <w:rFonts w:ascii="Courier New" w:hAnsi="Courier New" w:cs="Courier New"/>
          <w:sz w:val="20"/>
          <w:szCs w:val="20"/>
        </w:rPr>
        <w:t>user.role</w:t>
      </w:r>
      <w:proofErr w:type="spellEnd"/>
      <w:proofErr w:type="gramEnd"/>
      <w:r w:rsidRPr="00666464">
        <w:rPr>
          <w:rFonts w:ascii="Courier New" w:hAnsi="Courier New" w:cs="Courier New"/>
          <w:sz w:val="20"/>
          <w:szCs w:val="20"/>
        </w:rPr>
        <w:t>)) {</w:t>
      </w:r>
    </w:p>
    <w:p w14:paraId="28170868" w14:textId="77777777" w:rsidR="00666464" w:rsidRPr="00666464" w:rsidRDefault="00666464" w:rsidP="005F7D12">
      <w:pPr>
        <w:spacing w:after="0"/>
        <w:ind w:firstLine="709"/>
        <w:rPr>
          <w:rFonts w:ascii="Courier New" w:hAnsi="Courier New" w:cs="Courier New"/>
          <w:sz w:val="20"/>
          <w:szCs w:val="20"/>
          <w:lang w:val="ru-RU"/>
        </w:rPr>
      </w:pPr>
      <w:r w:rsidRPr="00666464">
        <w:rPr>
          <w:rFonts w:ascii="Courier New" w:hAnsi="Courier New" w:cs="Courier New"/>
          <w:sz w:val="20"/>
          <w:szCs w:val="20"/>
        </w:rPr>
        <w:t xml:space="preserve">      </w:t>
      </w:r>
      <w:proofErr w:type="spellStart"/>
      <w:r w:rsidRPr="00666464">
        <w:rPr>
          <w:rFonts w:ascii="Courier New" w:hAnsi="Courier New" w:cs="Courier New"/>
          <w:sz w:val="20"/>
          <w:szCs w:val="20"/>
          <w:lang w:val="ru-RU"/>
        </w:rPr>
        <w:t>return</w:t>
      </w:r>
      <w:proofErr w:type="spellEnd"/>
      <w:r w:rsidRPr="00666464">
        <w:rPr>
          <w:rFonts w:ascii="Courier New" w:hAnsi="Courier New" w:cs="Courier New"/>
          <w:sz w:val="20"/>
          <w:szCs w:val="20"/>
          <w:lang w:val="ru-RU"/>
        </w:rPr>
        <w:t xml:space="preserve"> </w:t>
      </w:r>
      <w:proofErr w:type="spellStart"/>
      <w:proofErr w:type="gramStart"/>
      <w:r w:rsidRPr="00666464">
        <w:rPr>
          <w:rFonts w:ascii="Courier New" w:hAnsi="Courier New" w:cs="Courier New"/>
          <w:sz w:val="20"/>
          <w:szCs w:val="20"/>
          <w:lang w:val="ru-RU"/>
        </w:rPr>
        <w:t>res.status</w:t>
      </w:r>
      <w:proofErr w:type="spellEnd"/>
      <w:proofErr w:type="gramEnd"/>
      <w:r w:rsidRPr="00666464">
        <w:rPr>
          <w:rFonts w:ascii="Courier New" w:hAnsi="Courier New" w:cs="Courier New"/>
          <w:sz w:val="20"/>
          <w:szCs w:val="20"/>
          <w:lang w:val="ru-RU"/>
        </w:rPr>
        <w:t>(403</w:t>
      </w:r>
      <w:proofErr w:type="gramStart"/>
      <w:r w:rsidRPr="00666464">
        <w:rPr>
          <w:rFonts w:ascii="Courier New" w:hAnsi="Courier New" w:cs="Courier New"/>
          <w:sz w:val="20"/>
          <w:szCs w:val="20"/>
          <w:lang w:val="ru-RU"/>
        </w:rPr>
        <w:t>).</w:t>
      </w:r>
      <w:proofErr w:type="spellStart"/>
      <w:r w:rsidRPr="00666464">
        <w:rPr>
          <w:rFonts w:ascii="Courier New" w:hAnsi="Courier New" w:cs="Courier New"/>
          <w:sz w:val="20"/>
          <w:szCs w:val="20"/>
          <w:lang w:val="ru-RU"/>
        </w:rPr>
        <w:t>json</w:t>
      </w:r>
      <w:proofErr w:type="spellEnd"/>
      <w:r w:rsidRPr="00666464">
        <w:rPr>
          <w:rFonts w:ascii="Courier New" w:hAnsi="Courier New" w:cs="Courier New"/>
          <w:sz w:val="20"/>
          <w:szCs w:val="20"/>
          <w:lang w:val="ru-RU"/>
        </w:rPr>
        <w:t xml:space="preserve">({ </w:t>
      </w:r>
      <w:proofErr w:type="spellStart"/>
      <w:r w:rsidRPr="00666464">
        <w:rPr>
          <w:rFonts w:ascii="Courier New" w:hAnsi="Courier New" w:cs="Courier New"/>
          <w:sz w:val="20"/>
          <w:szCs w:val="20"/>
          <w:lang w:val="ru-RU"/>
        </w:rPr>
        <w:t>error</w:t>
      </w:r>
      <w:proofErr w:type="spellEnd"/>
      <w:proofErr w:type="gramEnd"/>
      <w:r w:rsidRPr="00666464">
        <w:rPr>
          <w:rFonts w:ascii="Courier New" w:hAnsi="Courier New" w:cs="Courier New"/>
          <w:sz w:val="20"/>
          <w:szCs w:val="20"/>
          <w:lang w:val="ru-RU"/>
        </w:rPr>
        <w:t>: 'Недостаточно прав для этой операции</w:t>
      </w:r>
      <w:proofErr w:type="gramStart"/>
      <w:r w:rsidRPr="00666464">
        <w:rPr>
          <w:rFonts w:ascii="Courier New" w:hAnsi="Courier New" w:cs="Courier New"/>
          <w:sz w:val="20"/>
          <w:szCs w:val="20"/>
          <w:lang w:val="ru-RU"/>
        </w:rPr>
        <w:t>' }</w:t>
      </w:r>
      <w:proofErr w:type="gramEnd"/>
      <w:r w:rsidRPr="00666464">
        <w:rPr>
          <w:rFonts w:ascii="Courier New" w:hAnsi="Courier New" w:cs="Courier New"/>
          <w:sz w:val="20"/>
          <w:szCs w:val="20"/>
          <w:lang w:val="ru-RU"/>
        </w:rPr>
        <w:t>);</w:t>
      </w:r>
    </w:p>
    <w:p w14:paraId="16AA5560"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lang w:val="ru-RU"/>
        </w:rPr>
        <w:lastRenderedPageBreak/>
        <w:t xml:space="preserve">    </w:t>
      </w:r>
      <w:r w:rsidRPr="00666464">
        <w:rPr>
          <w:rFonts w:ascii="Courier New" w:hAnsi="Courier New" w:cs="Courier New"/>
          <w:sz w:val="20"/>
          <w:szCs w:val="20"/>
        </w:rPr>
        <w:t>}</w:t>
      </w:r>
    </w:p>
    <w:p w14:paraId="1F9A0451"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xml:space="preserve">    </w:t>
      </w:r>
      <w:proofErr w:type="gramStart"/>
      <w:r w:rsidRPr="00666464">
        <w:rPr>
          <w:rFonts w:ascii="Courier New" w:hAnsi="Courier New" w:cs="Courier New"/>
          <w:sz w:val="20"/>
          <w:szCs w:val="20"/>
        </w:rPr>
        <w:t>next(</w:t>
      </w:r>
      <w:proofErr w:type="gramEnd"/>
      <w:r w:rsidRPr="00666464">
        <w:rPr>
          <w:rFonts w:ascii="Courier New" w:hAnsi="Courier New" w:cs="Courier New"/>
          <w:sz w:val="20"/>
          <w:szCs w:val="20"/>
        </w:rPr>
        <w:t>);</w:t>
      </w:r>
    </w:p>
    <w:p w14:paraId="72A452FE" w14:textId="77777777" w:rsidR="00666464" w:rsidRPr="00666464" w:rsidRDefault="00666464" w:rsidP="005F7D12">
      <w:pPr>
        <w:spacing w:after="0"/>
        <w:ind w:firstLine="709"/>
        <w:rPr>
          <w:rFonts w:ascii="Courier New" w:hAnsi="Courier New" w:cs="Courier New"/>
          <w:sz w:val="20"/>
          <w:szCs w:val="20"/>
        </w:rPr>
      </w:pPr>
      <w:r w:rsidRPr="00666464">
        <w:rPr>
          <w:rFonts w:ascii="Courier New" w:hAnsi="Courier New" w:cs="Courier New"/>
          <w:sz w:val="20"/>
          <w:szCs w:val="20"/>
        </w:rPr>
        <w:t>  };</w:t>
      </w:r>
    </w:p>
    <w:p w14:paraId="0F2D9397" w14:textId="512449B4" w:rsidR="00666464" w:rsidRPr="00666464" w:rsidRDefault="00666464" w:rsidP="005F7D12">
      <w:pPr>
        <w:spacing w:after="0"/>
        <w:ind w:firstLine="709"/>
        <w:rPr>
          <w:rFonts w:ascii="Courier New" w:hAnsi="Courier New" w:cs="Courier New"/>
          <w:sz w:val="20"/>
          <w:szCs w:val="20"/>
          <w:lang w:val="ru-RU"/>
        </w:rPr>
      </w:pPr>
      <w:r w:rsidRPr="00666464">
        <w:rPr>
          <w:rFonts w:ascii="Courier New" w:hAnsi="Courier New" w:cs="Courier New"/>
          <w:sz w:val="20"/>
          <w:szCs w:val="20"/>
        </w:rPr>
        <w:t>}</w:t>
      </w:r>
    </w:p>
    <w:p w14:paraId="58445D10" w14:textId="254131E8" w:rsidR="00045936" w:rsidRPr="00666464" w:rsidRDefault="00666464" w:rsidP="005F7D12">
      <w:pPr>
        <w:spacing w:after="0"/>
        <w:ind w:firstLine="709"/>
        <w:rPr>
          <w:rFonts w:ascii="Courier New" w:hAnsi="Courier New" w:cs="Courier New"/>
          <w:sz w:val="20"/>
          <w:szCs w:val="20"/>
        </w:rPr>
      </w:pPr>
      <w:proofErr w:type="spellStart"/>
      <w:proofErr w:type="gramStart"/>
      <w:r w:rsidRPr="00666464">
        <w:rPr>
          <w:rFonts w:ascii="Courier New" w:hAnsi="Courier New" w:cs="Courier New"/>
          <w:sz w:val="20"/>
          <w:szCs w:val="20"/>
        </w:rPr>
        <w:t>module.exports</w:t>
      </w:r>
      <w:proofErr w:type="spellEnd"/>
      <w:proofErr w:type="gramEnd"/>
      <w:r w:rsidRPr="00666464">
        <w:rPr>
          <w:rFonts w:ascii="Courier New" w:hAnsi="Courier New" w:cs="Courier New"/>
          <w:sz w:val="20"/>
          <w:szCs w:val="20"/>
        </w:rPr>
        <w:t xml:space="preserve"> = </w:t>
      </w:r>
      <w:proofErr w:type="gramStart"/>
      <w:r w:rsidRPr="00666464">
        <w:rPr>
          <w:rFonts w:ascii="Courier New" w:hAnsi="Courier New" w:cs="Courier New"/>
          <w:sz w:val="20"/>
          <w:szCs w:val="20"/>
        </w:rPr>
        <w:t xml:space="preserve">{ </w:t>
      </w:r>
      <w:proofErr w:type="spellStart"/>
      <w:r w:rsidRPr="00666464">
        <w:rPr>
          <w:rFonts w:ascii="Courier New" w:hAnsi="Courier New" w:cs="Courier New"/>
          <w:sz w:val="20"/>
          <w:szCs w:val="20"/>
        </w:rPr>
        <w:t>requireAuth</w:t>
      </w:r>
      <w:proofErr w:type="spellEnd"/>
      <w:proofErr w:type="gramEnd"/>
      <w:r w:rsidRPr="00666464">
        <w:rPr>
          <w:rFonts w:ascii="Courier New" w:hAnsi="Courier New" w:cs="Courier New"/>
          <w:sz w:val="20"/>
          <w:szCs w:val="20"/>
        </w:rPr>
        <w:t xml:space="preserve">, </w:t>
      </w:r>
      <w:proofErr w:type="spellStart"/>
      <w:r w:rsidRPr="00666464">
        <w:rPr>
          <w:rFonts w:ascii="Courier New" w:hAnsi="Courier New" w:cs="Courier New"/>
          <w:sz w:val="20"/>
          <w:szCs w:val="20"/>
        </w:rPr>
        <w:t>requireRole</w:t>
      </w:r>
      <w:proofErr w:type="spellEnd"/>
      <w:r w:rsidRPr="00666464">
        <w:rPr>
          <w:rFonts w:ascii="Courier New" w:hAnsi="Courier New" w:cs="Courier New"/>
          <w:sz w:val="20"/>
          <w:szCs w:val="20"/>
        </w:rPr>
        <w:t xml:space="preserve">, </w:t>
      </w:r>
      <w:proofErr w:type="spellStart"/>
      <w:proofErr w:type="gramStart"/>
      <w:r w:rsidRPr="00666464">
        <w:rPr>
          <w:rFonts w:ascii="Courier New" w:hAnsi="Courier New" w:cs="Courier New"/>
          <w:sz w:val="20"/>
          <w:szCs w:val="20"/>
        </w:rPr>
        <w:t>extractBearerToken</w:t>
      </w:r>
      <w:proofErr w:type="spellEnd"/>
      <w:r w:rsidRPr="00666464">
        <w:rPr>
          <w:rFonts w:ascii="Courier New" w:hAnsi="Courier New" w:cs="Courier New"/>
          <w:sz w:val="20"/>
          <w:szCs w:val="20"/>
        </w:rPr>
        <w:t xml:space="preserve"> }</w:t>
      </w:r>
      <w:proofErr w:type="gramEnd"/>
      <w:r w:rsidRPr="00666464">
        <w:rPr>
          <w:rFonts w:ascii="Courier New" w:hAnsi="Courier New" w:cs="Courier New"/>
          <w:sz w:val="20"/>
          <w:szCs w:val="20"/>
        </w:rPr>
        <w:t>;</w:t>
      </w:r>
    </w:p>
    <w:p w14:paraId="5BD5C68C" w14:textId="332EC83F" w:rsidR="00045936" w:rsidRPr="00045936" w:rsidRDefault="00045936">
      <w:pPr>
        <w:spacing w:line="276" w:lineRule="auto"/>
        <w:jc w:val="left"/>
        <w:rPr>
          <w:rFonts w:cs="Times New Roman"/>
        </w:rPr>
      </w:pPr>
      <w:r w:rsidRPr="00045936">
        <w:rPr>
          <w:rFonts w:cs="Times New Roman"/>
        </w:rPr>
        <w:br w:type="page"/>
      </w:r>
    </w:p>
    <w:p w14:paraId="24C4D522" w14:textId="38D14F3A" w:rsidR="00045936" w:rsidRDefault="00045936" w:rsidP="005F7D12">
      <w:pPr>
        <w:pStyle w:val="21"/>
      </w:pPr>
      <w:bookmarkStart w:id="29" w:name="_Toc229999456"/>
      <w:r>
        <w:lastRenderedPageBreak/>
        <w:t xml:space="preserve">Приложение Й. </w:t>
      </w:r>
      <w:r w:rsidR="005F7D12">
        <w:t>В</w:t>
      </w:r>
      <w:r w:rsidR="005F7D12" w:rsidRPr="005F7D12">
        <w:t xml:space="preserve">ход в систему и валидация </w:t>
      </w:r>
      <w:proofErr w:type="spellStart"/>
      <w:r w:rsidR="005F7D12" w:rsidRPr="005F7D12">
        <w:t>Zod</w:t>
      </w:r>
      <w:bookmarkEnd w:id="29"/>
      <w:proofErr w:type="spellEnd"/>
    </w:p>
    <w:p w14:paraId="5674EC4F"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i/>
          <w:iCs/>
          <w:sz w:val="20"/>
          <w:szCs w:val="20"/>
        </w:rPr>
        <w:t>// validate.js</w:t>
      </w:r>
    </w:p>
    <w:p w14:paraId="5E9A8604"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const validate = (</w:t>
      </w:r>
      <w:r w:rsidRPr="005F7D12">
        <w:rPr>
          <w:rFonts w:ascii="Courier New" w:hAnsi="Courier New" w:cs="Courier New"/>
          <w:i/>
          <w:iCs/>
          <w:sz w:val="20"/>
          <w:szCs w:val="20"/>
        </w:rPr>
        <w:t>schema</w:t>
      </w:r>
      <w:r w:rsidRPr="005F7D12">
        <w:rPr>
          <w:rFonts w:ascii="Courier New" w:hAnsi="Courier New" w:cs="Courier New"/>
          <w:sz w:val="20"/>
          <w:szCs w:val="20"/>
        </w:rPr>
        <w:t>) =&gt; (</w:t>
      </w:r>
      <w:r w:rsidRPr="005F7D12">
        <w:rPr>
          <w:rFonts w:ascii="Courier New" w:hAnsi="Courier New" w:cs="Courier New"/>
          <w:i/>
          <w:iCs/>
          <w:sz w:val="20"/>
          <w:szCs w:val="20"/>
        </w:rPr>
        <w:t>req</w:t>
      </w:r>
      <w:r w:rsidRPr="005F7D12">
        <w:rPr>
          <w:rFonts w:ascii="Courier New" w:hAnsi="Courier New" w:cs="Courier New"/>
          <w:sz w:val="20"/>
          <w:szCs w:val="20"/>
        </w:rPr>
        <w:t xml:space="preserve">, </w:t>
      </w:r>
      <w:r w:rsidRPr="005F7D12">
        <w:rPr>
          <w:rFonts w:ascii="Courier New" w:hAnsi="Courier New" w:cs="Courier New"/>
          <w:i/>
          <w:iCs/>
          <w:sz w:val="20"/>
          <w:szCs w:val="20"/>
        </w:rPr>
        <w:t>res</w:t>
      </w:r>
      <w:r w:rsidRPr="005F7D12">
        <w:rPr>
          <w:rFonts w:ascii="Courier New" w:hAnsi="Courier New" w:cs="Courier New"/>
          <w:sz w:val="20"/>
          <w:szCs w:val="20"/>
        </w:rPr>
        <w:t xml:space="preserve">, </w:t>
      </w:r>
      <w:r w:rsidRPr="005F7D12">
        <w:rPr>
          <w:rFonts w:ascii="Courier New" w:hAnsi="Courier New" w:cs="Courier New"/>
          <w:i/>
          <w:iCs/>
          <w:sz w:val="20"/>
          <w:szCs w:val="20"/>
        </w:rPr>
        <w:t>next</w:t>
      </w:r>
      <w:r w:rsidRPr="005F7D12">
        <w:rPr>
          <w:rFonts w:ascii="Courier New" w:hAnsi="Courier New" w:cs="Courier New"/>
          <w:sz w:val="20"/>
          <w:szCs w:val="20"/>
        </w:rPr>
        <w:t>) =&gt; {</w:t>
      </w:r>
    </w:p>
    <w:p w14:paraId="691426D6"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req.body</w:t>
      </w:r>
      <w:proofErr w:type="spellEnd"/>
      <w:proofErr w:type="gramEnd"/>
      <w:r w:rsidRPr="005F7D12">
        <w:rPr>
          <w:rFonts w:ascii="Courier New" w:hAnsi="Courier New" w:cs="Courier New"/>
          <w:sz w:val="20"/>
          <w:szCs w:val="20"/>
        </w:rPr>
        <w:t xml:space="preserve"> = </w:t>
      </w:r>
      <w:proofErr w:type="spellStart"/>
      <w:proofErr w:type="gramStart"/>
      <w:r w:rsidRPr="005F7D12">
        <w:rPr>
          <w:rFonts w:ascii="Courier New" w:hAnsi="Courier New" w:cs="Courier New"/>
          <w:sz w:val="20"/>
          <w:szCs w:val="20"/>
        </w:rPr>
        <w:t>schema.parse</w:t>
      </w:r>
      <w:proofErr w:type="spellEnd"/>
      <w:proofErr w:type="gramEnd"/>
      <w:r w:rsidRPr="005F7D12">
        <w:rPr>
          <w:rFonts w:ascii="Courier New" w:hAnsi="Courier New" w:cs="Courier New"/>
          <w:sz w:val="20"/>
          <w:szCs w:val="20"/>
        </w:rPr>
        <w:t>(</w:t>
      </w:r>
      <w:proofErr w:type="spellStart"/>
      <w:proofErr w:type="gramStart"/>
      <w:r w:rsidRPr="005F7D12">
        <w:rPr>
          <w:rFonts w:ascii="Courier New" w:hAnsi="Courier New" w:cs="Courier New"/>
          <w:sz w:val="20"/>
          <w:szCs w:val="20"/>
        </w:rPr>
        <w:t>req.body</w:t>
      </w:r>
      <w:proofErr w:type="spellEnd"/>
      <w:proofErr w:type="gramEnd"/>
      <w:r w:rsidRPr="005F7D12">
        <w:rPr>
          <w:rFonts w:ascii="Courier New" w:hAnsi="Courier New" w:cs="Courier New"/>
          <w:sz w:val="20"/>
          <w:szCs w:val="20"/>
        </w:rPr>
        <w:t>);</w:t>
      </w:r>
    </w:p>
    <w:p w14:paraId="4522C25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gramStart"/>
      <w:r w:rsidRPr="005F7D12">
        <w:rPr>
          <w:rFonts w:ascii="Courier New" w:hAnsi="Courier New" w:cs="Courier New"/>
          <w:sz w:val="20"/>
          <w:szCs w:val="20"/>
        </w:rPr>
        <w:t>next(</w:t>
      </w:r>
      <w:proofErr w:type="gramEnd"/>
      <w:r w:rsidRPr="005F7D12">
        <w:rPr>
          <w:rFonts w:ascii="Courier New" w:hAnsi="Courier New" w:cs="Courier New"/>
          <w:sz w:val="20"/>
          <w:szCs w:val="20"/>
        </w:rPr>
        <w:t>);</w:t>
      </w:r>
    </w:p>
    <w:p w14:paraId="0674A913" w14:textId="25467BA2" w:rsidR="005F7D12" w:rsidRPr="00F20DCE"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w:t>
      </w:r>
    </w:p>
    <w:p w14:paraId="4486EB3C"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i/>
          <w:iCs/>
          <w:sz w:val="20"/>
          <w:szCs w:val="20"/>
        </w:rPr>
        <w:t>// auth.js (</w:t>
      </w:r>
      <w:r w:rsidRPr="005F7D12">
        <w:rPr>
          <w:rFonts w:ascii="Courier New" w:hAnsi="Courier New" w:cs="Courier New"/>
          <w:i/>
          <w:iCs/>
          <w:sz w:val="20"/>
          <w:szCs w:val="20"/>
          <w:lang w:val="ru-RU"/>
        </w:rPr>
        <w:t>фрагмент</w:t>
      </w:r>
      <w:r w:rsidRPr="005F7D12">
        <w:rPr>
          <w:rFonts w:ascii="Courier New" w:hAnsi="Courier New" w:cs="Courier New"/>
          <w:i/>
          <w:iCs/>
          <w:sz w:val="20"/>
          <w:szCs w:val="20"/>
        </w:rPr>
        <w:t>)</w:t>
      </w:r>
    </w:p>
    <w:p w14:paraId="06FB328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gramStart"/>
      <w:r w:rsidRPr="005F7D12">
        <w:rPr>
          <w:rFonts w:ascii="Courier New" w:hAnsi="Courier New" w:cs="Courier New"/>
          <w:sz w:val="20"/>
          <w:szCs w:val="20"/>
        </w:rPr>
        <w:t>{ z</w:t>
      </w:r>
      <w:proofErr w:type="gramEnd"/>
      <w:r w:rsidRPr="005F7D12">
        <w:rPr>
          <w:rFonts w:ascii="Courier New" w:hAnsi="Courier New" w:cs="Courier New"/>
          <w:sz w:val="20"/>
          <w:szCs w:val="20"/>
        </w:rPr>
        <w:t xml:space="preserve"> } = require('</w:t>
      </w:r>
      <w:proofErr w:type="spellStart"/>
      <w:r w:rsidRPr="005F7D12">
        <w:rPr>
          <w:rFonts w:ascii="Courier New" w:hAnsi="Courier New" w:cs="Courier New"/>
          <w:sz w:val="20"/>
          <w:szCs w:val="20"/>
        </w:rPr>
        <w:t>zod</w:t>
      </w:r>
      <w:proofErr w:type="spellEnd"/>
      <w:r w:rsidRPr="005F7D12">
        <w:rPr>
          <w:rFonts w:ascii="Courier New" w:hAnsi="Courier New" w:cs="Courier New"/>
          <w:sz w:val="20"/>
          <w:szCs w:val="20"/>
        </w:rPr>
        <w:t>');</w:t>
      </w:r>
    </w:p>
    <w:p w14:paraId="6DCDC3FF"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spellStart"/>
      <w:r w:rsidRPr="005F7D12">
        <w:rPr>
          <w:rFonts w:ascii="Courier New" w:hAnsi="Courier New" w:cs="Courier New"/>
          <w:sz w:val="20"/>
          <w:szCs w:val="20"/>
        </w:rPr>
        <w:t>rateLimit</w:t>
      </w:r>
      <w:proofErr w:type="spellEnd"/>
      <w:r w:rsidRPr="005F7D12">
        <w:rPr>
          <w:rFonts w:ascii="Courier New" w:hAnsi="Courier New" w:cs="Courier New"/>
          <w:sz w:val="20"/>
          <w:szCs w:val="20"/>
        </w:rPr>
        <w:t xml:space="preserve"> = require('express-rate-limit');</w:t>
      </w:r>
    </w:p>
    <w:p w14:paraId="09E509DF"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gramStart"/>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signToken</w:t>
      </w:r>
      <w:proofErr w:type="spellEnd"/>
      <w:proofErr w:type="gramEnd"/>
      <w:r w:rsidRPr="005F7D12">
        <w:rPr>
          <w:rFonts w:ascii="Courier New" w:hAnsi="Courier New" w:cs="Courier New"/>
          <w:sz w:val="20"/>
          <w:szCs w:val="20"/>
        </w:rPr>
        <w:t xml:space="preserve"> } = </w:t>
      </w:r>
      <w:proofErr w:type="gramStart"/>
      <w:r w:rsidRPr="005F7D12">
        <w:rPr>
          <w:rFonts w:ascii="Courier New" w:hAnsi="Courier New" w:cs="Courier New"/>
          <w:sz w:val="20"/>
          <w:szCs w:val="20"/>
        </w:rPr>
        <w:t>require('..</w:t>
      </w:r>
      <w:proofErr w:type="gramEnd"/>
      <w:r w:rsidRPr="005F7D12">
        <w:rPr>
          <w:rFonts w:ascii="Courier New" w:hAnsi="Courier New" w:cs="Courier New"/>
          <w:sz w:val="20"/>
          <w:szCs w:val="20"/>
        </w:rPr>
        <w:t>/config/</w:t>
      </w:r>
      <w:proofErr w:type="spellStart"/>
      <w:r w:rsidRPr="005F7D12">
        <w:rPr>
          <w:rFonts w:ascii="Courier New" w:hAnsi="Courier New" w:cs="Courier New"/>
          <w:sz w:val="20"/>
          <w:szCs w:val="20"/>
        </w:rPr>
        <w:t>jwt</w:t>
      </w:r>
      <w:proofErr w:type="spellEnd"/>
      <w:r w:rsidRPr="005F7D12">
        <w:rPr>
          <w:rFonts w:ascii="Courier New" w:hAnsi="Courier New" w:cs="Courier New"/>
          <w:sz w:val="20"/>
          <w:szCs w:val="20"/>
        </w:rPr>
        <w:t>');</w:t>
      </w:r>
    </w:p>
    <w:p w14:paraId="67BEF937" w14:textId="1C01AD9A" w:rsidR="005F7D12" w:rsidRPr="00F20DCE"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gramStart"/>
      <w:r w:rsidRPr="005F7D12">
        <w:rPr>
          <w:rFonts w:ascii="Courier New" w:hAnsi="Courier New" w:cs="Courier New"/>
          <w:sz w:val="20"/>
          <w:szCs w:val="20"/>
        </w:rPr>
        <w:t>{ validate</w:t>
      </w:r>
      <w:proofErr w:type="gramEnd"/>
      <w:r w:rsidRPr="005F7D12">
        <w:rPr>
          <w:rFonts w:ascii="Courier New" w:hAnsi="Courier New" w:cs="Courier New"/>
          <w:sz w:val="20"/>
          <w:szCs w:val="20"/>
        </w:rPr>
        <w:t xml:space="preserve"> } = </w:t>
      </w:r>
      <w:proofErr w:type="gramStart"/>
      <w:r w:rsidRPr="005F7D12">
        <w:rPr>
          <w:rFonts w:ascii="Courier New" w:hAnsi="Courier New" w:cs="Courier New"/>
          <w:sz w:val="20"/>
          <w:szCs w:val="20"/>
        </w:rPr>
        <w:t>require('..</w:t>
      </w:r>
      <w:proofErr w:type="gramEnd"/>
      <w:r w:rsidRPr="005F7D12">
        <w:rPr>
          <w:rFonts w:ascii="Courier New" w:hAnsi="Courier New" w:cs="Courier New"/>
          <w:sz w:val="20"/>
          <w:szCs w:val="20"/>
        </w:rPr>
        <w:t>/middleware/validate');</w:t>
      </w:r>
    </w:p>
    <w:p w14:paraId="246BB1D6"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spellStart"/>
      <w:r w:rsidRPr="005F7D12">
        <w:rPr>
          <w:rFonts w:ascii="Courier New" w:hAnsi="Courier New" w:cs="Courier New"/>
          <w:sz w:val="20"/>
          <w:szCs w:val="20"/>
        </w:rPr>
        <w:t>loginLimiter</w:t>
      </w:r>
      <w:proofErr w:type="spellEnd"/>
      <w:r w:rsidRPr="005F7D12">
        <w:rPr>
          <w:rFonts w:ascii="Courier New" w:hAnsi="Courier New" w:cs="Courier New"/>
          <w:sz w:val="20"/>
          <w:szCs w:val="20"/>
        </w:rPr>
        <w:t xml:space="preserve"> = </w:t>
      </w:r>
      <w:proofErr w:type="spellStart"/>
      <w:proofErr w:type="gramStart"/>
      <w:r w:rsidRPr="005F7D12">
        <w:rPr>
          <w:rFonts w:ascii="Courier New" w:hAnsi="Courier New" w:cs="Courier New"/>
          <w:sz w:val="20"/>
          <w:szCs w:val="20"/>
        </w:rPr>
        <w:t>rateLimit</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w:t>
      </w:r>
    </w:p>
    <w:p w14:paraId="52922613"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windowMs</w:t>
      </w:r>
      <w:proofErr w:type="spellEnd"/>
      <w:r w:rsidRPr="005F7D12">
        <w:rPr>
          <w:rFonts w:ascii="Courier New" w:hAnsi="Courier New" w:cs="Courier New"/>
          <w:sz w:val="20"/>
          <w:szCs w:val="20"/>
        </w:rPr>
        <w:t>: 15 * 60 * 1000,</w:t>
      </w:r>
    </w:p>
    <w:p w14:paraId="4BCB7DB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max: 10,</w:t>
      </w:r>
    </w:p>
    <w:p w14:paraId="58A3CFDE" w14:textId="77777777" w:rsidR="005F7D12"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lang w:val="ru-RU"/>
        </w:rPr>
        <w:t>message</w:t>
      </w:r>
      <w:proofErr w:type="spellEnd"/>
      <w:r w:rsidRPr="005F7D12">
        <w:rPr>
          <w:rFonts w:ascii="Courier New" w:hAnsi="Courier New" w:cs="Courier New"/>
          <w:sz w:val="20"/>
          <w:szCs w:val="20"/>
          <w:lang w:val="ru-RU"/>
        </w:rPr>
        <w:t xml:space="preserve">: </w:t>
      </w:r>
      <w:proofErr w:type="gramStart"/>
      <w:r w:rsidRPr="005F7D12">
        <w:rPr>
          <w:rFonts w:ascii="Courier New" w:hAnsi="Courier New" w:cs="Courier New"/>
          <w:sz w:val="20"/>
          <w:szCs w:val="20"/>
          <w:lang w:val="ru-RU"/>
        </w:rPr>
        <w:t xml:space="preserve">{ </w:t>
      </w:r>
      <w:proofErr w:type="spellStart"/>
      <w:r w:rsidRPr="005F7D12">
        <w:rPr>
          <w:rFonts w:ascii="Courier New" w:hAnsi="Courier New" w:cs="Courier New"/>
          <w:sz w:val="20"/>
          <w:szCs w:val="20"/>
          <w:lang w:val="ru-RU"/>
        </w:rPr>
        <w:t>error</w:t>
      </w:r>
      <w:proofErr w:type="spellEnd"/>
      <w:proofErr w:type="gramEnd"/>
      <w:r w:rsidRPr="005F7D12">
        <w:rPr>
          <w:rFonts w:ascii="Courier New" w:hAnsi="Courier New" w:cs="Courier New"/>
          <w:sz w:val="20"/>
          <w:szCs w:val="20"/>
          <w:lang w:val="ru-RU"/>
        </w:rPr>
        <w:t>: 'Слишком много попыток входа</w:t>
      </w:r>
      <w:proofErr w:type="gramStart"/>
      <w:r w:rsidRPr="005F7D12">
        <w:rPr>
          <w:rFonts w:ascii="Courier New" w:hAnsi="Courier New" w:cs="Courier New"/>
          <w:sz w:val="20"/>
          <w:szCs w:val="20"/>
          <w:lang w:val="ru-RU"/>
        </w:rPr>
        <w:t>' }</w:t>
      </w:r>
      <w:proofErr w:type="gramEnd"/>
    </w:p>
    <w:p w14:paraId="4E68A733" w14:textId="076DA5D2" w:rsidR="005F7D12"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rPr>
        <w:t>});</w:t>
      </w:r>
    </w:p>
    <w:p w14:paraId="1FE3350F"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spellStart"/>
      <w:r w:rsidRPr="005F7D12">
        <w:rPr>
          <w:rFonts w:ascii="Courier New" w:hAnsi="Courier New" w:cs="Courier New"/>
          <w:sz w:val="20"/>
          <w:szCs w:val="20"/>
        </w:rPr>
        <w:t>loginSchema</w:t>
      </w:r>
      <w:proofErr w:type="spellEnd"/>
      <w:r w:rsidRPr="005F7D12">
        <w:rPr>
          <w:rFonts w:ascii="Courier New" w:hAnsi="Courier New" w:cs="Courier New"/>
          <w:sz w:val="20"/>
          <w:szCs w:val="20"/>
        </w:rPr>
        <w:t xml:space="preserve"> = </w:t>
      </w:r>
      <w:proofErr w:type="spellStart"/>
      <w:proofErr w:type="gramStart"/>
      <w:r w:rsidRPr="005F7D12">
        <w:rPr>
          <w:rFonts w:ascii="Courier New" w:hAnsi="Courier New" w:cs="Courier New"/>
          <w:sz w:val="20"/>
          <w:szCs w:val="20"/>
        </w:rPr>
        <w:t>z.object</w:t>
      </w:r>
      <w:proofErr w:type="spellEnd"/>
      <w:proofErr w:type="gramEnd"/>
      <w:r w:rsidRPr="005F7D12">
        <w:rPr>
          <w:rFonts w:ascii="Courier New" w:hAnsi="Courier New" w:cs="Courier New"/>
          <w:sz w:val="20"/>
          <w:szCs w:val="20"/>
        </w:rPr>
        <w:t>({</w:t>
      </w:r>
    </w:p>
    <w:p w14:paraId="6A7738A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login: </w:t>
      </w:r>
      <w:proofErr w:type="spellStart"/>
      <w:proofErr w:type="gramStart"/>
      <w:r w:rsidRPr="005F7D12">
        <w:rPr>
          <w:rFonts w:ascii="Courier New" w:hAnsi="Courier New" w:cs="Courier New"/>
          <w:sz w:val="20"/>
          <w:szCs w:val="20"/>
        </w:rPr>
        <w:t>z.string</w:t>
      </w:r>
      <w:proofErr w:type="spellEnd"/>
      <w:proofErr w:type="gramEnd"/>
      <w:r w:rsidRPr="005F7D12">
        <w:rPr>
          <w:rFonts w:ascii="Courier New" w:hAnsi="Courier New" w:cs="Courier New"/>
          <w:sz w:val="20"/>
          <w:szCs w:val="20"/>
        </w:rPr>
        <w:t>(</w:t>
      </w:r>
      <w:proofErr w:type="gramStart"/>
      <w:r w:rsidRPr="005F7D12">
        <w:rPr>
          <w:rFonts w:ascii="Courier New" w:hAnsi="Courier New" w:cs="Courier New"/>
          <w:sz w:val="20"/>
          <w:szCs w:val="20"/>
        </w:rPr>
        <w:t>).min</w:t>
      </w:r>
      <w:proofErr w:type="gramEnd"/>
      <w:r w:rsidRPr="005F7D12">
        <w:rPr>
          <w:rFonts w:ascii="Courier New" w:hAnsi="Courier New" w:cs="Courier New"/>
          <w:sz w:val="20"/>
          <w:szCs w:val="20"/>
        </w:rPr>
        <w:t>(1, '</w:t>
      </w:r>
      <w:r w:rsidRPr="005F7D12">
        <w:rPr>
          <w:rFonts w:ascii="Courier New" w:hAnsi="Courier New" w:cs="Courier New"/>
          <w:sz w:val="20"/>
          <w:szCs w:val="20"/>
          <w:lang w:val="ru-RU"/>
        </w:rPr>
        <w:t>Логин</w:t>
      </w:r>
      <w:r w:rsidRPr="005F7D12">
        <w:rPr>
          <w:rFonts w:ascii="Courier New" w:hAnsi="Courier New" w:cs="Courier New"/>
          <w:sz w:val="20"/>
          <w:szCs w:val="20"/>
        </w:rPr>
        <w:t xml:space="preserve"> </w:t>
      </w:r>
      <w:r w:rsidRPr="005F7D12">
        <w:rPr>
          <w:rFonts w:ascii="Courier New" w:hAnsi="Courier New" w:cs="Courier New"/>
          <w:sz w:val="20"/>
          <w:szCs w:val="20"/>
          <w:lang w:val="ru-RU"/>
        </w:rPr>
        <w:t>обязателен</w:t>
      </w:r>
      <w:r w:rsidRPr="005F7D12">
        <w:rPr>
          <w:rFonts w:ascii="Courier New" w:hAnsi="Courier New" w:cs="Courier New"/>
          <w:sz w:val="20"/>
          <w:szCs w:val="20"/>
        </w:rPr>
        <w:t>'),</w:t>
      </w:r>
    </w:p>
    <w:p w14:paraId="7AC4F49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password: </w:t>
      </w:r>
      <w:proofErr w:type="spellStart"/>
      <w:proofErr w:type="gramStart"/>
      <w:r w:rsidRPr="005F7D12">
        <w:rPr>
          <w:rFonts w:ascii="Courier New" w:hAnsi="Courier New" w:cs="Courier New"/>
          <w:sz w:val="20"/>
          <w:szCs w:val="20"/>
        </w:rPr>
        <w:t>z.string</w:t>
      </w:r>
      <w:proofErr w:type="spellEnd"/>
      <w:proofErr w:type="gramEnd"/>
      <w:r w:rsidRPr="005F7D12">
        <w:rPr>
          <w:rFonts w:ascii="Courier New" w:hAnsi="Courier New" w:cs="Courier New"/>
          <w:sz w:val="20"/>
          <w:szCs w:val="20"/>
        </w:rPr>
        <w:t>(</w:t>
      </w:r>
      <w:proofErr w:type="gramStart"/>
      <w:r w:rsidRPr="005F7D12">
        <w:rPr>
          <w:rFonts w:ascii="Courier New" w:hAnsi="Courier New" w:cs="Courier New"/>
          <w:sz w:val="20"/>
          <w:szCs w:val="20"/>
        </w:rPr>
        <w:t>).min</w:t>
      </w:r>
      <w:proofErr w:type="gramEnd"/>
      <w:r w:rsidRPr="005F7D12">
        <w:rPr>
          <w:rFonts w:ascii="Courier New" w:hAnsi="Courier New" w:cs="Courier New"/>
          <w:sz w:val="20"/>
          <w:szCs w:val="20"/>
        </w:rPr>
        <w:t>(1, '</w:t>
      </w:r>
      <w:r w:rsidRPr="005F7D12">
        <w:rPr>
          <w:rFonts w:ascii="Courier New" w:hAnsi="Courier New" w:cs="Courier New"/>
          <w:sz w:val="20"/>
          <w:szCs w:val="20"/>
          <w:lang w:val="ru-RU"/>
        </w:rPr>
        <w:t>Пароль</w:t>
      </w:r>
      <w:r w:rsidRPr="005F7D12">
        <w:rPr>
          <w:rFonts w:ascii="Courier New" w:hAnsi="Courier New" w:cs="Courier New"/>
          <w:sz w:val="20"/>
          <w:szCs w:val="20"/>
        </w:rPr>
        <w:t xml:space="preserve"> </w:t>
      </w:r>
      <w:r w:rsidRPr="005F7D12">
        <w:rPr>
          <w:rFonts w:ascii="Courier New" w:hAnsi="Courier New" w:cs="Courier New"/>
          <w:sz w:val="20"/>
          <w:szCs w:val="20"/>
          <w:lang w:val="ru-RU"/>
        </w:rPr>
        <w:t>обязателен</w:t>
      </w:r>
      <w:r w:rsidRPr="005F7D12">
        <w:rPr>
          <w:rFonts w:ascii="Courier New" w:hAnsi="Courier New" w:cs="Courier New"/>
          <w:sz w:val="20"/>
          <w:szCs w:val="20"/>
        </w:rPr>
        <w:t>'),</w:t>
      </w:r>
    </w:p>
    <w:p w14:paraId="70E95A11"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role: </w:t>
      </w:r>
      <w:proofErr w:type="spellStart"/>
      <w:proofErr w:type="gramStart"/>
      <w:r w:rsidRPr="005F7D12">
        <w:rPr>
          <w:rFonts w:ascii="Courier New" w:hAnsi="Courier New" w:cs="Courier New"/>
          <w:sz w:val="20"/>
          <w:szCs w:val="20"/>
        </w:rPr>
        <w:t>z.enum</w:t>
      </w:r>
      <w:proofErr w:type="spellEnd"/>
      <w:proofErr w:type="gramEnd"/>
      <w:r w:rsidRPr="005F7D12">
        <w:rPr>
          <w:rFonts w:ascii="Courier New" w:hAnsi="Courier New" w:cs="Courier New"/>
          <w:sz w:val="20"/>
          <w:szCs w:val="20"/>
        </w:rPr>
        <w:t>(['admin', 'student', 'supervisor', 'postgraduate']</w:t>
      </w:r>
      <w:proofErr w:type="gramStart"/>
      <w:r w:rsidRPr="005F7D12">
        <w:rPr>
          <w:rFonts w:ascii="Courier New" w:hAnsi="Courier New" w:cs="Courier New"/>
          <w:sz w:val="20"/>
          <w:szCs w:val="20"/>
        </w:rPr>
        <w:t>).optional</w:t>
      </w:r>
      <w:proofErr w:type="gramEnd"/>
      <w:r w:rsidRPr="005F7D12">
        <w:rPr>
          <w:rFonts w:ascii="Courier New" w:hAnsi="Courier New" w:cs="Courier New"/>
          <w:sz w:val="20"/>
          <w:szCs w:val="20"/>
        </w:rPr>
        <w:t>()</w:t>
      </w:r>
    </w:p>
    <w:p w14:paraId="4F3F0E82" w14:textId="147F1799" w:rsidR="005F7D12"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rPr>
        <w:t>});</w:t>
      </w:r>
    </w:p>
    <w:p w14:paraId="411C6A64" w14:textId="77777777" w:rsidR="005F7D12" w:rsidRPr="005F7D12" w:rsidRDefault="005F7D12" w:rsidP="005F7D12">
      <w:pPr>
        <w:spacing w:after="0"/>
        <w:ind w:firstLine="709"/>
        <w:rPr>
          <w:rFonts w:ascii="Courier New" w:hAnsi="Courier New" w:cs="Courier New"/>
          <w:sz w:val="20"/>
          <w:szCs w:val="20"/>
        </w:rPr>
      </w:pPr>
      <w:proofErr w:type="spellStart"/>
      <w:proofErr w:type="gramStart"/>
      <w:r w:rsidRPr="005F7D12">
        <w:rPr>
          <w:rFonts w:ascii="Courier New" w:hAnsi="Courier New" w:cs="Courier New"/>
          <w:sz w:val="20"/>
          <w:szCs w:val="20"/>
        </w:rPr>
        <w:t>router.post</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 xml:space="preserve">'/login', </w:t>
      </w:r>
      <w:proofErr w:type="spellStart"/>
      <w:r w:rsidRPr="005F7D12">
        <w:rPr>
          <w:rFonts w:ascii="Courier New" w:hAnsi="Courier New" w:cs="Courier New"/>
          <w:sz w:val="20"/>
          <w:szCs w:val="20"/>
        </w:rPr>
        <w:t>loginLimiter</w:t>
      </w:r>
      <w:proofErr w:type="spellEnd"/>
      <w:r w:rsidRPr="005F7D12">
        <w:rPr>
          <w:rFonts w:ascii="Courier New" w:hAnsi="Courier New" w:cs="Courier New"/>
          <w:sz w:val="20"/>
          <w:szCs w:val="20"/>
        </w:rPr>
        <w:t>, validate(</w:t>
      </w:r>
      <w:proofErr w:type="spellStart"/>
      <w:r w:rsidRPr="005F7D12">
        <w:rPr>
          <w:rFonts w:ascii="Courier New" w:hAnsi="Courier New" w:cs="Courier New"/>
          <w:sz w:val="20"/>
          <w:szCs w:val="20"/>
        </w:rPr>
        <w:t>loginSchema</w:t>
      </w:r>
      <w:proofErr w:type="spellEnd"/>
      <w:r w:rsidRPr="005F7D12">
        <w:rPr>
          <w:rFonts w:ascii="Courier New" w:hAnsi="Courier New" w:cs="Courier New"/>
          <w:sz w:val="20"/>
          <w:szCs w:val="20"/>
        </w:rPr>
        <w:t>), async (</w:t>
      </w:r>
      <w:r w:rsidRPr="005F7D12">
        <w:rPr>
          <w:rFonts w:ascii="Courier New" w:hAnsi="Courier New" w:cs="Courier New"/>
          <w:i/>
          <w:iCs/>
          <w:sz w:val="20"/>
          <w:szCs w:val="20"/>
        </w:rPr>
        <w:t>req</w:t>
      </w:r>
      <w:r w:rsidRPr="005F7D12">
        <w:rPr>
          <w:rFonts w:ascii="Courier New" w:hAnsi="Courier New" w:cs="Courier New"/>
          <w:sz w:val="20"/>
          <w:szCs w:val="20"/>
        </w:rPr>
        <w:t xml:space="preserve">, </w:t>
      </w:r>
      <w:r w:rsidRPr="005F7D12">
        <w:rPr>
          <w:rFonts w:ascii="Courier New" w:hAnsi="Courier New" w:cs="Courier New"/>
          <w:i/>
          <w:iCs/>
          <w:sz w:val="20"/>
          <w:szCs w:val="20"/>
        </w:rPr>
        <w:t>res</w:t>
      </w:r>
      <w:r w:rsidRPr="005F7D12">
        <w:rPr>
          <w:rFonts w:ascii="Courier New" w:hAnsi="Courier New" w:cs="Courier New"/>
          <w:sz w:val="20"/>
          <w:szCs w:val="20"/>
        </w:rPr>
        <w:t>) =&gt; {</w:t>
      </w:r>
    </w:p>
    <w:p w14:paraId="7A2A5E02"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w:t>
      </w:r>
      <w:proofErr w:type="gramStart"/>
      <w:r w:rsidRPr="005F7D12">
        <w:rPr>
          <w:rFonts w:ascii="Courier New" w:hAnsi="Courier New" w:cs="Courier New"/>
          <w:sz w:val="20"/>
          <w:szCs w:val="20"/>
        </w:rPr>
        <w:t>{ login</w:t>
      </w:r>
      <w:proofErr w:type="gramEnd"/>
      <w:r w:rsidRPr="005F7D12">
        <w:rPr>
          <w:rFonts w:ascii="Courier New" w:hAnsi="Courier New" w:cs="Courier New"/>
          <w:sz w:val="20"/>
          <w:szCs w:val="20"/>
        </w:rPr>
        <w:t xml:space="preserve">, password, </w:t>
      </w:r>
      <w:proofErr w:type="gramStart"/>
      <w:r w:rsidRPr="005F7D12">
        <w:rPr>
          <w:rFonts w:ascii="Courier New" w:hAnsi="Courier New" w:cs="Courier New"/>
          <w:sz w:val="20"/>
          <w:szCs w:val="20"/>
        </w:rPr>
        <w:t>role }</w:t>
      </w:r>
      <w:proofErr w:type="gramEnd"/>
      <w:r w:rsidRPr="005F7D12">
        <w:rPr>
          <w:rFonts w:ascii="Courier New" w:hAnsi="Courier New" w:cs="Courier New"/>
          <w:sz w:val="20"/>
          <w:szCs w:val="20"/>
        </w:rPr>
        <w:t xml:space="preserve"> = </w:t>
      </w:r>
      <w:proofErr w:type="spellStart"/>
      <w:proofErr w:type="gramStart"/>
      <w:r w:rsidRPr="005F7D12">
        <w:rPr>
          <w:rFonts w:ascii="Courier New" w:hAnsi="Courier New" w:cs="Courier New"/>
          <w:sz w:val="20"/>
          <w:szCs w:val="20"/>
        </w:rPr>
        <w:t>req.body</w:t>
      </w:r>
      <w:proofErr w:type="spellEnd"/>
      <w:proofErr w:type="gramEnd"/>
      <w:r w:rsidRPr="005F7D12">
        <w:rPr>
          <w:rFonts w:ascii="Courier New" w:hAnsi="Courier New" w:cs="Courier New"/>
          <w:sz w:val="20"/>
          <w:szCs w:val="20"/>
        </w:rPr>
        <w:t>;</w:t>
      </w:r>
    </w:p>
    <w:p w14:paraId="4665713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user = await </w:t>
      </w:r>
      <w:proofErr w:type="spellStart"/>
      <w:r w:rsidRPr="005F7D12">
        <w:rPr>
          <w:rFonts w:ascii="Courier New" w:hAnsi="Courier New" w:cs="Courier New"/>
          <w:sz w:val="20"/>
          <w:szCs w:val="20"/>
        </w:rPr>
        <w:t>User.findOne</w:t>
      </w:r>
      <w:proofErr w:type="spellEnd"/>
      <w:proofErr w:type="gramStart"/>
      <w:r w:rsidRPr="005F7D12">
        <w:rPr>
          <w:rFonts w:ascii="Courier New" w:hAnsi="Courier New" w:cs="Courier New"/>
          <w:sz w:val="20"/>
          <w:szCs w:val="20"/>
        </w:rPr>
        <w:t>({ where</w:t>
      </w:r>
      <w:proofErr w:type="gramEnd"/>
      <w:r w:rsidRPr="005F7D12">
        <w:rPr>
          <w:rFonts w:ascii="Courier New" w:hAnsi="Courier New" w:cs="Courier New"/>
          <w:sz w:val="20"/>
          <w:szCs w:val="20"/>
        </w:rPr>
        <w:t xml:space="preserve">: </w:t>
      </w:r>
      <w:proofErr w:type="gramStart"/>
      <w:r w:rsidRPr="005F7D12">
        <w:rPr>
          <w:rFonts w:ascii="Courier New" w:hAnsi="Courier New" w:cs="Courier New"/>
          <w:sz w:val="20"/>
          <w:szCs w:val="20"/>
        </w:rPr>
        <w:t>{ login</w:t>
      </w:r>
      <w:proofErr w:type="gramEnd"/>
      <w:r w:rsidRPr="005F7D12">
        <w:rPr>
          <w:rFonts w:ascii="Courier New" w:hAnsi="Courier New" w:cs="Courier New"/>
          <w:sz w:val="20"/>
          <w:szCs w:val="20"/>
        </w:rPr>
        <w:t xml:space="preserve"> </w:t>
      </w:r>
      <w:proofErr w:type="gramStart"/>
      <w:r w:rsidRPr="005F7D12">
        <w:rPr>
          <w:rFonts w:ascii="Courier New" w:hAnsi="Courier New" w:cs="Courier New"/>
          <w:sz w:val="20"/>
          <w:szCs w:val="20"/>
        </w:rPr>
        <w:t>} }</w:t>
      </w:r>
      <w:proofErr w:type="gramEnd"/>
      <w:r w:rsidRPr="005F7D12">
        <w:rPr>
          <w:rFonts w:ascii="Courier New" w:hAnsi="Courier New" w:cs="Courier New"/>
          <w:sz w:val="20"/>
          <w:szCs w:val="20"/>
        </w:rPr>
        <w:t>);</w:t>
      </w:r>
    </w:p>
    <w:p w14:paraId="3CB4C91C"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if </w:t>
      </w:r>
      <w:proofErr w:type="gramStart"/>
      <w:r w:rsidRPr="005F7D12">
        <w:rPr>
          <w:rFonts w:ascii="Courier New" w:hAnsi="Courier New" w:cs="Courier New"/>
          <w:sz w:val="20"/>
          <w:szCs w:val="20"/>
        </w:rPr>
        <w:t>(!user</w:t>
      </w:r>
      <w:proofErr w:type="gramEnd"/>
      <w:r w:rsidRPr="005F7D12">
        <w:rPr>
          <w:rFonts w:ascii="Courier New" w:hAnsi="Courier New" w:cs="Courier New"/>
          <w:sz w:val="20"/>
          <w:szCs w:val="20"/>
        </w:rPr>
        <w:t xml:space="preserve"> |</w:t>
      </w:r>
      <w:proofErr w:type="gramStart"/>
      <w:r w:rsidRPr="005F7D12">
        <w:rPr>
          <w:rFonts w:ascii="Courier New" w:hAnsi="Courier New" w:cs="Courier New"/>
          <w:sz w:val="20"/>
          <w:szCs w:val="20"/>
        </w:rPr>
        <w:t>| !</w:t>
      </w:r>
      <w:proofErr w:type="gramEnd"/>
      <w:r w:rsidRPr="005F7D12">
        <w:rPr>
          <w:rFonts w:ascii="Courier New" w:hAnsi="Courier New" w:cs="Courier New"/>
          <w:sz w:val="20"/>
          <w:szCs w:val="20"/>
        </w:rPr>
        <w:t xml:space="preserve">(await </w:t>
      </w:r>
      <w:proofErr w:type="spellStart"/>
      <w:proofErr w:type="gramStart"/>
      <w:r w:rsidRPr="005F7D12">
        <w:rPr>
          <w:rFonts w:ascii="Courier New" w:hAnsi="Courier New" w:cs="Courier New"/>
          <w:sz w:val="20"/>
          <w:szCs w:val="20"/>
        </w:rPr>
        <w:t>user.checkPassword</w:t>
      </w:r>
      <w:proofErr w:type="spellEnd"/>
      <w:proofErr w:type="gramEnd"/>
      <w:r w:rsidRPr="005F7D12">
        <w:rPr>
          <w:rFonts w:ascii="Courier New" w:hAnsi="Courier New" w:cs="Courier New"/>
          <w:sz w:val="20"/>
          <w:szCs w:val="20"/>
        </w:rPr>
        <w:t>(password))) {</w:t>
      </w:r>
    </w:p>
    <w:p w14:paraId="7E93FC41"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error = new </w:t>
      </w:r>
      <w:proofErr w:type="gramStart"/>
      <w:r w:rsidRPr="005F7D12">
        <w:rPr>
          <w:rFonts w:ascii="Courier New" w:hAnsi="Courier New" w:cs="Courier New"/>
          <w:sz w:val="20"/>
          <w:szCs w:val="20"/>
        </w:rPr>
        <w:t>Error(</w:t>
      </w:r>
      <w:proofErr w:type="gramEnd"/>
      <w:r w:rsidRPr="005F7D12">
        <w:rPr>
          <w:rFonts w:ascii="Courier New" w:hAnsi="Courier New" w:cs="Courier New"/>
          <w:sz w:val="20"/>
          <w:szCs w:val="20"/>
        </w:rPr>
        <w:t>'</w:t>
      </w:r>
      <w:r w:rsidRPr="005F7D12">
        <w:rPr>
          <w:rFonts w:ascii="Courier New" w:hAnsi="Courier New" w:cs="Courier New"/>
          <w:sz w:val="20"/>
          <w:szCs w:val="20"/>
          <w:lang w:val="ru-RU"/>
        </w:rPr>
        <w:t>Неверный</w:t>
      </w:r>
      <w:r w:rsidRPr="005F7D12">
        <w:rPr>
          <w:rFonts w:ascii="Courier New" w:hAnsi="Courier New" w:cs="Courier New"/>
          <w:sz w:val="20"/>
          <w:szCs w:val="20"/>
        </w:rPr>
        <w:t xml:space="preserve"> </w:t>
      </w:r>
      <w:r w:rsidRPr="005F7D12">
        <w:rPr>
          <w:rFonts w:ascii="Courier New" w:hAnsi="Courier New" w:cs="Courier New"/>
          <w:sz w:val="20"/>
          <w:szCs w:val="20"/>
          <w:lang w:val="ru-RU"/>
        </w:rPr>
        <w:t>логин</w:t>
      </w:r>
      <w:r w:rsidRPr="005F7D12">
        <w:rPr>
          <w:rFonts w:ascii="Courier New" w:hAnsi="Courier New" w:cs="Courier New"/>
          <w:sz w:val="20"/>
          <w:szCs w:val="20"/>
        </w:rPr>
        <w:t xml:space="preserve"> </w:t>
      </w:r>
      <w:r w:rsidRPr="005F7D12">
        <w:rPr>
          <w:rFonts w:ascii="Courier New" w:hAnsi="Courier New" w:cs="Courier New"/>
          <w:sz w:val="20"/>
          <w:szCs w:val="20"/>
          <w:lang w:val="ru-RU"/>
        </w:rPr>
        <w:t>или</w:t>
      </w:r>
      <w:r w:rsidRPr="005F7D12">
        <w:rPr>
          <w:rFonts w:ascii="Courier New" w:hAnsi="Courier New" w:cs="Courier New"/>
          <w:sz w:val="20"/>
          <w:szCs w:val="20"/>
        </w:rPr>
        <w:t xml:space="preserve"> </w:t>
      </w:r>
      <w:r w:rsidRPr="005F7D12">
        <w:rPr>
          <w:rFonts w:ascii="Courier New" w:hAnsi="Courier New" w:cs="Courier New"/>
          <w:sz w:val="20"/>
          <w:szCs w:val="20"/>
          <w:lang w:val="ru-RU"/>
        </w:rPr>
        <w:t>пароль</w:t>
      </w:r>
      <w:r w:rsidRPr="005F7D12">
        <w:rPr>
          <w:rFonts w:ascii="Courier New" w:hAnsi="Courier New" w:cs="Courier New"/>
          <w:sz w:val="20"/>
          <w:szCs w:val="20"/>
        </w:rPr>
        <w:t>');</w:t>
      </w:r>
    </w:p>
    <w:p w14:paraId="0E41359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error.status</w:t>
      </w:r>
      <w:proofErr w:type="spellEnd"/>
      <w:proofErr w:type="gramEnd"/>
      <w:r w:rsidRPr="005F7D12">
        <w:rPr>
          <w:rFonts w:ascii="Courier New" w:hAnsi="Courier New" w:cs="Courier New"/>
          <w:sz w:val="20"/>
          <w:szCs w:val="20"/>
        </w:rPr>
        <w:t xml:space="preserve"> = 401;</w:t>
      </w:r>
    </w:p>
    <w:p w14:paraId="76B18B96"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throw error;</w:t>
      </w:r>
    </w:p>
    <w:p w14:paraId="1445005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362BC7D4"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if (</w:t>
      </w:r>
      <w:proofErr w:type="spellStart"/>
      <w:proofErr w:type="gramStart"/>
      <w:r w:rsidRPr="005F7D12">
        <w:rPr>
          <w:rFonts w:ascii="Courier New" w:hAnsi="Courier New" w:cs="Courier New"/>
          <w:sz w:val="20"/>
          <w:szCs w:val="20"/>
        </w:rPr>
        <w:t>user.isActive</w:t>
      </w:r>
      <w:proofErr w:type="spellEnd"/>
      <w:proofErr w:type="gramEnd"/>
      <w:r w:rsidRPr="005F7D12">
        <w:rPr>
          <w:rFonts w:ascii="Courier New" w:hAnsi="Courier New" w:cs="Courier New"/>
          <w:sz w:val="20"/>
          <w:szCs w:val="20"/>
        </w:rPr>
        <w:t xml:space="preserve"> === false) {</w:t>
      </w:r>
    </w:p>
    <w:p w14:paraId="489DD3E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error = new </w:t>
      </w:r>
      <w:proofErr w:type="gramStart"/>
      <w:r w:rsidRPr="005F7D12">
        <w:rPr>
          <w:rFonts w:ascii="Courier New" w:hAnsi="Courier New" w:cs="Courier New"/>
          <w:sz w:val="20"/>
          <w:szCs w:val="20"/>
        </w:rPr>
        <w:t>Error(</w:t>
      </w:r>
      <w:proofErr w:type="gramEnd"/>
      <w:r w:rsidRPr="005F7D12">
        <w:rPr>
          <w:rFonts w:ascii="Courier New" w:hAnsi="Courier New" w:cs="Courier New"/>
          <w:sz w:val="20"/>
          <w:szCs w:val="20"/>
        </w:rPr>
        <w:t>'</w:t>
      </w:r>
      <w:r w:rsidRPr="005F7D12">
        <w:rPr>
          <w:rFonts w:ascii="Courier New" w:hAnsi="Courier New" w:cs="Courier New"/>
          <w:sz w:val="20"/>
          <w:szCs w:val="20"/>
          <w:lang w:val="ru-RU"/>
        </w:rPr>
        <w:t>Учётная</w:t>
      </w:r>
      <w:r w:rsidRPr="005F7D12">
        <w:rPr>
          <w:rFonts w:ascii="Courier New" w:hAnsi="Courier New" w:cs="Courier New"/>
          <w:sz w:val="20"/>
          <w:szCs w:val="20"/>
        </w:rPr>
        <w:t xml:space="preserve"> </w:t>
      </w:r>
      <w:r w:rsidRPr="005F7D12">
        <w:rPr>
          <w:rFonts w:ascii="Courier New" w:hAnsi="Courier New" w:cs="Courier New"/>
          <w:sz w:val="20"/>
          <w:szCs w:val="20"/>
          <w:lang w:val="ru-RU"/>
        </w:rPr>
        <w:t>запись</w:t>
      </w:r>
      <w:r w:rsidRPr="005F7D12">
        <w:rPr>
          <w:rFonts w:ascii="Courier New" w:hAnsi="Courier New" w:cs="Courier New"/>
          <w:sz w:val="20"/>
          <w:szCs w:val="20"/>
        </w:rPr>
        <w:t xml:space="preserve"> </w:t>
      </w:r>
      <w:r w:rsidRPr="005F7D12">
        <w:rPr>
          <w:rFonts w:ascii="Courier New" w:hAnsi="Courier New" w:cs="Courier New"/>
          <w:sz w:val="20"/>
          <w:szCs w:val="20"/>
          <w:lang w:val="ru-RU"/>
        </w:rPr>
        <w:t>деактивирована</w:t>
      </w:r>
      <w:r w:rsidRPr="005F7D12">
        <w:rPr>
          <w:rFonts w:ascii="Courier New" w:hAnsi="Courier New" w:cs="Courier New"/>
          <w:sz w:val="20"/>
          <w:szCs w:val="20"/>
        </w:rPr>
        <w:t>');</w:t>
      </w:r>
    </w:p>
    <w:p w14:paraId="69D70E1F"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error.status</w:t>
      </w:r>
      <w:proofErr w:type="spellEnd"/>
      <w:proofErr w:type="gramEnd"/>
      <w:r w:rsidRPr="005F7D12">
        <w:rPr>
          <w:rFonts w:ascii="Courier New" w:hAnsi="Courier New" w:cs="Courier New"/>
          <w:sz w:val="20"/>
          <w:szCs w:val="20"/>
        </w:rPr>
        <w:t xml:space="preserve"> = 403;</w:t>
      </w:r>
    </w:p>
    <w:p w14:paraId="7A45A6DB"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throw error;</w:t>
      </w:r>
    </w:p>
    <w:p w14:paraId="5D1F197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0D20D874"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token = </w:t>
      </w:r>
      <w:proofErr w:type="spellStart"/>
      <w:r w:rsidRPr="005F7D12">
        <w:rPr>
          <w:rFonts w:ascii="Courier New" w:hAnsi="Courier New" w:cs="Courier New"/>
          <w:sz w:val="20"/>
          <w:szCs w:val="20"/>
        </w:rPr>
        <w:t>signToken</w:t>
      </w:r>
      <w:proofErr w:type="spellEnd"/>
      <w:r w:rsidRPr="005F7D12">
        <w:rPr>
          <w:rFonts w:ascii="Courier New" w:hAnsi="Courier New" w:cs="Courier New"/>
          <w:sz w:val="20"/>
          <w:szCs w:val="20"/>
        </w:rPr>
        <w:t>(user.id);</w:t>
      </w:r>
    </w:p>
    <w:p w14:paraId="401C950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res.json</w:t>
      </w:r>
      <w:proofErr w:type="spellEnd"/>
      <w:r w:rsidRPr="005F7D12">
        <w:rPr>
          <w:rFonts w:ascii="Courier New" w:hAnsi="Courier New" w:cs="Courier New"/>
          <w:sz w:val="20"/>
          <w:szCs w:val="20"/>
        </w:rPr>
        <w:t>({ token</w:t>
      </w:r>
      <w:proofErr w:type="gramEnd"/>
      <w:r w:rsidRPr="005F7D12">
        <w:rPr>
          <w:rFonts w:ascii="Courier New" w:hAnsi="Courier New" w:cs="Courier New"/>
          <w:sz w:val="20"/>
          <w:szCs w:val="20"/>
        </w:rPr>
        <w:t xml:space="preserve">, user: </w:t>
      </w:r>
      <w:proofErr w:type="spellStart"/>
      <w:proofErr w:type="gramStart"/>
      <w:r w:rsidRPr="005F7D12">
        <w:rPr>
          <w:rFonts w:ascii="Courier New" w:hAnsi="Courier New" w:cs="Courier New"/>
          <w:sz w:val="20"/>
          <w:szCs w:val="20"/>
        </w:rPr>
        <w:t>user.toSafeJSON</w:t>
      </w:r>
      <w:proofErr w:type="spellEnd"/>
      <w:proofErr w:type="gramEnd"/>
      <w:r w:rsidRPr="005F7D12">
        <w:rPr>
          <w:rFonts w:ascii="Courier New" w:hAnsi="Courier New" w:cs="Courier New"/>
          <w:sz w:val="20"/>
          <w:szCs w:val="20"/>
        </w:rPr>
        <w:t>(</w:t>
      </w:r>
      <w:proofErr w:type="gramStart"/>
      <w:r w:rsidRPr="005F7D12">
        <w:rPr>
          <w:rFonts w:ascii="Courier New" w:hAnsi="Courier New" w:cs="Courier New"/>
          <w:sz w:val="20"/>
          <w:szCs w:val="20"/>
        </w:rPr>
        <w:t>) }</w:t>
      </w:r>
      <w:proofErr w:type="gramEnd"/>
      <w:r w:rsidRPr="005F7D12">
        <w:rPr>
          <w:rFonts w:ascii="Courier New" w:hAnsi="Courier New" w:cs="Courier New"/>
          <w:sz w:val="20"/>
          <w:szCs w:val="20"/>
        </w:rPr>
        <w:t>);</w:t>
      </w:r>
    </w:p>
    <w:p w14:paraId="7CA483B6" w14:textId="36C780B8" w:rsidR="00045936"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lang w:val="ru-RU"/>
        </w:rPr>
        <w:t>});</w:t>
      </w:r>
    </w:p>
    <w:p w14:paraId="030318E7" w14:textId="28DEF64A" w:rsidR="00045936" w:rsidRDefault="00045936">
      <w:pPr>
        <w:spacing w:line="276" w:lineRule="auto"/>
        <w:jc w:val="left"/>
        <w:rPr>
          <w:rFonts w:cs="Times New Roman"/>
          <w:lang w:val="ru-RU"/>
        </w:rPr>
      </w:pPr>
      <w:r>
        <w:rPr>
          <w:rFonts w:cs="Times New Roman"/>
          <w:lang w:val="ru-RU"/>
        </w:rPr>
        <w:br w:type="page"/>
      </w:r>
    </w:p>
    <w:p w14:paraId="68A21D2F" w14:textId="49D4B410" w:rsidR="005F7D12" w:rsidRPr="005F7D12" w:rsidRDefault="005F7D12" w:rsidP="005F7D12">
      <w:pPr>
        <w:pStyle w:val="21"/>
      </w:pPr>
      <w:bookmarkStart w:id="30" w:name="_Toc229999457"/>
      <w:r>
        <w:lastRenderedPageBreak/>
        <w:t>Приложение К. З</w:t>
      </w:r>
      <w:r w:rsidRPr="005F7D12">
        <w:t>агрузка файлов (</w:t>
      </w:r>
      <w:proofErr w:type="spellStart"/>
      <w:r w:rsidRPr="005F7D12">
        <w:t>Multer</w:t>
      </w:r>
      <w:proofErr w:type="spellEnd"/>
      <w:r w:rsidRPr="005F7D12">
        <w:t>) и сообщения</w:t>
      </w:r>
      <w:bookmarkEnd w:id="30"/>
    </w:p>
    <w:p w14:paraId="6A61BBCF"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spellStart"/>
      <w:r w:rsidRPr="005F7D12">
        <w:rPr>
          <w:rFonts w:ascii="Courier New" w:hAnsi="Courier New" w:cs="Courier New"/>
          <w:sz w:val="20"/>
          <w:szCs w:val="20"/>
        </w:rPr>
        <w:t>multer</w:t>
      </w:r>
      <w:proofErr w:type="spellEnd"/>
      <w:r w:rsidRPr="005F7D12">
        <w:rPr>
          <w:rFonts w:ascii="Courier New" w:hAnsi="Courier New" w:cs="Courier New"/>
          <w:sz w:val="20"/>
          <w:szCs w:val="20"/>
        </w:rPr>
        <w:t xml:space="preserve"> = require('</w:t>
      </w:r>
      <w:proofErr w:type="spellStart"/>
      <w:r w:rsidRPr="005F7D12">
        <w:rPr>
          <w:rFonts w:ascii="Courier New" w:hAnsi="Courier New" w:cs="Courier New"/>
          <w:sz w:val="20"/>
          <w:szCs w:val="20"/>
        </w:rPr>
        <w:t>multer</w:t>
      </w:r>
      <w:proofErr w:type="spellEnd"/>
      <w:r w:rsidRPr="005F7D12">
        <w:rPr>
          <w:rFonts w:ascii="Courier New" w:hAnsi="Courier New" w:cs="Courier New"/>
          <w:sz w:val="20"/>
          <w:szCs w:val="20"/>
        </w:rPr>
        <w:t>');</w:t>
      </w:r>
    </w:p>
    <w:p w14:paraId="426ED69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const crypto = require('crypto');</w:t>
      </w:r>
    </w:p>
    <w:p w14:paraId="53C2DC43" w14:textId="421D51CA" w:rsidR="005F7D12" w:rsidRPr="00F20DCE"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w:t>
      </w:r>
      <w:proofErr w:type="gramStart"/>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requireAuth</w:t>
      </w:r>
      <w:proofErr w:type="spellEnd"/>
      <w:proofErr w:type="gramEnd"/>
      <w:r w:rsidRPr="005F7D12">
        <w:rPr>
          <w:rFonts w:ascii="Courier New" w:hAnsi="Courier New" w:cs="Courier New"/>
          <w:sz w:val="20"/>
          <w:szCs w:val="20"/>
        </w:rPr>
        <w:t xml:space="preserve"> } = </w:t>
      </w:r>
      <w:proofErr w:type="gramStart"/>
      <w:r w:rsidRPr="005F7D12">
        <w:rPr>
          <w:rFonts w:ascii="Courier New" w:hAnsi="Courier New" w:cs="Courier New"/>
          <w:sz w:val="20"/>
          <w:szCs w:val="20"/>
        </w:rPr>
        <w:t>require('..</w:t>
      </w:r>
      <w:proofErr w:type="gramEnd"/>
      <w:r w:rsidRPr="005F7D12">
        <w:rPr>
          <w:rFonts w:ascii="Courier New" w:hAnsi="Courier New" w:cs="Courier New"/>
          <w:sz w:val="20"/>
          <w:szCs w:val="20"/>
        </w:rPr>
        <w:t>/middleware/auth');</w:t>
      </w:r>
    </w:p>
    <w:p w14:paraId="7588C8E8"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const upload = </w:t>
      </w:r>
      <w:proofErr w:type="spellStart"/>
      <w:proofErr w:type="gramStart"/>
      <w:r w:rsidRPr="005F7D12">
        <w:rPr>
          <w:rFonts w:ascii="Courier New" w:hAnsi="Courier New" w:cs="Courier New"/>
          <w:sz w:val="20"/>
          <w:szCs w:val="20"/>
        </w:rPr>
        <w:t>multer</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w:t>
      </w:r>
    </w:p>
    <w:p w14:paraId="1B9072E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storage: </w:t>
      </w:r>
      <w:proofErr w:type="spellStart"/>
      <w:proofErr w:type="gramStart"/>
      <w:r w:rsidRPr="005F7D12">
        <w:rPr>
          <w:rFonts w:ascii="Courier New" w:hAnsi="Courier New" w:cs="Courier New"/>
          <w:sz w:val="20"/>
          <w:szCs w:val="20"/>
        </w:rPr>
        <w:t>multer.diskStorage</w:t>
      </w:r>
      <w:proofErr w:type="spellEnd"/>
      <w:proofErr w:type="gramEnd"/>
      <w:r w:rsidRPr="005F7D12">
        <w:rPr>
          <w:rFonts w:ascii="Courier New" w:hAnsi="Courier New" w:cs="Courier New"/>
          <w:sz w:val="20"/>
          <w:szCs w:val="20"/>
        </w:rPr>
        <w:t>({</w:t>
      </w:r>
    </w:p>
    <w:p w14:paraId="0F95D7AD"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destination: (</w:t>
      </w:r>
      <w:r w:rsidRPr="005F7D12">
        <w:rPr>
          <w:rFonts w:ascii="Courier New" w:hAnsi="Courier New" w:cs="Courier New"/>
          <w:i/>
          <w:iCs/>
          <w:sz w:val="20"/>
          <w:szCs w:val="20"/>
        </w:rPr>
        <w:t>_req</w:t>
      </w:r>
      <w:r w:rsidRPr="005F7D12">
        <w:rPr>
          <w:rFonts w:ascii="Courier New" w:hAnsi="Courier New" w:cs="Courier New"/>
          <w:sz w:val="20"/>
          <w:szCs w:val="20"/>
        </w:rPr>
        <w:t xml:space="preserve">, </w:t>
      </w:r>
      <w:r w:rsidRPr="005F7D12">
        <w:rPr>
          <w:rFonts w:ascii="Courier New" w:hAnsi="Courier New" w:cs="Courier New"/>
          <w:i/>
          <w:iCs/>
          <w:sz w:val="20"/>
          <w:szCs w:val="20"/>
        </w:rPr>
        <w:t>_file</w:t>
      </w:r>
      <w:r w:rsidRPr="005F7D12">
        <w:rPr>
          <w:rFonts w:ascii="Courier New" w:hAnsi="Courier New" w:cs="Courier New"/>
          <w:sz w:val="20"/>
          <w:szCs w:val="20"/>
        </w:rPr>
        <w:t xml:space="preserve">, </w:t>
      </w:r>
      <w:proofErr w:type="spellStart"/>
      <w:r w:rsidRPr="005F7D12">
        <w:rPr>
          <w:rFonts w:ascii="Courier New" w:hAnsi="Courier New" w:cs="Courier New"/>
          <w:i/>
          <w:iCs/>
          <w:sz w:val="20"/>
          <w:szCs w:val="20"/>
        </w:rPr>
        <w:t>cb</w:t>
      </w:r>
      <w:proofErr w:type="spellEnd"/>
      <w:r w:rsidRPr="005F7D12">
        <w:rPr>
          <w:rFonts w:ascii="Courier New" w:hAnsi="Courier New" w:cs="Courier New"/>
          <w:sz w:val="20"/>
          <w:szCs w:val="20"/>
        </w:rPr>
        <w:t xml:space="preserve">) =&gt; </w:t>
      </w:r>
      <w:proofErr w:type="spellStart"/>
      <w:proofErr w:type="gramStart"/>
      <w:r w:rsidRPr="005F7D12">
        <w:rPr>
          <w:rFonts w:ascii="Courier New" w:hAnsi="Courier New" w:cs="Courier New"/>
          <w:sz w:val="20"/>
          <w:szCs w:val="20"/>
        </w:rPr>
        <w:t>cb</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 xml:space="preserve">null, </w:t>
      </w:r>
      <w:proofErr w:type="spellStart"/>
      <w:r w:rsidRPr="005F7D12">
        <w:rPr>
          <w:rFonts w:ascii="Courier New" w:hAnsi="Courier New" w:cs="Courier New"/>
          <w:sz w:val="20"/>
          <w:szCs w:val="20"/>
        </w:rPr>
        <w:t>uploadRoot</w:t>
      </w:r>
      <w:proofErr w:type="spellEnd"/>
      <w:r w:rsidRPr="005F7D12">
        <w:rPr>
          <w:rFonts w:ascii="Courier New" w:hAnsi="Courier New" w:cs="Courier New"/>
          <w:sz w:val="20"/>
          <w:szCs w:val="20"/>
        </w:rPr>
        <w:t>),</w:t>
      </w:r>
    </w:p>
    <w:p w14:paraId="027FB8B4"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filename: (</w:t>
      </w:r>
      <w:r w:rsidRPr="005F7D12">
        <w:rPr>
          <w:rFonts w:ascii="Courier New" w:hAnsi="Courier New" w:cs="Courier New"/>
          <w:i/>
          <w:iCs/>
          <w:sz w:val="20"/>
          <w:szCs w:val="20"/>
        </w:rPr>
        <w:t>_req</w:t>
      </w:r>
      <w:r w:rsidRPr="005F7D12">
        <w:rPr>
          <w:rFonts w:ascii="Courier New" w:hAnsi="Courier New" w:cs="Courier New"/>
          <w:sz w:val="20"/>
          <w:szCs w:val="20"/>
        </w:rPr>
        <w:t xml:space="preserve">, </w:t>
      </w:r>
      <w:r w:rsidRPr="005F7D12">
        <w:rPr>
          <w:rFonts w:ascii="Courier New" w:hAnsi="Courier New" w:cs="Courier New"/>
          <w:i/>
          <w:iCs/>
          <w:sz w:val="20"/>
          <w:szCs w:val="20"/>
        </w:rPr>
        <w:t>file</w:t>
      </w:r>
      <w:r w:rsidRPr="005F7D12">
        <w:rPr>
          <w:rFonts w:ascii="Courier New" w:hAnsi="Courier New" w:cs="Courier New"/>
          <w:sz w:val="20"/>
          <w:szCs w:val="20"/>
        </w:rPr>
        <w:t xml:space="preserve">, </w:t>
      </w:r>
      <w:proofErr w:type="spellStart"/>
      <w:r w:rsidRPr="005F7D12">
        <w:rPr>
          <w:rFonts w:ascii="Courier New" w:hAnsi="Courier New" w:cs="Courier New"/>
          <w:i/>
          <w:iCs/>
          <w:sz w:val="20"/>
          <w:szCs w:val="20"/>
        </w:rPr>
        <w:t>cb</w:t>
      </w:r>
      <w:proofErr w:type="spellEnd"/>
      <w:r w:rsidRPr="005F7D12">
        <w:rPr>
          <w:rFonts w:ascii="Courier New" w:hAnsi="Courier New" w:cs="Courier New"/>
          <w:sz w:val="20"/>
          <w:szCs w:val="20"/>
        </w:rPr>
        <w:t>) =&gt; {</w:t>
      </w:r>
    </w:p>
    <w:p w14:paraId="78DD955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w:t>
      </w:r>
      <w:proofErr w:type="spellStart"/>
      <w:r w:rsidRPr="005F7D12">
        <w:rPr>
          <w:rFonts w:ascii="Courier New" w:hAnsi="Courier New" w:cs="Courier New"/>
          <w:sz w:val="20"/>
          <w:szCs w:val="20"/>
        </w:rPr>
        <w:t>ext</w:t>
      </w:r>
      <w:proofErr w:type="spellEnd"/>
      <w:r w:rsidRPr="005F7D12">
        <w:rPr>
          <w:rFonts w:ascii="Courier New" w:hAnsi="Courier New" w:cs="Courier New"/>
          <w:sz w:val="20"/>
          <w:szCs w:val="20"/>
        </w:rPr>
        <w:t xml:space="preserve"> = </w:t>
      </w:r>
      <w:proofErr w:type="spellStart"/>
      <w:proofErr w:type="gramStart"/>
      <w:r w:rsidRPr="005F7D12">
        <w:rPr>
          <w:rFonts w:ascii="Courier New" w:hAnsi="Courier New" w:cs="Courier New"/>
          <w:sz w:val="20"/>
          <w:szCs w:val="20"/>
        </w:rPr>
        <w:t>path.extname</w:t>
      </w:r>
      <w:proofErr w:type="spellEnd"/>
      <w:proofErr w:type="gramEnd"/>
      <w:r w:rsidRPr="005F7D12">
        <w:rPr>
          <w:rFonts w:ascii="Courier New" w:hAnsi="Courier New" w:cs="Courier New"/>
          <w:sz w:val="20"/>
          <w:szCs w:val="20"/>
        </w:rPr>
        <w:t>(</w:t>
      </w:r>
      <w:proofErr w:type="spellStart"/>
      <w:proofErr w:type="gramStart"/>
      <w:r w:rsidRPr="005F7D12">
        <w:rPr>
          <w:rFonts w:ascii="Courier New" w:hAnsi="Courier New" w:cs="Courier New"/>
          <w:sz w:val="20"/>
          <w:szCs w:val="20"/>
        </w:rPr>
        <w:t>file.originalname</w:t>
      </w:r>
      <w:proofErr w:type="spellEnd"/>
      <w:proofErr w:type="gramEnd"/>
      <w:r w:rsidRPr="005F7D12">
        <w:rPr>
          <w:rFonts w:ascii="Courier New" w:hAnsi="Courier New" w:cs="Courier New"/>
          <w:sz w:val="20"/>
          <w:szCs w:val="20"/>
        </w:rPr>
        <w:t xml:space="preserve"> || ''</w:t>
      </w:r>
      <w:proofErr w:type="gramStart"/>
      <w:r w:rsidRPr="005F7D12">
        <w:rPr>
          <w:rFonts w:ascii="Courier New" w:hAnsi="Courier New" w:cs="Courier New"/>
          <w:sz w:val="20"/>
          <w:szCs w:val="20"/>
        </w:rPr>
        <w:t>).slice</w:t>
      </w:r>
      <w:proofErr w:type="gramEnd"/>
      <w:r w:rsidRPr="005F7D12">
        <w:rPr>
          <w:rFonts w:ascii="Courier New" w:hAnsi="Courier New" w:cs="Courier New"/>
          <w:sz w:val="20"/>
          <w:szCs w:val="20"/>
        </w:rPr>
        <w:t>(0, 12);</w:t>
      </w:r>
    </w:p>
    <w:p w14:paraId="67B76DD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cb</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null, `${</w:t>
      </w:r>
      <w:proofErr w:type="spellStart"/>
      <w:r w:rsidRPr="005F7D12">
        <w:rPr>
          <w:rFonts w:ascii="Courier New" w:hAnsi="Courier New" w:cs="Courier New"/>
          <w:sz w:val="20"/>
          <w:szCs w:val="20"/>
        </w:rPr>
        <w:t>Date.now</w:t>
      </w:r>
      <w:proofErr w:type="spellEnd"/>
      <w:r w:rsidRPr="005F7D12">
        <w:rPr>
          <w:rFonts w:ascii="Courier New" w:hAnsi="Courier New" w:cs="Courier New"/>
          <w:sz w:val="20"/>
          <w:szCs w:val="20"/>
        </w:rPr>
        <w:t>()}-${</w:t>
      </w:r>
      <w:proofErr w:type="spellStart"/>
      <w:proofErr w:type="gramStart"/>
      <w:r w:rsidRPr="005F7D12">
        <w:rPr>
          <w:rFonts w:ascii="Courier New" w:hAnsi="Courier New" w:cs="Courier New"/>
          <w:sz w:val="20"/>
          <w:szCs w:val="20"/>
        </w:rPr>
        <w:t>crypto.randomBytes</w:t>
      </w:r>
      <w:proofErr w:type="spellEnd"/>
      <w:proofErr w:type="gramEnd"/>
      <w:r w:rsidRPr="005F7D12">
        <w:rPr>
          <w:rFonts w:ascii="Courier New" w:hAnsi="Courier New" w:cs="Courier New"/>
          <w:sz w:val="20"/>
          <w:szCs w:val="20"/>
        </w:rPr>
        <w:t>(8</w:t>
      </w:r>
      <w:proofErr w:type="gramStart"/>
      <w:r w:rsidRPr="005F7D12">
        <w:rPr>
          <w:rFonts w:ascii="Courier New" w:hAnsi="Courier New" w:cs="Courier New"/>
          <w:sz w:val="20"/>
          <w:szCs w:val="20"/>
        </w:rPr>
        <w:t>).</w:t>
      </w:r>
      <w:proofErr w:type="spellStart"/>
      <w:r w:rsidRPr="005F7D12">
        <w:rPr>
          <w:rFonts w:ascii="Courier New" w:hAnsi="Courier New" w:cs="Courier New"/>
          <w:sz w:val="20"/>
          <w:szCs w:val="20"/>
        </w:rPr>
        <w:t>toString</w:t>
      </w:r>
      <w:proofErr w:type="spellEnd"/>
      <w:proofErr w:type="gramEnd"/>
      <w:r w:rsidRPr="005F7D12">
        <w:rPr>
          <w:rFonts w:ascii="Courier New" w:hAnsi="Courier New" w:cs="Courier New"/>
          <w:sz w:val="20"/>
          <w:szCs w:val="20"/>
        </w:rPr>
        <w:t>('hex'</w:t>
      </w:r>
      <w:proofErr w:type="gramStart"/>
      <w:r w:rsidRPr="005F7D12">
        <w:rPr>
          <w:rFonts w:ascii="Courier New" w:hAnsi="Courier New" w:cs="Courier New"/>
          <w:sz w:val="20"/>
          <w:szCs w:val="20"/>
        </w:rPr>
        <w:t>)}$</w:t>
      </w:r>
      <w:proofErr w:type="gramEnd"/>
      <w:r w:rsidRPr="005F7D12">
        <w:rPr>
          <w:rFonts w:ascii="Courier New" w:hAnsi="Courier New" w:cs="Courier New"/>
          <w:sz w:val="20"/>
          <w:szCs w:val="20"/>
        </w:rPr>
        <w:t>{</w:t>
      </w:r>
      <w:proofErr w:type="spellStart"/>
      <w:r w:rsidRPr="005F7D12">
        <w:rPr>
          <w:rFonts w:ascii="Courier New" w:hAnsi="Courier New" w:cs="Courier New"/>
          <w:sz w:val="20"/>
          <w:szCs w:val="20"/>
        </w:rPr>
        <w:t>ext</w:t>
      </w:r>
      <w:proofErr w:type="spellEnd"/>
      <w:r w:rsidRPr="005F7D12">
        <w:rPr>
          <w:rFonts w:ascii="Courier New" w:hAnsi="Courier New" w:cs="Courier New"/>
          <w:sz w:val="20"/>
          <w:szCs w:val="20"/>
        </w:rPr>
        <w:t>}`);</w:t>
      </w:r>
    </w:p>
    <w:p w14:paraId="02FEDC3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065288B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27539573"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limits: </w:t>
      </w:r>
      <w:proofErr w:type="gramStart"/>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fileSize</w:t>
      </w:r>
      <w:proofErr w:type="spellEnd"/>
      <w:proofErr w:type="gramEnd"/>
      <w:r w:rsidRPr="005F7D12">
        <w:rPr>
          <w:rFonts w:ascii="Courier New" w:hAnsi="Courier New" w:cs="Courier New"/>
          <w:sz w:val="20"/>
          <w:szCs w:val="20"/>
        </w:rPr>
        <w:t xml:space="preserve">: 20 * 1024 * 1024, files: </w:t>
      </w:r>
      <w:proofErr w:type="gramStart"/>
      <w:r w:rsidRPr="005F7D12">
        <w:rPr>
          <w:rFonts w:ascii="Courier New" w:hAnsi="Courier New" w:cs="Courier New"/>
          <w:sz w:val="20"/>
          <w:szCs w:val="20"/>
        </w:rPr>
        <w:t>5 }</w:t>
      </w:r>
      <w:proofErr w:type="gramEnd"/>
      <w:r w:rsidRPr="005F7D12">
        <w:rPr>
          <w:rFonts w:ascii="Courier New" w:hAnsi="Courier New" w:cs="Courier New"/>
          <w:sz w:val="20"/>
          <w:szCs w:val="20"/>
        </w:rPr>
        <w:t>,</w:t>
      </w:r>
    </w:p>
    <w:p w14:paraId="4C991364"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fileFilter</w:t>
      </w:r>
      <w:proofErr w:type="spellEnd"/>
      <w:r w:rsidRPr="005F7D12">
        <w:rPr>
          <w:rFonts w:ascii="Courier New" w:hAnsi="Courier New" w:cs="Courier New"/>
          <w:sz w:val="20"/>
          <w:szCs w:val="20"/>
        </w:rPr>
        <w:t>: (</w:t>
      </w:r>
      <w:r w:rsidRPr="005F7D12">
        <w:rPr>
          <w:rFonts w:ascii="Courier New" w:hAnsi="Courier New" w:cs="Courier New"/>
          <w:i/>
          <w:iCs/>
          <w:sz w:val="20"/>
          <w:szCs w:val="20"/>
        </w:rPr>
        <w:t>_req</w:t>
      </w:r>
      <w:r w:rsidRPr="005F7D12">
        <w:rPr>
          <w:rFonts w:ascii="Courier New" w:hAnsi="Courier New" w:cs="Courier New"/>
          <w:sz w:val="20"/>
          <w:szCs w:val="20"/>
        </w:rPr>
        <w:t xml:space="preserve">, </w:t>
      </w:r>
      <w:r w:rsidRPr="005F7D12">
        <w:rPr>
          <w:rFonts w:ascii="Courier New" w:hAnsi="Courier New" w:cs="Courier New"/>
          <w:i/>
          <w:iCs/>
          <w:sz w:val="20"/>
          <w:szCs w:val="20"/>
        </w:rPr>
        <w:t>file</w:t>
      </w:r>
      <w:r w:rsidRPr="005F7D12">
        <w:rPr>
          <w:rFonts w:ascii="Courier New" w:hAnsi="Courier New" w:cs="Courier New"/>
          <w:sz w:val="20"/>
          <w:szCs w:val="20"/>
        </w:rPr>
        <w:t xml:space="preserve">, </w:t>
      </w:r>
      <w:proofErr w:type="spellStart"/>
      <w:r w:rsidRPr="005F7D12">
        <w:rPr>
          <w:rFonts w:ascii="Courier New" w:hAnsi="Courier New" w:cs="Courier New"/>
          <w:i/>
          <w:iCs/>
          <w:sz w:val="20"/>
          <w:szCs w:val="20"/>
        </w:rPr>
        <w:t>cb</w:t>
      </w:r>
      <w:proofErr w:type="spellEnd"/>
      <w:r w:rsidRPr="005F7D12">
        <w:rPr>
          <w:rFonts w:ascii="Courier New" w:hAnsi="Courier New" w:cs="Courier New"/>
          <w:sz w:val="20"/>
          <w:szCs w:val="20"/>
        </w:rPr>
        <w:t>) =&gt; {</w:t>
      </w:r>
    </w:p>
    <w:p w14:paraId="2789BDE1"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const allowed = ['application/pdf', 'image/jpeg', 'image/</w:t>
      </w:r>
      <w:proofErr w:type="spellStart"/>
      <w:r w:rsidRPr="005F7D12">
        <w:rPr>
          <w:rFonts w:ascii="Courier New" w:hAnsi="Courier New" w:cs="Courier New"/>
          <w:sz w:val="20"/>
          <w:szCs w:val="20"/>
        </w:rPr>
        <w:t>png</w:t>
      </w:r>
      <w:proofErr w:type="spellEnd"/>
      <w:r w:rsidRPr="005F7D12">
        <w:rPr>
          <w:rFonts w:ascii="Courier New" w:hAnsi="Courier New" w:cs="Courier New"/>
          <w:sz w:val="20"/>
          <w:szCs w:val="20"/>
        </w:rPr>
        <w:t>'];</w:t>
      </w:r>
    </w:p>
    <w:p w14:paraId="6A463B1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cb</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 xml:space="preserve">null, </w:t>
      </w:r>
      <w:proofErr w:type="spellStart"/>
      <w:proofErr w:type="gramStart"/>
      <w:r w:rsidRPr="005F7D12">
        <w:rPr>
          <w:rFonts w:ascii="Courier New" w:hAnsi="Courier New" w:cs="Courier New"/>
          <w:sz w:val="20"/>
          <w:szCs w:val="20"/>
        </w:rPr>
        <w:t>allowed.includes</w:t>
      </w:r>
      <w:proofErr w:type="spellEnd"/>
      <w:proofErr w:type="gramEnd"/>
      <w:r w:rsidRPr="005F7D12">
        <w:rPr>
          <w:rFonts w:ascii="Courier New" w:hAnsi="Courier New" w:cs="Courier New"/>
          <w:sz w:val="20"/>
          <w:szCs w:val="20"/>
        </w:rPr>
        <w:t>(</w:t>
      </w:r>
      <w:proofErr w:type="spellStart"/>
      <w:proofErr w:type="gramStart"/>
      <w:r w:rsidRPr="005F7D12">
        <w:rPr>
          <w:rFonts w:ascii="Courier New" w:hAnsi="Courier New" w:cs="Courier New"/>
          <w:sz w:val="20"/>
          <w:szCs w:val="20"/>
        </w:rPr>
        <w:t>file.mimetype</w:t>
      </w:r>
      <w:proofErr w:type="spellEnd"/>
      <w:proofErr w:type="gramEnd"/>
      <w:r w:rsidRPr="005F7D12">
        <w:rPr>
          <w:rFonts w:ascii="Courier New" w:hAnsi="Courier New" w:cs="Courier New"/>
          <w:sz w:val="20"/>
          <w:szCs w:val="20"/>
        </w:rPr>
        <w:t>));</w:t>
      </w:r>
    </w:p>
    <w:p w14:paraId="2356308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166231EA" w14:textId="79D78B52" w:rsidR="005F7D12"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rPr>
        <w:t>});</w:t>
      </w:r>
    </w:p>
    <w:p w14:paraId="5021911C" w14:textId="77777777" w:rsidR="005F7D12" w:rsidRPr="005F7D12" w:rsidRDefault="005F7D12" w:rsidP="005F7D12">
      <w:pPr>
        <w:spacing w:after="0"/>
        <w:ind w:firstLine="709"/>
        <w:rPr>
          <w:rFonts w:ascii="Courier New" w:hAnsi="Courier New" w:cs="Courier New"/>
          <w:sz w:val="20"/>
          <w:szCs w:val="20"/>
        </w:rPr>
      </w:pPr>
      <w:proofErr w:type="spellStart"/>
      <w:proofErr w:type="gramStart"/>
      <w:r w:rsidRPr="005F7D12">
        <w:rPr>
          <w:rFonts w:ascii="Courier New" w:hAnsi="Courier New" w:cs="Courier New"/>
          <w:sz w:val="20"/>
          <w:szCs w:val="20"/>
        </w:rPr>
        <w:t>router.post</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requireAuth</w:t>
      </w:r>
      <w:proofErr w:type="spell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upload.array</w:t>
      </w:r>
      <w:proofErr w:type="spellEnd"/>
      <w:proofErr w:type="gramEnd"/>
      <w:r w:rsidRPr="005F7D12">
        <w:rPr>
          <w:rFonts w:ascii="Courier New" w:hAnsi="Courier New" w:cs="Courier New"/>
          <w:sz w:val="20"/>
          <w:szCs w:val="20"/>
        </w:rPr>
        <w:t>('files', 5), async (</w:t>
      </w:r>
      <w:r w:rsidRPr="005F7D12">
        <w:rPr>
          <w:rFonts w:ascii="Courier New" w:hAnsi="Courier New" w:cs="Courier New"/>
          <w:i/>
          <w:iCs/>
          <w:sz w:val="20"/>
          <w:szCs w:val="20"/>
        </w:rPr>
        <w:t>req</w:t>
      </w:r>
      <w:r w:rsidRPr="005F7D12">
        <w:rPr>
          <w:rFonts w:ascii="Courier New" w:hAnsi="Courier New" w:cs="Courier New"/>
          <w:sz w:val="20"/>
          <w:szCs w:val="20"/>
        </w:rPr>
        <w:t xml:space="preserve">, </w:t>
      </w:r>
      <w:r w:rsidRPr="005F7D12">
        <w:rPr>
          <w:rFonts w:ascii="Courier New" w:hAnsi="Courier New" w:cs="Courier New"/>
          <w:i/>
          <w:iCs/>
          <w:sz w:val="20"/>
          <w:szCs w:val="20"/>
        </w:rPr>
        <w:t>res</w:t>
      </w:r>
      <w:r w:rsidRPr="005F7D12">
        <w:rPr>
          <w:rFonts w:ascii="Courier New" w:hAnsi="Courier New" w:cs="Courier New"/>
          <w:sz w:val="20"/>
          <w:szCs w:val="20"/>
        </w:rPr>
        <w:t>) =&gt; {</w:t>
      </w:r>
    </w:p>
    <w:p w14:paraId="32C8B45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message = await </w:t>
      </w:r>
      <w:proofErr w:type="spellStart"/>
      <w:r w:rsidRPr="005F7D12">
        <w:rPr>
          <w:rFonts w:ascii="Courier New" w:hAnsi="Courier New" w:cs="Courier New"/>
          <w:sz w:val="20"/>
          <w:szCs w:val="20"/>
        </w:rPr>
        <w:t>Message.create</w:t>
      </w:r>
      <w:proofErr w:type="spellEnd"/>
      <w:r w:rsidRPr="005F7D12">
        <w:rPr>
          <w:rFonts w:ascii="Courier New" w:hAnsi="Courier New" w:cs="Courier New"/>
          <w:sz w:val="20"/>
          <w:szCs w:val="20"/>
        </w:rPr>
        <w:t>({</w:t>
      </w:r>
    </w:p>
    <w:p w14:paraId="58BC41C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senderId</w:t>
      </w:r>
      <w:proofErr w:type="spellEnd"/>
      <w:r w:rsidRPr="005F7D12">
        <w:rPr>
          <w:rFonts w:ascii="Courier New" w:hAnsi="Courier New" w:cs="Courier New"/>
          <w:sz w:val="20"/>
          <w:szCs w:val="20"/>
        </w:rPr>
        <w:t>: req.user.id,</w:t>
      </w:r>
    </w:p>
    <w:p w14:paraId="49346202"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recipientId</w:t>
      </w:r>
      <w:proofErr w:type="spell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req.body</w:t>
      </w:r>
      <w:proofErr w:type="gramEnd"/>
      <w:r w:rsidRPr="005F7D12">
        <w:rPr>
          <w:rFonts w:ascii="Courier New" w:hAnsi="Courier New" w:cs="Courier New"/>
          <w:sz w:val="20"/>
          <w:szCs w:val="20"/>
        </w:rPr>
        <w:t>.recipientId</w:t>
      </w:r>
      <w:proofErr w:type="spellEnd"/>
      <w:r w:rsidRPr="005F7D12">
        <w:rPr>
          <w:rFonts w:ascii="Courier New" w:hAnsi="Courier New" w:cs="Courier New"/>
          <w:sz w:val="20"/>
          <w:szCs w:val="20"/>
        </w:rPr>
        <w:t>,</w:t>
      </w:r>
    </w:p>
    <w:p w14:paraId="79A0C416"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topic: </w:t>
      </w:r>
      <w:proofErr w:type="spellStart"/>
      <w:proofErr w:type="gramStart"/>
      <w:r w:rsidRPr="005F7D12">
        <w:rPr>
          <w:rFonts w:ascii="Courier New" w:hAnsi="Courier New" w:cs="Courier New"/>
          <w:sz w:val="20"/>
          <w:szCs w:val="20"/>
        </w:rPr>
        <w:t>req.body</w:t>
      </w:r>
      <w:proofErr w:type="gramEnd"/>
      <w:r w:rsidRPr="005F7D12">
        <w:rPr>
          <w:rFonts w:ascii="Courier New" w:hAnsi="Courier New" w:cs="Courier New"/>
          <w:sz w:val="20"/>
          <w:szCs w:val="20"/>
        </w:rPr>
        <w:t>.topic</w:t>
      </w:r>
      <w:proofErr w:type="spellEnd"/>
      <w:r w:rsidRPr="005F7D12">
        <w:rPr>
          <w:rFonts w:ascii="Courier New" w:hAnsi="Courier New" w:cs="Courier New"/>
          <w:sz w:val="20"/>
          <w:szCs w:val="20"/>
        </w:rPr>
        <w:t>,</w:t>
      </w:r>
    </w:p>
    <w:p w14:paraId="278F664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text: </w:t>
      </w:r>
      <w:proofErr w:type="spellStart"/>
      <w:proofErr w:type="gramStart"/>
      <w:r w:rsidRPr="005F7D12">
        <w:rPr>
          <w:rFonts w:ascii="Courier New" w:hAnsi="Courier New" w:cs="Courier New"/>
          <w:sz w:val="20"/>
          <w:szCs w:val="20"/>
        </w:rPr>
        <w:t>req.body</w:t>
      </w:r>
      <w:proofErr w:type="gramEnd"/>
      <w:r w:rsidRPr="005F7D12">
        <w:rPr>
          <w:rFonts w:ascii="Courier New" w:hAnsi="Courier New" w:cs="Courier New"/>
          <w:sz w:val="20"/>
          <w:szCs w:val="20"/>
        </w:rPr>
        <w:t>.text</w:t>
      </w:r>
      <w:proofErr w:type="spellEnd"/>
    </w:p>
    <w:p w14:paraId="43533CA8"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6B4ADFD5"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for (const f of </w:t>
      </w:r>
      <w:proofErr w:type="spellStart"/>
      <w:proofErr w:type="gramStart"/>
      <w:r w:rsidRPr="005F7D12">
        <w:rPr>
          <w:rFonts w:ascii="Courier New" w:hAnsi="Courier New" w:cs="Courier New"/>
          <w:sz w:val="20"/>
          <w:szCs w:val="20"/>
        </w:rPr>
        <w:t>req.files</w:t>
      </w:r>
      <w:proofErr w:type="spellEnd"/>
      <w:proofErr w:type="gramEnd"/>
      <w:r w:rsidRPr="005F7D12">
        <w:rPr>
          <w:rFonts w:ascii="Courier New" w:hAnsi="Courier New" w:cs="Courier New"/>
          <w:sz w:val="20"/>
          <w:szCs w:val="20"/>
        </w:rPr>
        <w:t xml:space="preserve"> || []) {</w:t>
      </w:r>
    </w:p>
    <w:p w14:paraId="3279D050"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await </w:t>
      </w:r>
      <w:proofErr w:type="spellStart"/>
      <w:r w:rsidRPr="005F7D12">
        <w:rPr>
          <w:rFonts w:ascii="Courier New" w:hAnsi="Courier New" w:cs="Courier New"/>
          <w:sz w:val="20"/>
          <w:szCs w:val="20"/>
        </w:rPr>
        <w:t>MessageFile.create</w:t>
      </w:r>
      <w:proofErr w:type="spellEnd"/>
      <w:r w:rsidRPr="005F7D12">
        <w:rPr>
          <w:rFonts w:ascii="Courier New" w:hAnsi="Courier New" w:cs="Courier New"/>
          <w:sz w:val="20"/>
          <w:szCs w:val="20"/>
        </w:rPr>
        <w:t>({</w:t>
      </w:r>
    </w:p>
    <w:p w14:paraId="06395021"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messageId</w:t>
      </w:r>
      <w:proofErr w:type="spellEnd"/>
      <w:r w:rsidRPr="005F7D12">
        <w:rPr>
          <w:rFonts w:ascii="Courier New" w:hAnsi="Courier New" w:cs="Courier New"/>
          <w:sz w:val="20"/>
          <w:szCs w:val="20"/>
        </w:rPr>
        <w:t>: message.id,</w:t>
      </w:r>
    </w:p>
    <w:p w14:paraId="5FC3A4E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storedName</w:t>
      </w:r>
      <w:proofErr w:type="spell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f.filename</w:t>
      </w:r>
      <w:proofErr w:type="spellEnd"/>
      <w:proofErr w:type="gramEnd"/>
      <w:r w:rsidRPr="005F7D12">
        <w:rPr>
          <w:rFonts w:ascii="Courier New" w:hAnsi="Courier New" w:cs="Courier New"/>
          <w:sz w:val="20"/>
          <w:szCs w:val="20"/>
        </w:rPr>
        <w:t>,</w:t>
      </w:r>
    </w:p>
    <w:p w14:paraId="6F9A247B"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originalName</w:t>
      </w:r>
      <w:proofErr w:type="spell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f.originalname</w:t>
      </w:r>
      <w:proofErr w:type="spellEnd"/>
      <w:proofErr w:type="gramEnd"/>
      <w:r w:rsidRPr="005F7D12">
        <w:rPr>
          <w:rFonts w:ascii="Courier New" w:hAnsi="Courier New" w:cs="Courier New"/>
          <w:sz w:val="20"/>
          <w:szCs w:val="20"/>
        </w:rPr>
        <w:t>,</w:t>
      </w:r>
    </w:p>
    <w:p w14:paraId="0776787A"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r w:rsidRPr="005F7D12">
        <w:rPr>
          <w:rFonts w:ascii="Courier New" w:hAnsi="Courier New" w:cs="Courier New"/>
          <w:sz w:val="20"/>
          <w:szCs w:val="20"/>
        </w:rPr>
        <w:t>mimeType</w:t>
      </w:r>
      <w:proofErr w:type="spell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f.mimetype</w:t>
      </w:r>
      <w:proofErr w:type="spellEnd"/>
      <w:proofErr w:type="gramEnd"/>
      <w:r w:rsidRPr="005F7D12">
        <w:rPr>
          <w:rFonts w:ascii="Courier New" w:hAnsi="Courier New" w:cs="Courier New"/>
          <w:sz w:val="20"/>
          <w:szCs w:val="20"/>
        </w:rPr>
        <w:t>,</w:t>
      </w:r>
    </w:p>
    <w:p w14:paraId="66F8821C"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size: </w:t>
      </w:r>
      <w:proofErr w:type="spellStart"/>
      <w:proofErr w:type="gramStart"/>
      <w:r w:rsidRPr="005F7D12">
        <w:rPr>
          <w:rFonts w:ascii="Courier New" w:hAnsi="Courier New" w:cs="Courier New"/>
          <w:sz w:val="20"/>
          <w:szCs w:val="20"/>
        </w:rPr>
        <w:t>f.size</w:t>
      </w:r>
      <w:proofErr w:type="spellEnd"/>
      <w:proofErr w:type="gramEnd"/>
    </w:p>
    <w:p w14:paraId="66A4694D"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4C6895D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63498EBB"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res.status</w:t>
      </w:r>
      <w:proofErr w:type="spellEnd"/>
      <w:proofErr w:type="gramEnd"/>
      <w:r w:rsidRPr="005F7D12">
        <w:rPr>
          <w:rFonts w:ascii="Courier New" w:hAnsi="Courier New" w:cs="Courier New"/>
          <w:sz w:val="20"/>
          <w:szCs w:val="20"/>
        </w:rPr>
        <w:t>(201</w:t>
      </w:r>
      <w:proofErr w:type="gramStart"/>
      <w:r w:rsidRPr="005F7D12">
        <w:rPr>
          <w:rFonts w:ascii="Courier New" w:hAnsi="Courier New" w:cs="Courier New"/>
          <w:sz w:val="20"/>
          <w:szCs w:val="20"/>
        </w:rPr>
        <w:t>).</w:t>
      </w:r>
      <w:proofErr w:type="spellStart"/>
      <w:r w:rsidRPr="005F7D12">
        <w:rPr>
          <w:rFonts w:ascii="Courier New" w:hAnsi="Courier New" w:cs="Courier New"/>
          <w:sz w:val="20"/>
          <w:szCs w:val="20"/>
        </w:rPr>
        <w:t>json</w:t>
      </w:r>
      <w:proofErr w:type="spellEnd"/>
      <w:proofErr w:type="gramEnd"/>
      <w:r w:rsidRPr="005F7D12">
        <w:rPr>
          <w:rFonts w:ascii="Courier New" w:hAnsi="Courier New" w:cs="Courier New"/>
          <w:sz w:val="20"/>
          <w:szCs w:val="20"/>
        </w:rPr>
        <w:t>(message);</w:t>
      </w:r>
    </w:p>
    <w:p w14:paraId="4068EAF2" w14:textId="5D08B9EE" w:rsidR="005F7D12"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rPr>
        <w:t>});</w:t>
      </w:r>
    </w:p>
    <w:p w14:paraId="140A12B8" w14:textId="77777777" w:rsidR="005F7D12" w:rsidRPr="005F7D12" w:rsidRDefault="005F7D12" w:rsidP="005F7D12">
      <w:pPr>
        <w:spacing w:after="0"/>
        <w:ind w:firstLine="709"/>
        <w:rPr>
          <w:rFonts w:ascii="Courier New" w:hAnsi="Courier New" w:cs="Courier New"/>
          <w:sz w:val="20"/>
          <w:szCs w:val="20"/>
        </w:rPr>
      </w:pPr>
      <w:proofErr w:type="spellStart"/>
      <w:proofErr w:type="gramStart"/>
      <w:r w:rsidRPr="005F7D12">
        <w:rPr>
          <w:rFonts w:ascii="Courier New" w:hAnsi="Courier New" w:cs="Courier New"/>
          <w:sz w:val="20"/>
          <w:szCs w:val="20"/>
        </w:rPr>
        <w:t>router.get</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'/files</w:t>
      </w:r>
      <w:proofErr w:type="gramStart"/>
      <w:r w:rsidRPr="005F7D12">
        <w:rPr>
          <w:rFonts w:ascii="Courier New" w:hAnsi="Courier New" w:cs="Courier New"/>
          <w:sz w:val="20"/>
          <w:szCs w:val="20"/>
        </w:rPr>
        <w:t>/:</w:t>
      </w:r>
      <w:proofErr w:type="spellStart"/>
      <w:r w:rsidRPr="005F7D12">
        <w:rPr>
          <w:rFonts w:ascii="Courier New" w:hAnsi="Courier New" w:cs="Courier New"/>
          <w:sz w:val="20"/>
          <w:szCs w:val="20"/>
        </w:rPr>
        <w:t>fileId</w:t>
      </w:r>
      <w:proofErr w:type="spellEnd"/>
      <w:proofErr w:type="gramEnd"/>
      <w:r w:rsidRPr="005F7D12">
        <w:rPr>
          <w:rFonts w:ascii="Courier New" w:hAnsi="Courier New" w:cs="Courier New"/>
          <w:sz w:val="20"/>
          <w:szCs w:val="20"/>
        </w:rPr>
        <w:t xml:space="preserve">/download', </w:t>
      </w:r>
      <w:proofErr w:type="spellStart"/>
      <w:r w:rsidRPr="005F7D12">
        <w:rPr>
          <w:rFonts w:ascii="Courier New" w:hAnsi="Courier New" w:cs="Courier New"/>
          <w:sz w:val="20"/>
          <w:szCs w:val="20"/>
        </w:rPr>
        <w:t>requireAuth</w:t>
      </w:r>
      <w:proofErr w:type="spellEnd"/>
      <w:r w:rsidRPr="005F7D12">
        <w:rPr>
          <w:rFonts w:ascii="Courier New" w:hAnsi="Courier New" w:cs="Courier New"/>
          <w:sz w:val="20"/>
          <w:szCs w:val="20"/>
        </w:rPr>
        <w:t>, async (</w:t>
      </w:r>
      <w:r w:rsidRPr="005F7D12">
        <w:rPr>
          <w:rFonts w:ascii="Courier New" w:hAnsi="Courier New" w:cs="Courier New"/>
          <w:i/>
          <w:iCs/>
          <w:sz w:val="20"/>
          <w:szCs w:val="20"/>
        </w:rPr>
        <w:t>req</w:t>
      </w:r>
      <w:r w:rsidRPr="005F7D12">
        <w:rPr>
          <w:rFonts w:ascii="Courier New" w:hAnsi="Courier New" w:cs="Courier New"/>
          <w:sz w:val="20"/>
          <w:szCs w:val="20"/>
        </w:rPr>
        <w:t xml:space="preserve">, </w:t>
      </w:r>
      <w:r w:rsidRPr="005F7D12">
        <w:rPr>
          <w:rFonts w:ascii="Courier New" w:hAnsi="Courier New" w:cs="Courier New"/>
          <w:i/>
          <w:iCs/>
          <w:sz w:val="20"/>
          <w:szCs w:val="20"/>
        </w:rPr>
        <w:t>res</w:t>
      </w:r>
      <w:r w:rsidRPr="005F7D12">
        <w:rPr>
          <w:rFonts w:ascii="Courier New" w:hAnsi="Courier New" w:cs="Courier New"/>
          <w:sz w:val="20"/>
          <w:szCs w:val="20"/>
        </w:rPr>
        <w:t>) =&gt; {</w:t>
      </w:r>
    </w:p>
    <w:p w14:paraId="617CD749"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file = await </w:t>
      </w:r>
      <w:proofErr w:type="spellStart"/>
      <w:r w:rsidRPr="005F7D12">
        <w:rPr>
          <w:rFonts w:ascii="Courier New" w:hAnsi="Courier New" w:cs="Courier New"/>
          <w:sz w:val="20"/>
          <w:szCs w:val="20"/>
        </w:rPr>
        <w:t>MessageFile.findByPk</w:t>
      </w:r>
      <w:proofErr w:type="spellEnd"/>
      <w:r w:rsidRPr="005F7D12">
        <w:rPr>
          <w:rFonts w:ascii="Courier New" w:hAnsi="Courier New" w:cs="Courier New"/>
          <w:sz w:val="20"/>
          <w:szCs w:val="20"/>
        </w:rPr>
        <w:t>(</w:t>
      </w:r>
      <w:proofErr w:type="spellStart"/>
      <w:proofErr w:type="gramStart"/>
      <w:r w:rsidRPr="005F7D12">
        <w:rPr>
          <w:rFonts w:ascii="Courier New" w:hAnsi="Courier New" w:cs="Courier New"/>
          <w:sz w:val="20"/>
          <w:szCs w:val="20"/>
        </w:rPr>
        <w:t>req.params</w:t>
      </w:r>
      <w:proofErr w:type="gramEnd"/>
      <w:r w:rsidRPr="005F7D12">
        <w:rPr>
          <w:rFonts w:ascii="Courier New" w:hAnsi="Courier New" w:cs="Courier New"/>
          <w:sz w:val="20"/>
          <w:szCs w:val="20"/>
        </w:rPr>
        <w:t>.fileId</w:t>
      </w:r>
      <w:proofErr w:type="spellEnd"/>
      <w:r w:rsidRPr="005F7D12">
        <w:rPr>
          <w:rFonts w:ascii="Courier New" w:hAnsi="Courier New" w:cs="Courier New"/>
          <w:sz w:val="20"/>
          <w:szCs w:val="20"/>
        </w:rPr>
        <w:t>);</w:t>
      </w:r>
    </w:p>
    <w:p w14:paraId="0D5BFF70"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const msg = await </w:t>
      </w:r>
      <w:proofErr w:type="spellStart"/>
      <w:r w:rsidRPr="005F7D12">
        <w:rPr>
          <w:rFonts w:ascii="Courier New" w:hAnsi="Courier New" w:cs="Courier New"/>
          <w:sz w:val="20"/>
          <w:szCs w:val="20"/>
        </w:rPr>
        <w:t>Message.findByPk</w:t>
      </w:r>
      <w:proofErr w:type="spellEnd"/>
      <w:r w:rsidRPr="005F7D12">
        <w:rPr>
          <w:rFonts w:ascii="Courier New" w:hAnsi="Courier New" w:cs="Courier New"/>
          <w:sz w:val="20"/>
          <w:szCs w:val="20"/>
        </w:rPr>
        <w:t>(</w:t>
      </w:r>
      <w:proofErr w:type="spellStart"/>
      <w:proofErr w:type="gramStart"/>
      <w:r w:rsidRPr="005F7D12">
        <w:rPr>
          <w:rFonts w:ascii="Courier New" w:hAnsi="Courier New" w:cs="Courier New"/>
          <w:sz w:val="20"/>
          <w:szCs w:val="20"/>
        </w:rPr>
        <w:t>file.messageId</w:t>
      </w:r>
      <w:proofErr w:type="spellEnd"/>
      <w:proofErr w:type="gramEnd"/>
      <w:r w:rsidRPr="005F7D12">
        <w:rPr>
          <w:rFonts w:ascii="Courier New" w:hAnsi="Courier New" w:cs="Courier New"/>
          <w:sz w:val="20"/>
          <w:szCs w:val="20"/>
        </w:rPr>
        <w:t>);</w:t>
      </w:r>
    </w:p>
    <w:p w14:paraId="1D631F1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lastRenderedPageBreak/>
        <w:t xml:space="preserve">  if </w:t>
      </w:r>
      <w:proofErr w:type="gramStart"/>
      <w:r w:rsidRPr="005F7D12">
        <w:rPr>
          <w:rFonts w:ascii="Courier New" w:hAnsi="Courier New" w:cs="Courier New"/>
          <w:sz w:val="20"/>
          <w:szCs w:val="20"/>
        </w:rPr>
        <w:t>(!</w:t>
      </w:r>
      <w:proofErr w:type="spellStart"/>
      <w:r w:rsidRPr="005F7D12">
        <w:rPr>
          <w:rFonts w:ascii="Courier New" w:hAnsi="Courier New" w:cs="Courier New"/>
          <w:sz w:val="20"/>
          <w:szCs w:val="20"/>
        </w:rPr>
        <w:t>canAccessMessage</w:t>
      </w:r>
      <w:proofErr w:type="spellEnd"/>
      <w:proofErr w:type="gramEnd"/>
      <w:r w:rsidRPr="005F7D12">
        <w:rPr>
          <w:rFonts w:ascii="Courier New" w:hAnsi="Courier New" w:cs="Courier New"/>
          <w:sz w:val="20"/>
          <w:szCs w:val="20"/>
        </w:rPr>
        <w:t>(</w:t>
      </w:r>
      <w:proofErr w:type="spellStart"/>
      <w:r w:rsidRPr="005F7D12">
        <w:rPr>
          <w:rFonts w:ascii="Courier New" w:hAnsi="Courier New" w:cs="Courier New"/>
          <w:sz w:val="20"/>
          <w:szCs w:val="20"/>
        </w:rPr>
        <w:t>req.user</w:t>
      </w:r>
      <w:proofErr w:type="spellEnd"/>
      <w:r w:rsidRPr="005F7D12">
        <w:rPr>
          <w:rFonts w:ascii="Courier New" w:hAnsi="Courier New" w:cs="Courier New"/>
          <w:sz w:val="20"/>
          <w:szCs w:val="20"/>
        </w:rPr>
        <w:t>, msg)) {</w:t>
      </w:r>
    </w:p>
    <w:p w14:paraId="7EAC800E"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return </w:t>
      </w:r>
      <w:proofErr w:type="spellStart"/>
      <w:proofErr w:type="gramStart"/>
      <w:r w:rsidRPr="005F7D12">
        <w:rPr>
          <w:rFonts w:ascii="Courier New" w:hAnsi="Courier New" w:cs="Courier New"/>
          <w:sz w:val="20"/>
          <w:szCs w:val="20"/>
        </w:rPr>
        <w:t>res.status</w:t>
      </w:r>
      <w:proofErr w:type="spellEnd"/>
      <w:proofErr w:type="gramEnd"/>
      <w:r w:rsidRPr="005F7D12">
        <w:rPr>
          <w:rFonts w:ascii="Courier New" w:hAnsi="Courier New" w:cs="Courier New"/>
          <w:sz w:val="20"/>
          <w:szCs w:val="20"/>
        </w:rPr>
        <w:t>(403</w:t>
      </w:r>
      <w:proofErr w:type="gramStart"/>
      <w:r w:rsidRPr="005F7D12">
        <w:rPr>
          <w:rFonts w:ascii="Courier New" w:hAnsi="Courier New" w:cs="Courier New"/>
          <w:sz w:val="20"/>
          <w:szCs w:val="20"/>
        </w:rPr>
        <w:t>).</w:t>
      </w:r>
      <w:proofErr w:type="spellStart"/>
      <w:r w:rsidRPr="005F7D12">
        <w:rPr>
          <w:rFonts w:ascii="Courier New" w:hAnsi="Courier New" w:cs="Courier New"/>
          <w:sz w:val="20"/>
          <w:szCs w:val="20"/>
        </w:rPr>
        <w:t>json</w:t>
      </w:r>
      <w:proofErr w:type="spellEnd"/>
      <w:r w:rsidRPr="005F7D12">
        <w:rPr>
          <w:rFonts w:ascii="Courier New" w:hAnsi="Courier New" w:cs="Courier New"/>
          <w:sz w:val="20"/>
          <w:szCs w:val="20"/>
        </w:rPr>
        <w:t>({ error</w:t>
      </w:r>
      <w:proofErr w:type="gramEnd"/>
      <w:r w:rsidRPr="005F7D12">
        <w:rPr>
          <w:rFonts w:ascii="Courier New" w:hAnsi="Courier New" w:cs="Courier New"/>
          <w:sz w:val="20"/>
          <w:szCs w:val="20"/>
        </w:rPr>
        <w:t>: '</w:t>
      </w:r>
      <w:r w:rsidRPr="005F7D12">
        <w:rPr>
          <w:rFonts w:ascii="Courier New" w:hAnsi="Courier New" w:cs="Courier New"/>
          <w:sz w:val="20"/>
          <w:szCs w:val="20"/>
          <w:lang w:val="ru-RU"/>
        </w:rPr>
        <w:t>Нет</w:t>
      </w:r>
      <w:r w:rsidRPr="005F7D12">
        <w:rPr>
          <w:rFonts w:ascii="Courier New" w:hAnsi="Courier New" w:cs="Courier New"/>
          <w:sz w:val="20"/>
          <w:szCs w:val="20"/>
        </w:rPr>
        <w:t xml:space="preserve"> </w:t>
      </w:r>
      <w:r w:rsidRPr="005F7D12">
        <w:rPr>
          <w:rFonts w:ascii="Courier New" w:hAnsi="Courier New" w:cs="Courier New"/>
          <w:sz w:val="20"/>
          <w:szCs w:val="20"/>
          <w:lang w:val="ru-RU"/>
        </w:rPr>
        <w:t>доступа</w:t>
      </w:r>
      <w:r w:rsidRPr="005F7D12">
        <w:rPr>
          <w:rFonts w:ascii="Courier New" w:hAnsi="Courier New" w:cs="Courier New"/>
          <w:sz w:val="20"/>
          <w:szCs w:val="20"/>
        </w:rPr>
        <w:t xml:space="preserve"> </w:t>
      </w:r>
      <w:r w:rsidRPr="005F7D12">
        <w:rPr>
          <w:rFonts w:ascii="Courier New" w:hAnsi="Courier New" w:cs="Courier New"/>
          <w:sz w:val="20"/>
          <w:szCs w:val="20"/>
          <w:lang w:val="ru-RU"/>
        </w:rPr>
        <w:t>к</w:t>
      </w:r>
      <w:r w:rsidRPr="005F7D12">
        <w:rPr>
          <w:rFonts w:ascii="Courier New" w:hAnsi="Courier New" w:cs="Courier New"/>
          <w:sz w:val="20"/>
          <w:szCs w:val="20"/>
        </w:rPr>
        <w:t xml:space="preserve"> </w:t>
      </w:r>
      <w:r w:rsidRPr="005F7D12">
        <w:rPr>
          <w:rFonts w:ascii="Courier New" w:hAnsi="Courier New" w:cs="Courier New"/>
          <w:sz w:val="20"/>
          <w:szCs w:val="20"/>
          <w:lang w:val="ru-RU"/>
        </w:rPr>
        <w:t>файлу</w:t>
      </w:r>
      <w:proofErr w:type="gramStart"/>
      <w:r w:rsidRPr="005F7D12">
        <w:rPr>
          <w:rFonts w:ascii="Courier New" w:hAnsi="Courier New" w:cs="Courier New"/>
          <w:sz w:val="20"/>
          <w:szCs w:val="20"/>
        </w:rPr>
        <w:t>' }</w:t>
      </w:r>
      <w:proofErr w:type="gramEnd"/>
      <w:r w:rsidRPr="005F7D12">
        <w:rPr>
          <w:rFonts w:ascii="Courier New" w:hAnsi="Courier New" w:cs="Courier New"/>
          <w:sz w:val="20"/>
          <w:szCs w:val="20"/>
        </w:rPr>
        <w:t>);</w:t>
      </w:r>
    </w:p>
    <w:p w14:paraId="3AB99CF6"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w:t>
      </w:r>
    </w:p>
    <w:p w14:paraId="7DC75737" w14:textId="77777777" w:rsidR="005F7D12" w:rsidRPr="005F7D12" w:rsidRDefault="005F7D12" w:rsidP="005F7D12">
      <w:pPr>
        <w:spacing w:after="0"/>
        <w:ind w:firstLine="709"/>
        <w:rPr>
          <w:rFonts w:ascii="Courier New" w:hAnsi="Courier New" w:cs="Courier New"/>
          <w:sz w:val="20"/>
          <w:szCs w:val="20"/>
        </w:rPr>
      </w:pPr>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sendFileDownload</w:t>
      </w:r>
      <w:proofErr w:type="spellEnd"/>
      <w:r w:rsidRPr="005F7D12">
        <w:rPr>
          <w:rFonts w:ascii="Courier New" w:hAnsi="Courier New" w:cs="Courier New"/>
          <w:sz w:val="20"/>
          <w:szCs w:val="20"/>
        </w:rPr>
        <w:t>(</w:t>
      </w:r>
      <w:proofErr w:type="gramEnd"/>
      <w:r w:rsidRPr="005F7D12">
        <w:rPr>
          <w:rFonts w:ascii="Courier New" w:hAnsi="Courier New" w:cs="Courier New"/>
          <w:sz w:val="20"/>
          <w:szCs w:val="20"/>
        </w:rPr>
        <w:t xml:space="preserve">res, </w:t>
      </w:r>
      <w:proofErr w:type="spellStart"/>
      <w:proofErr w:type="gramStart"/>
      <w:r w:rsidRPr="005F7D12">
        <w:rPr>
          <w:rFonts w:ascii="Courier New" w:hAnsi="Courier New" w:cs="Courier New"/>
          <w:sz w:val="20"/>
          <w:szCs w:val="20"/>
        </w:rPr>
        <w:t>path.join</w:t>
      </w:r>
      <w:proofErr w:type="spellEnd"/>
      <w:proofErr w:type="gramEnd"/>
      <w:r w:rsidRPr="005F7D12">
        <w:rPr>
          <w:rFonts w:ascii="Courier New" w:hAnsi="Courier New" w:cs="Courier New"/>
          <w:sz w:val="20"/>
          <w:szCs w:val="20"/>
        </w:rPr>
        <w:t>(</w:t>
      </w:r>
      <w:proofErr w:type="spellStart"/>
      <w:r w:rsidRPr="005F7D12">
        <w:rPr>
          <w:rFonts w:ascii="Courier New" w:hAnsi="Courier New" w:cs="Courier New"/>
          <w:sz w:val="20"/>
          <w:szCs w:val="20"/>
        </w:rPr>
        <w:t>uploadRoot</w:t>
      </w:r>
      <w:proofErr w:type="spell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file.storedName</w:t>
      </w:r>
      <w:proofErr w:type="spellEnd"/>
      <w:proofErr w:type="gramEnd"/>
      <w:r w:rsidRPr="005F7D12">
        <w:rPr>
          <w:rFonts w:ascii="Courier New" w:hAnsi="Courier New" w:cs="Courier New"/>
          <w:sz w:val="20"/>
          <w:szCs w:val="20"/>
        </w:rPr>
        <w:t xml:space="preserve">), </w:t>
      </w:r>
      <w:proofErr w:type="spellStart"/>
      <w:proofErr w:type="gramStart"/>
      <w:r w:rsidRPr="005F7D12">
        <w:rPr>
          <w:rFonts w:ascii="Courier New" w:hAnsi="Courier New" w:cs="Courier New"/>
          <w:sz w:val="20"/>
          <w:szCs w:val="20"/>
        </w:rPr>
        <w:t>file.originalName</w:t>
      </w:r>
      <w:proofErr w:type="spellEnd"/>
      <w:proofErr w:type="gramEnd"/>
      <w:r w:rsidRPr="005F7D12">
        <w:rPr>
          <w:rFonts w:ascii="Courier New" w:hAnsi="Courier New" w:cs="Courier New"/>
          <w:sz w:val="20"/>
          <w:szCs w:val="20"/>
        </w:rPr>
        <w:t>);</w:t>
      </w:r>
    </w:p>
    <w:p w14:paraId="0C9B3A59" w14:textId="1B128219" w:rsidR="00045936" w:rsidRPr="005F7D12" w:rsidRDefault="005F7D12" w:rsidP="005F7D12">
      <w:pPr>
        <w:spacing w:after="0"/>
        <w:ind w:firstLine="709"/>
        <w:rPr>
          <w:rFonts w:ascii="Courier New" w:hAnsi="Courier New" w:cs="Courier New"/>
          <w:sz w:val="20"/>
          <w:szCs w:val="20"/>
          <w:lang w:val="ru-RU"/>
        </w:rPr>
      </w:pPr>
      <w:r w:rsidRPr="005F7D12">
        <w:rPr>
          <w:rFonts w:ascii="Courier New" w:hAnsi="Courier New" w:cs="Courier New"/>
          <w:sz w:val="20"/>
          <w:szCs w:val="20"/>
          <w:lang w:val="ru-RU"/>
        </w:rPr>
        <w:t>});</w:t>
      </w:r>
    </w:p>
    <w:p w14:paraId="7D87EB03" w14:textId="624FD165" w:rsidR="005F7D12" w:rsidRDefault="005F7D12">
      <w:pPr>
        <w:spacing w:line="276" w:lineRule="auto"/>
        <w:jc w:val="left"/>
        <w:rPr>
          <w:rFonts w:cs="Times New Roman"/>
          <w:lang w:val="ru-RU"/>
        </w:rPr>
      </w:pPr>
      <w:r>
        <w:rPr>
          <w:rFonts w:cs="Times New Roman"/>
          <w:lang w:val="ru-RU"/>
        </w:rPr>
        <w:br w:type="page"/>
      </w:r>
    </w:p>
    <w:p w14:paraId="2B20E82F" w14:textId="4A6BD3D9" w:rsidR="005F7D12" w:rsidRDefault="005F7D12" w:rsidP="000B3DBB">
      <w:pPr>
        <w:pStyle w:val="21"/>
      </w:pPr>
      <w:bookmarkStart w:id="31" w:name="_Toc229999458"/>
      <w:r>
        <w:lastRenderedPageBreak/>
        <w:t xml:space="preserve">Приложение Л. </w:t>
      </w:r>
      <w:r w:rsidR="000B3DBB">
        <w:t>Модуль генерации отчёта только для администратора</w:t>
      </w:r>
      <w:bookmarkEnd w:id="31"/>
    </w:p>
    <w:p w14:paraId="1C452D0A" w14:textId="330C3D14" w:rsidR="000B3DBB" w:rsidRPr="00F20DCE"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const </w:t>
      </w:r>
      <w:proofErr w:type="gramStart"/>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requireAuth</w:t>
      </w:r>
      <w:proofErr w:type="spellEnd"/>
      <w:proofErr w:type="gramEnd"/>
      <w:r w:rsidRPr="000B3DBB">
        <w:rPr>
          <w:rFonts w:ascii="Courier New" w:hAnsi="Courier New" w:cs="Courier New"/>
          <w:sz w:val="20"/>
          <w:szCs w:val="20"/>
        </w:rPr>
        <w:t xml:space="preserve">, </w:t>
      </w:r>
      <w:proofErr w:type="spellStart"/>
      <w:proofErr w:type="gramStart"/>
      <w:r w:rsidRPr="000B3DBB">
        <w:rPr>
          <w:rFonts w:ascii="Courier New" w:hAnsi="Courier New" w:cs="Courier New"/>
          <w:sz w:val="20"/>
          <w:szCs w:val="20"/>
        </w:rPr>
        <w:t>requireRole</w:t>
      </w:r>
      <w:proofErr w:type="spellEnd"/>
      <w:r w:rsidRPr="000B3DBB">
        <w:rPr>
          <w:rFonts w:ascii="Courier New" w:hAnsi="Courier New" w:cs="Courier New"/>
          <w:sz w:val="20"/>
          <w:szCs w:val="20"/>
        </w:rPr>
        <w:t xml:space="preserve"> }</w:t>
      </w:r>
      <w:proofErr w:type="gramEnd"/>
      <w:r w:rsidRPr="000B3DBB">
        <w:rPr>
          <w:rFonts w:ascii="Courier New" w:hAnsi="Courier New" w:cs="Courier New"/>
          <w:sz w:val="20"/>
          <w:szCs w:val="20"/>
        </w:rPr>
        <w:t xml:space="preserve"> = </w:t>
      </w:r>
      <w:proofErr w:type="gramStart"/>
      <w:r w:rsidRPr="000B3DBB">
        <w:rPr>
          <w:rFonts w:ascii="Courier New" w:hAnsi="Courier New" w:cs="Courier New"/>
          <w:sz w:val="20"/>
          <w:szCs w:val="20"/>
        </w:rPr>
        <w:t>require('..</w:t>
      </w:r>
      <w:proofErr w:type="gramEnd"/>
      <w:r w:rsidRPr="000B3DBB">
        <w:rPr>
          <w:rFonts w:ascii="Courier New" w:hAnsi="Courier New" w:cs="Courier New"/>
          <w:sz w:val="20"/>
          <w:szCs w:val="20"/>
        </w:rPr>
        <w:t>/middleware/auth');</w:t>
      </w:r>
    </w:p>
    <w:p w14:paraId="63D04EC5" w14:textId="143792ED"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const </w:t>
      </w:r>
      <w:proofErr w:type="spellStart"/>
      <w:r w:rsidRPr="000B3DBB">
        <w:rPr>
          <w:rFonts w:ascii="Courier New" w:hAnsi="Courier New" w:cs="Courier New"/>
          <w:sz w:val="20"/>
          <w:szCs w:val="20"/>
        </w:rPr>
        <w:t>adminOnly</w:t>
      </w:r>
      <w:proofErr w:type="spellEnd"/>
      <w:r w:rsidRPr="000B3DBB">
        <w:rPr>
          <w:rFonts w:ascii="Courier New" w:hAnsi="Courier New" w:cs="Courier New"/>
          <w:sz w:val="20"/>
          <w:szCs w:val="20"/>
        </w:rPr>
        <w:t xml:space="preserve"> = [</w:t>
      </w:r>
      <w:proofErr w:type="spellStart"/>
      <w:r w:rsidRPr="000B3DBB">
        <w:rPr>
          <w:rFonts w:ascii="Courier New" w:hAnsi="Courier New" w:cs="Courier New"/>
          <w:sz w:val="20"/>
          <w:szCs w:val="20"/>
        </w:rPr>
        <w:t>requireAuth</w:t>
      </w:r>
      <w:proofErr w:type="spellEnd"/>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requireRole</w:t>
      </w:r>
      <w:proofErr w:type="spellEnd"/>
      <w:r w:rsidRPr="000B3DBB">
        <w:rPr>
          <w:rFonts w:ascii="Courier New" w:hAnsi="Courier New" w:cs="Courier New"/>
          <w:sz w:val="20"/>
          <w:szCs w:val="20"/>
        </w:rPr>
        <w:t>('admin')];</w:t>
      </w:r>
    </w:p>
    <w:p w14:paraId="496AD46D" w14:textId="77777777" w:rsidR="000B3DBB" w:rsidRPr="000B3DBB" w:rsidRDefault="000B3DBB" w:rsidP="000B3DBB">
      <w:pPr>
        <w:spacing w:after="0"/>
        <w:ind w:firstLine="709"/>
        <w:rPr>
          <w:rFonts w:ascii="Courier New" w:hAnsi="Courier New" w:cs="Courier New"/>
          <w:sz w:val="20"/>
          <w:szCs w:val="20"/>
        </w:rPr>
      </w:pPr>
      <w:proofErr w:type="spellStart"/>
      <w:proofErr w:type="gramStart"/>
      <w:r w:rsidRPr="000B3DBB">
        <w:rPr>
          <w:rFonts w:ascii="Courier New" w:hAnsi="Courier New" w:cs="Courier New"/>
          <w:sz w:val="20"/>
          <w:szCs w:val="20"/>
        </w:rPr>
        <w:t>router.get</w:t>
      </w:r>
      <w:proofErr w:type="spellEnd"/>
      <w:r w:rsidRPr="000B3DBB">
        <w:rPr>
          <w:rFonts w:ascii="Courier New" w:hAnsi="Courier New" w:cs="Courier New"/>
          <w:sz w:val="20"/>
          <w:szCs w:val="20"/>
        </w:rPr>
        <w:t>(</w:t>
      </w:r>
      <w:proofErr w:type="gramEnd"/>
      <w:r w:rsidRPr="000B3DBB">
        <w:rPr>
          <w:rFonts w:ascii="Courier New" w:hAnsi="Courier New" w:cs="Courier New"/>
          <w:sz w:val="20"/>
          <w:szCs w:val="20"/>
        </w:rPr>
        <w:t>'/', ...</w:t>
      </w:r>
      <w:proofErr w:type="spellStart"/>
      <w:r w:rsidRPr="000B3DBB">
        <w:rPr>
          <w:rFonts w:ascii="Courier New" w:hAnsi="Courier New" w:cs="Courier New"/>
          <w:sz w:val="20"/>
          <w:szCs w:val="20"/>
        </w:rPr>
        <w:t>adminOnly</w:t>
      </w:r>
      <w:proofErr w:type="spellEnd"/>
      <w:r w:rsidRPr="000B3DBB">
        <w:rPr>
          <w:rFonts w:ascii="Courier New" w:hAnsi="Courier New" w:cs="Courier New"/>
          <w:sz w:val="20"/>
          <w:szCs w:val="20"/>
        </w:rPr>
        <w:t>, async (</w:t>
      </w:r>
      <w:r w:rsidRPr="000B3DBB">
        <w:rPr>
          <w:rFonts w:ascii="Courier New" w:hAnsi="Courier New" w:cs="Courier New"/>
          <w:i/>
          <w:iCs/>
          <w:sz w:val="20"/>
          <w:szCs w:val="20"/>
        </w:rPr>
        <w:t>_req</w:t>
      </w:r>
      <w:r w:rsidRPr="000B3DBB">
        <w:rPr>
          <w:rFonts w:ascii="Courier New" w:hAnsi="Courier New" w:cs="Courier New"/>
          <w:sz w:val="20"/>
          <w:szCs w:val="20"/>
        </w:rPr>
        <w:t xml:space="preserve">, </w:t>
      </w:r>
      <w:r w:rsidRPr="000B3DBB">
        <w:rPr>
          <w:rFonts w:ascii="Courier New" w:hAnsi="Courier New" w:cs="Courier New"/>
          <w:i/>
          <w:iCs/>
          <w:sz w:val="20"/>
          <w:szCs w:val="20"/>
        </w:rPr>
        <w:t>res</w:t>
      </w:r>
      <w:r w:rsidRPr="000B3DBB">
        <w:rPr>
          <w:rFonts w:ascii="Courier New" w:hAnsi="Courier New" w:cs="Courier New"/>
          <w:sz w:val="20"/>
          <w:szCs w:val="20"/>
        </w:rPr>
        <w:t>) =&gt; {</w:t>
      </w:r>
    </w:p>
    <w:p w14:paraId="226432EA" w14:textId="77777777"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  </w:t>
      </w:r>
      <w:proofErr w:type="spellStart"/>
      <w:proofErr w:type="gramStart"/>
      <w:r w:rsidRPr="000B3DBB">
        <w:rPr>
          <w:rFonts w:ascii="Courier New" w:hAnsi="Courier New" w:cs="Courier New"/>
          <w:sz w:val="20"/>
          <w:szCs w:val="20"/>
        </w:rPr>
        <w:t>res.json</w:t>
      </w:r>
      <w:proofErr w:type="spellEnd"/>
      <w:proofErr w:type="gramEnd"/>
      <w:r w:rsidRPr="000B3DBB">
        <w:rPr>
          <w:rFonts w:ascii="Courier New" w:hAnsi="Courier New" w:cs="Courier New"/>
          <w:sz w:val="20"/>
          <w:szCs w:val="20"/>
        </w:rPr>
        <w:t>(</w:t>
      </w:r>
      <w:proofErr w:type="spellStart"/>
      <w:proofErr w:type="gramStart"/>
      <w:r w:rsidRPr="000B3DBB">
        <w:rPr>
          <w:rFonts w:ascii="Courier New" w:hAnsi="Courier New" w:cs="Courier New"/>
          <w:sz w:val="20"/>
          <w:szCs w:val="20"/>
        </w:rPr>
        <w:t>listReportsFromDisk</w:t>
      </w:r>
      <w:proofErr w:type="spellEnd"/>
      <w:r w:rsidRPr="000B3DBB">
        <w:rPr>
          <w:rFonts w:ascii="Courier New" w:hAnsi="Courier New" w:cs="Courier New"/>
          <w:sz w:val="20"/>
          <w:szCs w:val="20"/>
        </w:rPr>
        <w:t>(</w:t>
      </w:r>
      <w:proofErr w:type="gramEnd"/>
      <w:r w:rsidRPr="000B3DBB">
        <w:rPr>
          <w:rFonts w:ascii="Courier New" w:hAnsi="Courier New" w:cs="Courier New"/>
          <w:sz w:val="20"/>
          <w:szCs w:val="20"/>
        </w:rPr>
        <w:t>));</w:t>
      </w:r>
    </w:p>
    <w:p w14:paraId="5D1DBA93" w14:textId="0D265FD8" w:rsidR="000B3DBB" w:rsidRPr="000B3DBB" w:rsidRDefault="000B3DBB" w:rsidP="000B3DBB">
      <w:pPr>
        <w:spacing w:after="0"/>
        <w:ind w:firstLine="709"/>
        <w:rPr>
          <w:rFonts w:ascii="Courier New" w:hAnsi="Courier New" w:cs="Courier New"/>
          <w:sz w:val="20"/>
          <w:szCs w:val="20"/>
          <w:lang w:val="ru-RU"/>
        </w:rPr>
      </w:pPr>
      <w:r w:rsidRPr="000B3DBB">
        <w:rPr>
          <w:rFonts w:ascii="Courier New" w:hAnsi="Courier New" w:cs="Courier New"/>
          <w:sz w:val="20"/>
          <w:szCs w:val="20"/>
        </w:rPr>
        <w:t>});</w:t>
      </w:r>
    </w:p>
    <w:p w14:paraId="588B8B84" w14:textId="77777777" w:rsidR="000B3DBB" w:rsidRPr="000B3DBB" w:rsidRDefault="000B3DBB" w:rsidP="000B3DBB">
      <w:pPr>
        <w:spacing w:after="0"/>
        <w:ind w:firstLine="709"/>
        <w:rPr>
          <w:rFonts w:ascii="Courier New" w:hAnsi="Courier New" w:cs="Courier New"/>
          <w:sz w:val="20"/>
          <w:szCs w:val="20"/>
        </w:rPr>
      </w:pPr>
      <w:proofErr w:type="spellStart"/>
      <w:proofErr w:type="gramStart"/>
      <w:r w:rsidRPr="000B3DBB">
        <w:rPr>
          <w:rFonts w:ascii="Courier New" w:hAnsi="Courier New" w:cs="Courier New"/>
          <w:sz w:val="20"/>
          <w:szCs w:val="20"/>
        </w:rPr>
        <w:t>router.post</w:t>
      </w:r>
      <w:proofErr w:type="spellEnd"/>
      <w:r w:rsidRPr="000B3DBB">
        <w:rPr>
          <w:rFonts w:ascii="Courier New" w:hAnsi="Courier New" w:cs="Courier New"/>
          <w:sz w:val="20"/>
          <w:szCs w:val="20"/>
        </w:rPr>
        <w:t>(</w:t>
      </w:r>
      <w:proofErr w:type="gramEnd"/>
      <w:r w:rsidRPr="000B3DBB">
        <w:rPr>
          <w:rFonts w:ascii="Courier New" w:hAnsi="Courier New" w:cs="Courier New"/>
          <w:sz w:val="20"/>
          <w:szCs w:val="20"/>
        </w:rPr>
        <w:t>'/generate', ...</w:t>
      </w:r>
      <w:proofErr w:type="spellStart"/>
      <w:r w:rsidRPr="000B3DBB">
        <w:rPr>
          <w:rFonts w:ascii="Courier New" w:hAnsi="Courier New" w:cs="Courier New"/>
          <w:sz w:val="20"/>
          <w:szCs w:val="20"/>
        </w:rPr>
        <w:t>adminOnly</w:t>
      </w:r>
      <w:proofErr w:type="spellEnd"/>
      <w:r w:rsidRPr="000B3DBB">
        <w:rPr>
          <w:rFonts w:ascii="Courier New" w:hAnsi="Courier New" w:cs="Courier New"/>
          <w:sz w:val="20"/>
          <w:szCs w:val="20"/>
        </w:rPr>
        <w:t>, async (</w:t>
      </w:r>
      <w:r w:rsidRPr="000B3DBB">
        <w:rPr>
          <w:rFonts w:ascii="Courier New" w:hAnsi="Courier New" w:cs="Courier New"/>
          <w:i/>
          <w:iCs/>
          <w:sz w:val="20"/>
          <w:szCs w:val="20"/>
        </w:rPr>
        <w:t>req</w:t>
      </w:r>
      <w:r w:rsidRPr="000B3DBB">
        <w:rPr>
          <w:rFonts w:ascii="Courier New" w:hAnsi="Courier New" w:cs="Courier New"/>
          <w:sz w:val="20"/>
          <w:szCs w:val="20"/>
        </w:rPr>
        <w:t xml:space="preserve">, </w:t>
      </w:r>
      <w:r w:rsidRPr="000B3DBB">
        <w:rPr>
          <w:rFonts w:ascii="Courier New" w:hAnsi="Courier New" w:cs="Courier New"/>
          <w:i/>
          <w:iCs/>
          <w:sz w:val="20"/>
          <w:szCs w:val="20"/>
        </w:rPr>
        <w:t>res</w:t>
      </w:r>
      <w:r w:rsidRPr="000B3DBB">
        <w:rPr>
          <w:rFonts w:ascii="Courier New" w:hAnsi="Courier New" w:cs="Courier New"/>
          <w:sz w:val="20"/>
          <w:szCs w:val="20"/>
        </w:rPr>
        <w:t>) =&gt; {</w:t>
      </w:r>
    </w:p>
    <w:p w14:paraId="7C74394A" w14:textId="77777777"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  const </w:t>
      </w:r>
      <w:proofErr w:type="gramStart"/>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reportType</w:t>
      </w:r>
      <w:proofErr w:type="spellEnd"/>
      <w:proofErr w:type="gramEnd"/>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dateFrom</w:t>
      </w:r>
      <w:proofErr w:type="spellEnd"/>
      <w:r w:rsidRPr="000B3DBB">
        <w:rPr>
          <w:rFonts w:ascii="Courier New" w:hAnsi="Courier New" w:cs="Courier New"/>
          <w:sz w:val="20"/>
          <w:szCs w:val="20"/>
        </w:rPr>
        <w:t xml:space="preserve">, </w:t>
      </w:r>
      <w:proofErr w:type="spellStart"/>
      <w:proofErr w:type="gramStart"/>
      <w:r w:rsidRPr="000B3DBB">
        <w:rPr>
          <w:rFonts w:ascii="Courier New" w:hAnsi="Courier New" w:cs="Courier New"/>
          <w:sz w:val="20"/>
          <w:szCs w:val="20"/>
        </w:rPr>
        <w:t>dateTo</w:t>
      </w:r>
      <w:proofErr w:type="spellEnd"/>
      <w:r w:rsidRPr="000B3DBB">
        <w:rPr>
          <w:rFonts w:ascii="Courier New" w:hAnsi="Courier New" w:cs="Courier New"/>
          <w:sz w:val="20"/>
          <w:szCs w:val="20"/>
        </w:rPr>
        <w:t xml:space="preserve"> }</w:t>
      </w:r>
      <w:proofErr w:type="gramEnd"/>
      <w:r w:rsidRPr="000B3DBB">
        <w:rPr>
          <w:rFonts w:ascii="Courier New" w:hAnsi="Courier New" w:cs="Courier New"/>
          <w:sz w:val="20"/>
          <w:szCs w:val="20"/>
        </w:rPr>
        <w:t xml:space="preserve"> = </w:t>
      </w:r>
      <w:proofErr w:type="spellStart"/>
      <w:proofErr w:type="gramStart"/>
      <w:r w:rsidRPr="000B3DBB">
        <w:rPr>
          <w:rFonts w:ascii="Courier New" w:hAnsi="Courier New" w:cs="Courier New"/>
          <w:sz w:val="20"/>
          <w:szCs w:val="20"/>
        </w:rPr>
        <w:t>req.body</w:t>
      </w:r>
      <w:proofErr w:type="spellEnd"/>
      <w:proofErr w:type="gramEnd"/>
      <w:r w:rsidRPr="000B3DBB">
        <w:rPr>
          <w:rFonts w:ascii="Courier New" w:hAnsi="Courier New" w:cs="Courier New"/>
          <w:sz w:val="20"/>
          <w:szCs w:val="20"/>
        </w:rPr>
        <w:t>;</w:t>
      </w:r>
    </w:p>
    <w:p w14:paraId="11C6D322" w14:textId="77777777"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  const </w:t>
      </w:r>
      <w:proofErr w:type="spellStart"/>
      <w:r w:rsidRPr="000B3DBB">
        <w:rPr>
          <w:rFonts w:ascii="Courier New" w:hAnsi="Courier New" w:cs="Courier New"/>
          <w:sz w:val="20"/>
          <w:szCs w:val="20"/>
        </w:rPr>
        <w:t>wb</w:t>
      </w:r>
      <w:proofErr w:type="spellEnd"/>
      <w:r w:rsidRPr="000B3DBB">
        <w:rPr>
          <w:rFonts w:ascii="Courier New" w:hAnsi="Courier New" w:cs="Courier New"/>
          <w:sz w:val="20"/>
          <w:szCs w:val="20"/>
        </w:rPr>
        <w:t xml:space="preserve"> = await </w:t>
      </w:r>
      <w:proofErr w:type="spellStart"/>
      <w:proofErr w:type="gramStart"/>
      <w:r w:rsidRPr="000B3DBB">
        <w:rPr>
          <w:rFonts w:ascii="Courier New" w:hAnsi="Courier New" w:cs="Courier New"/>
          <w:sz w:val="20"/>
          <w:szCs w:val="20"/>
        </w:rPr>
        <w:t>buildGradesWorkbook</w:t>
      </w:r>
      <w:proofErr w:type="spellEnd"/>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dateFrom</w:t>
      </w:r>
      <w:proofErr w:type="spellEnd"/>
      <w:proofErr w:type="gramEnd"/>
      <w:r w:rsidRPr="000B3DBB">
        <w:rPr>
          <w:rFonts w:ascii="Courier New" w:hAnsi="Courier New" w:cs="Courier New"/>
          <w:sz w:val="20"/>
          <w:szCs w:val="20"/>
        </w:rPr>
        <w:t xml:space="preserve">, </w:t>
      </w:r>
      <w:proofErr w:type="spellStart"/>
      <w:proofErr w:type="gramStart"/>
      <w:r w:rsidRPr="000B3DBB">
        <w:rPr>
          <w:rFonts w:ascii="Courier New" w:hAnsi="Courier New" w:cs="Courier New"/>
          <w:sz w:val="20"/>
          <w:szCs w:val="20"/>
        </w:rPr>
        <w:t>dateTo</w:t>
      </w:r>
      <w:proofErr w:type="spellEnd"/>
      <w:r w:rsidRPr="000B3DBB">
        <w:rPr>
          <w:rFonts w:ascii="Courier New" w:hAnsi="Courier New" w:cs="Courier New"/>
          <w:sz w:val="20"/>
          <w:szCs w:val="20"/>
        </w:rPr>
        <w:t xml:space="preserve"> }</w:t>
      </w:r>
      <w:proofErr w:type="gramEnd"/>
      <w:r w:rsidRPr="000B3DBB">
        <w:rPr>
          <w:rFonts w:ascii="Courier New" w:hAnsi="Courier New" w:cs="Courier New"/>
          <w:sz w:val="20"/>
          <w:szCs w:val="20"/>
        </w:rPr>
        <w:t>);</w:t>
      </w:r>
    </w:p>
    <w:p w14:paraId="139E6D96" w14:textId="77777777"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  const </w:t>
      </w:r>
      <w:proofErr w:type="spellStart"/>
      <w:r w:rsidRPr="000B3DBB">
        <w:rPr>
          <w:rFonts w:ascii="Courier New" w:hAnsi="Courier New" w:cs="Courier New"/>
          <w:sz w:val="20"/>
          <w:szCs w:val="20"/>
        </w:rPr>
        <w:t>storedName</w:t>
      </w:r>
      <w:proofErr w:type="spellEnd"/>
      <w:r w:rsidRPr="000B3DBB">
        <w:rPr>
          <w:rFonts w:ascii="Courier New" w:hAnsi="Courier New" w:cs="Courier New"/>
          <w:sz w:val="20"/>
          <w:szCs w:val="20"/>
        </w:rPr>
        <w:t xml:space="preserve"> = `${</w:t>
      </w:r>
      <w:proofErr w:type="spellStart"/>
      <w:r w:rsidRPr="000B3DBB">
        <w:rPr>
          <w:rFonts w:ascii="Courier New" w:hAnsi="Courier New" w:cs="Courier New"/>
          <w:sz w:val="20"/>
          <w:szCs w:val="20"/>
        </w:rPr>
        <w:t>Date.now</w:t>
      </w:r>
      <w:proofErr w:type="spellEnd"/>
      <w:r w:rsidRPr="000B3DBB">
        <w:rPr>
          <w:rFonts w:ascii="Courier New" w:hAnsi="Courier New" w:cs="Courier New"/>
          <w:sz w:val="20"/>
          <w:szCs w:val="20"/>
        </w:rPr>
        <w:t>()}-${</w:t>
      </w:r>
      <w:proofErr w:type="spellStart"/>
      <w:proofErr w:type="gramStart"/>
      <w:r w:rsidRPr="000B3DBB">
        <w:rPr>
          <w:rFonts w:ascii="Courier New" w:hAnsi="Courier New" w:cs="Courier New"/>
          <w:sz w:val="20"/>
          <w:szCs w:val="20"/>
        </w:rPr>
        <w:t>crypto.randomBytes</w:t>
      </w:r>
      <w:proofErr w:type="spellEnd"/>
      <w:proofErr w:type="gramEnd"/>
      <w:r w:rsidRPr="000B3DBB">
        <w:rPr>
          <w:rFonts w:ascii="Courier New" w:hAnsi="Courier New" w:cs="Courier New"/>
          <w:sz w:val="20"/>
          <w:szCs w:val="20"/>
        </w:rPr>
        <w:t>(4</w:t>
      </w:r>
      <w:proofErr w:type="gramStart"/>
      <w:r w:rsidRPr="000B3DBB">
        <w:rPr>
          <w:rFonts w:ascii="Courier New" w:hAnsi="Courier New" w:cs="Courier New"/>
          <w:sz w:val="20"/>
          <w:szCs w:val="20"/>
        </w:rPr>
        <w:t>).</w:t>
      </w:r>
      <w:proofErr w:type="spellStart"/>
      <w:r w:rsidRPr="000B3DBB">
        <w:rPr>
          <w:rFonts w:ascii="Courier New" w:hAnsi="Courier New" w:cs="Courier New"/>
          <w:sz w:val="20"/>
          <w:szCs w:val="20"/>
        </w:rPr>
        <w:t>toString</w:t>
      </w:r>
      <w:proofErr w:type="spellEnd"/>
      <w:proofErr w:type="gramEnd"/>
      <w:r w:rsidRPr="000B3DBB">
        <w:rPr>
          <w:rFonts w:ascii="Courier New" w:hAnsi="Courier New" w:cs="Courier New"/>
          <w:sz w:val="20"/>
          <w:szCs w:val="20"/>
        </w:rPr>
        <w:t>('hex')}.xlsx`;</w:t>
      </w:r>
    </w:p>
    <w:p w14:paraId="3FDEC9BE" w14:textId="77777777"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  await </w:t>
      </w:r>
      <w:proofErr w:type="spellStart"/>
      <w:proofErr w:type="gramStart"/>
      <w:r w:rsidRPr="000B3DBB">
        <w:rPr>
          <w:rFonts w:ascii="Courier New" w:hAnsi="Courier New" w:cs="Courier New"/>
          <w:sz w:val="20"/>
          <w:szCs w:val="20"/>
        </w:rPr>
        <w:t>wb.xlsx.writeFile</w:t>
      </w:r>
      <w:proofErr w:type="spellEnd"/>
      <w:proofErr w:type="gramEnd"/>
      <w:r w:rsidRPr="000B3DBB">
        <w:rPr>
          <w:rFonts w:ascii="Courier New" w:hAnsi="Courier New" w:cs="Courier New"/>
          <w:sz w:val="20"/>
          <w:szCs w:val="20"/>
        </w:rPr>
        <w:t>(</w:t>
      </w:r>
      <w:proofErr w:type="spellStart"/>
      <w:proofErr w:type="gramStart"/>
      <w:r w:rsidRPr="000B3DBB">
        <w:rPr>
          <w:rFonts w:ascii="Courier New" w:hAnsi="Courier New" w:cs="Courier New"/>
          <w:sz w:val="20"/>
          <w:szCs w:val="20"/>
        </w:rPr>
        <w:t>path.join</w:t>
      </w:r>
      <w:proofErr w:type="spellEnd"/>
      <w:proofErr w:type="gramEnd"/>
      <w:r w:rsidRPr="000B3DBB">
        <w:rPr>
          <w:rFonts w:ascii="Courier New" w:hAnsi="Courier New" w:cs="Courier New"/>
          <w:sz w:val="20"/>
          <w:szCs w:val="20"/>
        </w:rPr>
        <w:t>(</w:t>
      </w:r>
      <w:proofErr w:type="spellStart"/>
      <w:r w:rsidRPr="000B3DBB">
        <w:rPr>
          <w:rFonts w:ascii="Courier New" w:hAnsi="Courier New" w:cs="Courier New"/>
          <w:sz w:val="20"/>
          <w:szCs w:val="20"/>
        </w:rPr>
        <w:t>reportsRoot</w:t>
      </w:r>
      <w:proofErr w:type="spellEnd"/>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storedName</w:t>
      </w:r>
      <w:proofErr w:type="spellEnd"/>
      <w:r w:rsidRPr="000B3DBB">
        <w:rPr>
          <w:rFonts w:ascii="Courier New" w:hAnsi="Courier New" w:cs="Courier New"/>
          <w:sz w:val="20"/>
          <w:szCs w:val="20"/>
        </w:rPr>
        <w:t>));</w:t>
      </w:r>
    </w:p>
    <w:p w14:paraId="60EE44FB" w14:textId="77777777" w:rsidR="000B3DBB" w:rsidRPr="000B3DBB" w:rsidRDefault="000B3DBB" w:rsidP="000B3DBB">
      <w:pPr>
        <w:spacing w:after="0"/>
        <w:ind w:firstLine="709"/>
        <w:rPr>
          <w:rFonts w:ascii="Courier New" w:hAnsi="Courier New" w:cs="Courier New"/>
          <w:sz w:val="20"/>
          <w:szCs w:val="20"/>
        </w:rPr>
      </w:pPr>
      <w:r w:rsidRPr="000B3DBB">
        <w:rPr>
          <w:rFonts w:ascii="Courier New" w:hAnsi="Courier New" w:cs="Courier New"/>
          <w:sz w:val="20"/>
          <w:szCs w:val="20"/>
        </w:rPr>
        <w:t xml:space="preserve">  </w:t>
      </w:r>
      <w:proofErr w:type="spellStart"/>
      <w:proofErr w:type="gramStart"/>
      <w:r w:rsidRPr="000B3DBB">
        <w:rPr>
          <w:rFonts w:ascii="Courier New" w:hAnsi="Courier New" w:cs="Courier New"/>
          <w:sz w:val="20"/>
          <w:szCs w:val="20"/>
        </w:rPr>
        <w:t>res.status</w:t>
      </w:r>
      <w:proofErr w:type="spellEnd"/>
      <w:proofErr w:type="gramEnd"/>
      <w:r w:rsidRPr="000B3DBB">
        <w:rPr>
          <w:rFonts w:ascii="Courier New" w:hAnsi="Courier New" w:cs="Courier New"/>
          <w:sz w:val="20"/>
          <w:szCs w:val="20"/>
        </w:rPr>
        <w:t>(201</w:t>
      </w:r>
      <w:proofErr w:type="gramStart"/>
      <w:r w:rsidRPr="000B3DBB">
        <w:rPr>
          <w:rFonts w:ascii="Courier New" w:hAnsi="Courier New" w:cs="Courier New"/>
          <w:sz w:val="20"/>
          <w:szCs w:val="20"/>
        </w:rPr>
        <w:t>).</w:t>
      </w:r>
      <w:proofErr w:type="spellStart"/>
      <w:r w:rsidRPr="000B3DBB">
        <w:rPr>
          <w:rFonts w:ascii="Courier New" w:hAnsi="Courier New" w:cs="Courier New"/>
          <w:sz w:val="20"/>
          <w:szCs w:val="20"/>
        </w:rPr>
        <w:t>json</w:t>
      </w:r>
      <w:proofErr w:type="spellEnd"/>
      <w:r w:rsidRPr="000B3DBB">
        <w:rPr>
          <w:rFonts w:ascii="Courier New" w:hAnsi="Courier New" w:cs="Courier New"/>
          <w:sz w:val="20"/>
          <w:szCs w:val="20"/>
        </w:rPr>
        <w:t>({ id</w:t>
      </w:r>
      <w:proofErr w:type="gramEnd"/>
      <w:r w:rsidRPr="000B3DBB">
        <w:rPr>
          <w:rFonts w:ascii="Courier New" w:hAnsi="Courier New" w:cs="Courier New"/>
          <w:sz w:val="20"/>
          <w:szCs w:val="20"/>
        </w:rPr>
        <w:t xml:space="preserve">: </w:t>
      </w:r>
      <w:proofErr w:type="spellStart"/>
      <w:r w:rsidRPr="000B3DBB">
        <w:rPr>
          <w:rFonts w:ascii="Courier New" w:hAnsi="Courier New" w:cs="Courier New"/>
          <w:sz w:val="20"/>
          <w:szCs w:val="20"/>
        </w:rPr>
        <w:t>storedName</w:t>
      </w:r>
      <w:proofErr w:type="spellEnd"/>
      <w:r w:rsidRPr="000B3DBB">
        <w:rPr>
          <w:rFonts w:ascii="Courier New" w:hAnsi="Courier New" w:cs="Courier New"/>
          <w:sz w:val="20"/>
          <w:szCs w:val="20"/>
        </w:rPr>
        <w:t xml:space="preserve">, </w:t>
      </w:r>
      <w:proofErr w:type="spellStart"/>
      <w:proofErr w:type="gramStart"/>
      <w:r w:rsidRPr="000B3DBB">
        <w:rPr>
          <w:rFonts w:ascii="Courier New" w:hAnsi="Courier New" w:cs="Courier New"/>
          <w:sz w:val="20"/>
          <w:szCs w:val="20"/>
        </w:rPr>
        <w:t>reportType</w:t>
      </w:r>
      <w:proofErr w:type="spellEnd"/>
      <w:r w:rsidRPr="000B3DBB">
        <w:rPr>
          <w:rFonts w:ascii="Courier New" w:hAnsi="Courier New" w:cs="Courier New"/>
          <w:sz w:val="20"/>
          <w:szCs w:val="20"/>
        </w:rPr>
        <w:t xml:space="preserve"> }</w:t>
      </w:r>
      <w:proofErr w:type="gramEnd"/>
      <w:r w:rsidRPr="000B3DBB">
        <w:rPr>
          <w:rFonts w:ascii="Courier New" w:hAnsi="Courier New" w:cs="Courier New"/>
          <w:sz w:val="20"/>
          <w:szCs w:val="20"/>
        </w:rPr>
        <w:t>);</w:t>
      </w:r>
    </w:p>
    <w:p w14:paraId="55B5BDB1" w14:textId="1780673C" w:rsidR="000B3DBB" w:rsidRPr="000B3DBB" w:rsidRDefault="000B3DBB" w:rsidP="000B3DBB">
      <w:pPr>
        <w:spacing w:after="0"/>
        <w:ind w:firstLine="709"/>
        <w:rPr>
          <w:rFonts w:ascii="Courier New" w:hAnsi="Courier New" w:cs="Courier New"/>
          <w:sz w:val="20"/>
          <w:szCs w:val="20"/>
          <w:lang w:val="ru-RU"/>
        </w:rPr>
      </w:pPr>
      <w:r w:rsidRPr="000B3DBB">
        <w:rPr>
          <w:rFonts w:ascii="Courier New" w:hAnsi="Courier New" w:cs="Courier New"/>
          <w:sz w:val="20"/>
          <w:szCs w:val="20"/>
          <w:lang w:val="ru-RU"/>
        </w:rPr>
        <w:t>});</w:t>
      </w:r>
    </w:p>
    <w:p w14:paraId="448A6A8C" w14:textId="7A8971A3" w:rsidR="00847515" w:rsidRDefault="00847515">
      <w:pPr>
        <w:spacing w:line="276" w:lineRule="auto"/>
        <w:jc w:val="left"/>
        <w:rPr>
          <w:rFonts w:cs="Times New Roman"/>
          <w:lang w:val="ru-RU"/>
        </w:rPr>
      </w:pPr>
      <w:r>
        <w:rPr>
          <w:rFonts w:cs="Times New Roman"/>
          <w:lang w:val="ru-RU"/>
        </w:rPr>
        <w:br w:type="page"/>
      </w:r>
    </w:p>
    <w:p w14:paraId="05D97C38" w14:textId="1466AEE1" w:rsidR="000B3DBB" w:rsidRDefault="00847515" w:rsidP="00022E2D">
      <w:pPr>
        <w:pStyle w:val="21"/>
      </w:pPr>
      <w:r>
        <w:lastRenderedPageBreak/>
        <w:t>Приложение М. Вкладк</w:t>
      </w:r>
      <w:r w:rsidR="005F33F7">
        <w:t>и</w:t>
      </w:r>
      <w:r>
        <w:t xml:space="preserve"> </w:t>
      </w:r>
      <w:r w:rsidR="005B22AA">
        <w:t>в личном кабинете аспиранта</w:t>
      </w:r>
    </w:p>
    <w:p w14:paraId="0A70178A" w14:textId="4C814D15" w:rsidR="005F33F7" w:rsidRPr="005F33F7" w:rsidRDefault="005F33F7" w:rsidP="005F33F7">
      <w:pPr>
        <w:spacing w:after="0"/>
        <w:ind w:firstLine="709"/>
        <w:rPr>
          <w:lang w:val="ru-RU"/>
        </w:rPr>
      </w:pPr>
      <w:r>
        <w:rPr>
          <w:lang w:val="ru-RU"/>
        </w:rPr>
        <w:t>Вкладка обзор</w:t>
      </w:r>
    </w:p>
    <w:p w14:paraId="1777EBD8" w14:textId="77777777" w:rsidR="00847515" w:rsidRDefault="00847515">
      <w:pPr>
        <w:spacing w:line="276" w:lineRule="auto"/>
        <w:jc w:val="left"/>
        <w:rPr>
          <w:rFonts w:cs="Times New Roman"/>
          <w:lang w:val="ru-RU"/>
        </w:rPr>
      </w:pPr>
      <w:r w:rsidRPr="00847515">
        <w:rPr>
          <w:rFonts w:cs="Times New Roman"/>
          <w:noProof/>
          <w:lang w:val="ru-RU"/>
        </w:rPr>
        <w:drawing>
          <wp:inline distT="0" distB="0" distL="0" distR="0" wp14:anchorId="47DC96B2" wp14:editId="3982C6C1">
            <wp:extent cx="5940425" cy="2844800"/>
            <wp:effectExtent l="0" t="0" r="3175" b="0"/>
            <wp:docPr id="1322579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9654" name=""/>
                    <pic:cNvPicPr/>
                  </pic:nvPicPr>
                  <pic:blipFill>
                    <a:blip r:embed="rId31"/>
                    <a:stretch>
                      <a:fillRect/>
                    </a:stretch>
                  </pic:blipFill>
                  <pic:spPr>
                    <a:xfrm>
                      <a:off x="0" y="0"/>
                      <a:ext cx="5940425" cy="2844800"/>
                    </a:xfrm>
                    <a:prstGeom prst="rect">
                      <a:avLst/>
                    </a:prstGeom>
                  </pic:spPr>
                </pic:pic>
              </a:graphicData>
            </a:graphic>
          </wp:inline>
        </w:drawing>
      </w:r>
    </w:p>
    <w:p w14:paraId="7996B939" w14:textId="796D91D0" w:rsidR="00847515" w:rsidRDefault="00847515">
      <w:pPr>
        <w:spacing w:line="276" w:lineRule="auto"/>
        <w:jc w:val="left"/>
        <w:rPr>
          <w:rFonts w:cs="Times New Roman"/>
          <w:lang w:val="ru-RU"/>
        </w:rPr>
      </w:pPr>
      <w:r w:rsidRPr="00847515">
        <w:rPr>
          <w:rFonts w:cs="Times New Roman"/>
          <w:noProof/>
          <w:lang w:val="ru-RU"/>
        </w:rPr>
        <w:drawing>
          <wp:inline distT="0" distB="0" distL="0" distR="0" wp14:anchorId="7B7FC9A0" wp14:editId="06A258D3">
            <wp:extent cx="5940425" cy="2844800"/>
            <wp:effectExtent l="0" t="0" r="3175" b="0"/>
            <wp:docPr id="19927722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2270" name=""/>
                    <pic:cNvPicPr/>
                  </pic:nvPicPr>
                  <pic:blipFill>
                    <a:blip r:embed="rId32"/>
                    <a:stretch>
                      <a:fillRect/>
                    </a:stretch>
                  </pic:blipFill>
                  <pic:spPr>
                    <a:xfrm>
                      <a:off x="0" y="0"/>
                      <a:ext cx="5940425" cy="2844800"/>
                    </a:xfrm>
                    <a:prstGeom prst="rect">
                      <a:avLst/>
                    </a:prstGeom>
                  </pic:spPr>
                </pic:pic>
              </a:graphicData>
            </a:graphic>
          </wp:inline>
        </w:drawing>
      </w:r>
    </w:p>
    <w:p w14:paraId="4511B951" w14:textId="274272B9" w:rsidR="00847515" w:rsidRDefault="00847515">
      <w:pPr>
        <w:spacing w:line="276" w:lineRule="auto"/>
        <w:jc w:val="left"/>
        <w:rPr>
          <w:rFonts w:cs="Times New Roman"/>
          <w:lang w:val="ru-RU"/>
        </w:rPr>
      </w:pPr>
      <w:r w:rsidRPr="00847515">
        <w:rPr>
          <w:rFonts w:cs="Times New Roman"/>
          <w:noProof/>
          <w:lang w:val="ru-RU"/>
        </w:rPr>
        <w:lastRenderedPageBreak/>
        <w:drawing>
          <wp:inline distT="0" distB="0" distL="0" distR="0" wp14:anchorId="3B37E12C" wp14:editId="2394CFEC">
            <wp:extent cx="5940425" cy="2835275"/>
            <wp:effectExtent l="0" t="0" r="3175" b="3175"/>
            <wp:docPr id="1262840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0133" name=""/>
                    <pic:cNvPicPr/>
                  </pic:nvPicPr>
                  <pic:blipFill>
                    <a:blip r:embed="rId33"/>
                    <a:stretch>
                      <a:fillRect/>
                    </a:stretch>
                  </pic:blipFill>
                  <pic:spPr>
                    <a:xfrm>
                      <a:off x="0" y="0"/>
                      <a:ext cx="5940425" cy="2835275"/>
                    </a:xfrm>
                    <a:prstGeom prst="rect">
                      <a:avLst/>
                    </a:prstGeom>
                  </pic:spPr>
                </pic:pic>
              </a:graphicData>
            </a:graphic>
          </wp:inline>
        </w:drawing>
      </w:r>
    </w:p>
    <w:p w14:paraId="1F9263BD" w14:textId="01CAFA04" w:rsidR="00847515" w:rsidRDefault="00847515">
      <w:pPr>
        <w:spacing w:line="276" w:lineRule="auto"/>
        <w:jc w:val="left"/>
        <w:rPr>
          <w:rFonts w:cs="Times New Roman"/>
          <w:lang w:val="ru-RU"/>
        </w:rPr>
      </w:pPr>
      <w:r w:rsidRPr="00847515">
        <w:rPr>
          <w:rFonts w:cs="Times New Roman"/>
          <w:noProof/>
          <w:lang w:val="ru-RU"/>
        </w:rPr>
        <w:drawing>
          <wp:inline distT="0" distB="0" distL="0" distR="0" wp14:anchorId="14450F6B" wp14:editId="17D5A0B8">
            <wp:extent cx="5940425" cy="2847975"/>
            <wp:effectExtent l="0" t="0" r="3175" b="9525"/>
            <wp:docPr id="1692571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1234" name=""/>
                    <pic:cNvPicPr/>
                  </pic:nvPicPr>
                  <pic:blipFill>
                    <a:blip r:embed="rId34"/>
                    <a:stretch>
                      <a:fillRect/>
                    </a:stretch>
                  </pic:blipFill>
                  <pic:spPr>
                    <a:xfrm>
                      <a:off x="0" y="0"/>
                      <a:ext cx="5940425" cy="2847975"/>
                    </a:xfrm>
                    <a:prstGeom prst="rect">
                      <a:avLst/>
                    </a:prstGeom>
                  </pic:spPr>
                </pic:pic>
              </a:graphicData>
            </a:graphic>
          </wp:inline>
        </w:drawing>
      </w:r>
    </w:p>
    <w:p w14:paraId="499CEB79" w14:textId="44010517" w:rsidR="005F33F7" w:rsidRDefault="005F33F7" w:rsidP="005F33F7">
      <w:pPr>
        <w:spacing w:after="0"/>
        <w:ind w:firstLine="709"/>
        <w:rPr>
          <w:rFonts w:cs="Times New Roman"/>
          <w:lang w:val="ru-RU"/>
        </w:rPr>
      </w:pPr>
      <w:r>
        <w:rPr>
          <w:rFonts w:cs="Times New Roman"/>
          <w:lang w:val="ru-RU"/>
        </w:rPr>
        <w:t>Вкладка индивидуальный учебный план</w:t>
      </w:r>
    </w:p>
    <w:p w14:paraId="48E5D073" w14:textId="1081EAE6" w:rsidR="00847515" w:rsidRDefault="00F40573" w:rsidP="00F40573">
      <w:pPr>
        <w:spacing w:after="0"/>
        <w:rPr>
          <w:rFonts w:cs="Times New Roman"/>
          <w:lang w:val="ru-RU"/>
        </w:rPr>
      </w:pPr>
      <w:r w:rsidRPr="00F40573">
        <w:rPr>
          <w:rFonts w:cs="Times New Roman"/>
          <w:noProof/>
          <w:lang w:val="ru-RU"/>
        </w:rPr>
        <w:lastRenderedPageBreak/>
        <w:drawing>
          <wp:inline distT="0" distB="0" distL="0" distR="0" wp14:anchorId="631D3C3D" wp14:editId="18F7936C">
            <wp:extent cx="5940425" cy="2841625"/>
            <wp:effectExtent l="0" t="0" r="3175" b="0"/>
            <wp:docPr id="1396544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4822" name=""/>
                    <pic:cNvPicPr/>
                  </pic:nvPicPr>
                  <pic:blipFill>
                    <a:blip r:embed="rId35"/>
                    <a:stretch>
                      <a:fillRect/>
                    </a:stretch>
                  </pic:blipFill>
                  <pic:spPr>
                    <a:xfrm>
                      <a:off x="0" y="0"/>
                      <a:ext cx="5940425" cy="2841625"/>
                    </a:xfrm>
                    <a:prstGeom prst="rect">
                      <a:avLst/>
                    </a:prstGeom>
                  </pic:spPr>
                </pic:pic>
              </a:graphicData>
            </a:graphic>
          </wp:inline>
        </w:drawing>
      </w:r>
    </w:p>
    <w:p w14:paraId="4DAB5652" w14:textId="7D47AACA" w:rsidR="00F40573" w:rsidRDefault="00F40573" w:rsidP="00F40573">
      <w:pPr>
        <w:spacing w:after="0"/>
        <w:rPr>
          <w:rFonts w:cs="Times New Roman"/>
          <w:lang w:val="ru-RU"/>
        </w:rPr>
      </w:pPr>
      <w:r w:rsidRPr="00F40573">
        <w:rPr>
          <w:rFonts w:cs="Times New Roman"/>
          <w:noProof/>
          <w:lang w:val="ru-RU"/>
        </w:rPr>
        <w:drawing>
          <wp:inline distT="0" distB="0" distL="0" distR="0" wp14:anchorId="416FFE85" wp14:editId="4C3CFE25">
            <wp:extent cx="5940425" cy="2844800"/>
            <wp:effectExtent l="0" t="0" r="3175" b="0"/>
            <wp:docPr id="595884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4070" name=""/>
                    <pic:cNvPicPr/>
                  </pic:nvPicPr>
                  <pic:blipFill>
                    <a:blip r:embed="rId36"/>
                    <a:stretch>
                      <a:fillRect/>
                    </a:stretch>
                  </pic:blipFill>
                  <pic:spPr>
                    <a:xfrm>
                      <a:off x="0" y="0"/>
                      <a:ext cx="5940425" cy="2844800"/>
                    </a:xfrm>
                    <a:prstGeom prst="rect">
                      <a:avLst/>
                    </a:prstGeom>
                  </pic:spPr>
                </pic:pic>
              </a:graphicData>
            </a:graphic>
          </wp:inline>
        </w:drawing>
      </w:r>
    </w:p>
    <w:p w14:paraId="0FD4CA5A" w14:textId="7FCE0A7F" w:rsidR="00F40573" w:rsidRDefault="00F40573" w:rsidP="00F40573">
      <w:pPr>
        <w:spacing w:after="0"/>
        <w:rPr>
          <w:rFonts w:cs="Times New Roman"/>
          <w:lang w:val="ru-RU"/>
        </w:rPr>
      </w:pPr>
      <w:r w:rsidRPr="00F40573">
        <w:rPr>
          <w:rFonts w:cs="Times New Roman"/>
          <w:noProof/>
          <w:lang w:val="ru-RU"/>
        </w:rPr>
        <w:drawing>
          <wp:inline distT="0" distB="0" distL="0" distR="0" wp14:anchorId="1E75B894" wp14:editId="1A0B0B25">
            <wp:extent cx="5940425" cy="2844800"/>
            <wp:effectExtent l="0" t="0" r="3175" b="0"/>
            <wp:docPr id="595600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00605" name=""/>
                    <pic:cNvPicPr/>
                  </pic:nvPicPr>
                  <pic:blipFill>
                    <a:blip r:embed="rId37"/>
                    <a:stretch>
                      <a:fillRect/>
                    </a:stretch>
                  </pic:blipFill>
                  <pic:spPr>
                    <a:xfrm>
                      <a:off x="0" y="0"/>
                      <a:ext cx="5940425" cy="2844800"/>
                    </a:xfrm>
                    <a:prstGeom prst="rect">
                      <a:avLst/>
                    </a:prstGeom>
                  </pic:spPr>
                </pic:pic>
              </a:graphicData>
            </a:graphic>
          </wp:inline>
        </w:drawing>
      </w:r>
    </w:p>
    <w:p w14:paraId="06274DEF" w14:textId="04A36440" w:rsidR="00847515" w:rsidRDefault="00F40573" w:rsidP="005F33F7">
      <w:pPr>
        <w:spacing w:after="0"/>
        <w:rPr>
          <w:rFonts w:cs="Times New Roman"/>
          <w:lang w:val="ru-RU"/>
        </w:rPr>
      </w:pPr>
      <w:r w:rsidRPr="00F40573">
        <w:rPr>
          <w:rFonts w:cs="Times New Roman"/>
          <w:noProof/>
          <w:lang w:val="ru-RU"/>
        </w:rPr>
        <w:lastRenderedPageBreak/>
        <w:drawing>
          <wp:inline distT="0" distB="0" distL="0" distR="0" wp14:anchorId="37654681" wp14:editId="4B532660">
            <wp:extent cx="5940425" cy="2847975"/>
            <wp:effectExtent l="0" t="0" r="3175" b="9525"/>
            <wp:docPr id="1674318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8962" name=""/>
                    <pic:cNvPicPr/>
                  </pic:nvPicPr>
                  <pic:blipFill>
                    <a:blip r:embed="rId38"/>
                    <a:stretch>
                      <a:fillRect/>
                    </a:stretch>
                  </pic:blipFill>
                  <pic:spPr>
                    <a:xfrm>
                      <a:off x="0" y="0"/>
                      <a:ext cx="5940425" cy="2847975"/>
                    </a:xfrm>
                    <a:prstGeom prst="rect">
                      <a:avLst/>
                    </a:prstGeom>
                  </pic:spPr>
                </pic:pic>
              </a:graphicData>
            </a:graphic>
          </wp:inline>
        </w:drawing>
      </w:r>
    </w:p>
    <w:p w14:paraId="38CEFAFB" w14:textId="1BEA0447" w:rsidR="005F33F7" w:rsidRDefault="005F33F7" w:rsidP="005F33F7">
      <w:pPr>
        <w:spacing w:after="0"/>
        <w:ind w:firstLine="709"/>
        <w:rPr>
          <w:rFonts w:cs="Times New Roman"/>
          <w:lang w:val="ru-RU"/>
        </w:rPr>
      </w:pPr>
      <w:r>
        <w:rPr>
          <w:rFonts w:cs="Times New Roman"/>
          <w:lang w:val="ru-RU"/>
        </w:rPr>
        <w:t>Вкладка документы</w:t>
      </w:r>
    </w:p>
    <w:p w14:paraId="784DED18" w14:textId="74D89F6E" w:rsidR="00847515" w:rsidRDefault="00F40573" w:rsidP="00F40573">
      <w:pPr>
        <w:spacing w:after="0"/>
        <w:rPr>
          <w:rFonts w:cs="Times New Roman"/>
          <w:lang w:val="ru-RU"/>
        </w:rPr>
      </w:pPr>
      <w:r w:rsidRPr="00F40573">
        <w:rPr>
          <w:rFonts w:cs="Times New Roman"/>
          <w:noProof/>
          <w:lang w:val="ru-RU"/>
        </w:rPr>
        <w:drawing>
          <wp:inline distT="0" distB="0" distL="0" distR="0" wp14:anchorId="35693C18" wp14:editId="279B3E77">
            <wp:extent cx="5940425" cy="2835275"/>
            <wp:effectExtent l="0" t="0" r="3175" b="3175"/>
            <wp:docPr id="608731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1288" name=""/>
                    <pic:cNvPicPr/>
                  </pic:nvPicPr>
                  <pic:blipFill>
                    <a:blip r:embed="rId39"/>
                    <a:stretch>
                      <a:fillRect/>
                    </a:stretch>
                  </pic:blipFill>
                  <pic:spPr>
                    <a:xfrm>
                      <a:off x="0" y="0"/>
                      <a:ext cx="5940425" cy="2835275"/>
                    </a:xfrm>
                    <a:prstGeom prst="rect">
                      <a:avLst/>
                    </a:prstGeom>
                  </pic:spPr>
                </pic:pic>
              </a:graphicData>
            </a:graphic>
          </wp:inline>
        </w:drawing>
      </w:r>
    </w:p>
    <w:p w14:paraId="17718D9E" w14:textId="14421736" w:rsidR="005F33F7" w:rsidRDefault="005F33F7" w:rsidP="005F33F7">
      <w:pPr>
        <w:spacing w:after="0"/>
        <w:ind w:firstLine="709"/>
        <w:rPr>
          <w:rFonts w:cs="Times New Roman"/>
          <w:lang w:val="ru-RU"/>
        </w:rPr>
      </w:pPr>
      <w:r>
        <w:rPr>
          <w:rFonts w:cs="Times New Roman"/>
          <w:lang w:val="ru-RU"/>
        </w:rPr>
        <w:t>Вкладка публикации</w:t>
      </w:r>
    </w:p>
    <w:p w14:paraId="53235374" w14:textId="666ABC95" w:rsidR="00847515" w:rsidRDefault="00D02AE4" w:rsidP="005F33F7">
      <w:pPr>
        <w:spacing w:after="0"/>
        <w:rPr>
          <w:rFonts w:cs="Times New Roman"/>
          <w:lang w:val="ru-RU"/>
        </w:rPr>
      </w:pPr>
      <w:r w:rsidRPr="00F40573">
        <w:rPr>
          <w:rFonts w:cs="Times New Roman"/>
          <w:noProof/>
          <w:lang w:val="ru-RU"/>
        </w:rPr>
        <w:lastRenderedPageBreak/>
        <w:drawing>
          <wp:inline distT="0" distB="0" distL="0" distR="0" wp14:anchorId="028F6404" wp14:editId="4A3E86F8">
            <wp:extent cx="5940425" cy="2851150"/>
            <wp:effectExtent l="0" t="0" r="3175" b="6350"/>
            <wp:docPr id="1965940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0725" name=""/>
                    <pic:cNvPicPr/>
                  </pic:nvPicPr>
                  <pic:blipFill>
                    <a:blip r:embed="rId40"/>
                    <a:stretch>
                      <a:fillRect/>
                    </a:stretch>
                  </pic:blipFill>
                  <pic:spPr>
                    <a:xfrm>
                      <a:off x="0" y="0"/>
                      <a:ext cx="5940425" cy="2851150"/>
                    </a:xfrm>
                    <a:prstGeom prst="rect">
                      <a:avLst/>
                    </a:prstGeom>
                  </pic:spPr>
                </pic:pic>
              </a:graphicData>
            </a:graphic>
          </wp:inline>
        </w:drawing>
      </w:r>
    </w:p>
    <w:p w14:paraId="652346EE" w14:textId="221F6F7B" w:rsidR="005F33F7" w:rsidRDefault="005F33F7" w:rsidP="005F33F7">
      <w:pPr>
        <w:spacing w:after="0"/>
        <w:ind w:firstLine="709"/>
        <w:rPr>
          <w:rFonts w:cs="Times New Roman"/>
          <w:lang w:val="ru-RU"/>
        </w:rPr>
      </w:pPr>
      <w:r>
        <w:rPr>
          <w:rFonts w:cs="Times New Roman"/>
          <w:lang w:val="ru-RU"/>
        </w:rPr>
        <w:t>Вкладка аттестации</w:t>
      </w:r>
    </w:p>
    <w:p w14:paraId="292DDB01" w14:textId="691DB6AF" w:rsidR="00847515" w:rsidRDefault="00D02AE4">
      <w:pPr>
        <w:spacing w:line="276" w:lineRule="auto"/>
        <w:jc w:val="left"/>
        <w:rPr>
          <w:rFonts w:cs="Times New Roman"/>
          <w:lang w:val="ru-RU"/>
        </w:rPr>
      </w:pPr>
      <w:r w:rsidRPr="00D02AE4">
        <w:rPr>
          <w:rFonts w:cs="Times New Roman"/>
          <w:noProof/>
          <w:lang w:val="ru-RU"/>
        </w:rPr>
        <w:drawing>
          <wp:inline distT="0" distB="0" distL="0" distR="0" wp14:anchorId="361679A4" wp14:editId="7CDB668B">
            <wp:extent cx="5940425" cy="2847975"/>
            <wp:effectExtent l="0" t="0" r="3175" b="9525"/>
            <wp:docPr id="1075419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9439" name=""/>
                    <pic:cNvPicPr/>
                  </pic:nvPicPr>
                  <pic:blipFill>
                    <a:blip r:embed="rId41"/>
                    <a:stretch>
                      <a:fillRect/>
                    </a:stretch>
                  </pic:blipFill>
                  <pic:spPr>
                    <a:xfrm>
                      <a:off x="0" y="0"/>
                      <a:ext cx="5940425" cy="2847975"/>
                    </a:xfrm>
                    <a:prstGeom prst="rect">
                      <a:avLst/>
                    </a:prstGeom>
                  </pic:spPr>
                </pic:pic>
              </a:graphicData>
            </a:graphic>
          </wp:inline>
        </w:drawing>
      </w:r>
      <w:r w:rsidR="005F33F7">
        <w:rPr>
          <w:rFonts w:cs="Times New Roman"/>
          <w:lang w:val="ru-RU"/>
        </w:rPr>
        <w:br w:type="page"/>
      </w:r>
    </w:p>
    <w:p w14:paraId="002BD758" w14:textId="067A6561" w:rsidR="00847515" w:rsidRDefault="00847515" w:rsidP="00864C9D">
      <w:pPr>
        <w:pStyle w:val="21"/>
      </w:pPr>
      <w:r>
        <w:lastRenderedPageBreak/>
        <w:t xml:space="preserve">Приложение </w:t>
      </w:r>
      <w:r w:rsidR="00557723">
        <w:t>Н</w:t>
      </w:r>
      <w:r>
        <w:t xml:space="preserve">. </w:t>
      </w:r>
      <w:r w:rsidR="00864C9D">
        <w:t>Вкладк</w:t>
      </w:r>
      <w:r w:rsidR="00232252">
        <w:t>и</w:t>
      </w:r>
      <w:r w:rsidR="00864C9D">
        <w:t xml:space="preserve"> в личном кабинете научного руководителя</w:t>
      </w:r>
    </w:p>
    <w:p w14:paraId="2EF14B57" w14:textId="12AE6550" w:rsidR="00232252" w:rsidRPr="00232252" w:rsidRDefault="00232252" w:rsidP="00232252">
      <w:pPr>
        <w:spacing w:after="0"/>
        <w:ind w:firstLine="709"/>
        <w:rPr>
          <w:lang w:val="ru-RU"/>
        </w:rPr>
      </w:pPr>
      <w:r>
        <w:rPr>
          <w:lang w:val="ru-RU"/>
        </w:rPr>
        <w:t>Вкладка Обзор</w:t>
      </w:r>
    </w:p>
    <w:p w14:paraId="5613223C" w14:textId="38AE946B" w:rsidR="00847515" w:rsidRDefault="00864C9D" w:rsidP="00864C9D">
      <w:pPr>
        <w:spacing w:after="0"/>
        <w:rPr>
          <w:rFonts w:cs="Times New Roman"/>
          <w:lang w:val="ru-RU"/>
        </w:rPr>
      </w:pPr>
      <w:r w:rsidRPr="00864C9D">
        <w:rPr>
          <w:rFonts w:cs="Times New Roman"/>
          <w:noProof/>
          <w:lang w:val="ru-RU"/>
        </w:rPr>
        <w:drawing>
          <wp:inline distT="0" distB="0" distL="0" distR="0" wp14:anchorId="1C80A4B1" wp14:editId="1DCEF369">
            <wp:extent cx="5940425" cy="2835275"/>
            <wp:effectExtent l="0" t="0" r="3175" b="3175"/>
            <wp:docPr id="12501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729" name=""/>
                    <pic:cNvPicPr/>
                  </pic:nvPicPr>
                  <pic:blipFill>
                    <a:blip r:embed="rId42"/>
                    <a:stretch>
                      <a:fillRect/>
                    </a:stretch>
                  </pic:blipFill>
                  <pic:spPr>
                    <a:xfrm>
                      <a:off x="0" y="0"/>
                      <a:ext cx="5940425" cy="2835275"/>
                    </a:xfrm>
                    <a:prstGeom prst="rect">
                      <a:avLst/>
                    </a:prstGeom>
                  </pic:spPr>
                </pic:pic>
              </a:graphicData>
            </a:graphic>
          </wp:inline>
        </w:drawing>
      </w:r>
    </w:p>
    <w:p w14:paraId="2D7FF1E2" w14:textId="77777777" w:rsidR="00864C9D" w:rsidRDefault="00864C9D">
      <w:pPr>
        <w:spacing w:line="276" w:lineRule="auto"/>
        <w:jc w:val="left"/>
        <w:rPr>
          <w:rFonts w:cs="Times New Roman"/>
          <w:lang w:val="ru-RU"/>
        </w:rPr>
      </w:pPr>
      <w:r w:rsidRPr="00864C9D">
        <w:rPr>
          <w:rFonts w:cs="Times New Roman"/>
          <w:noProof/>
          <w:lang w:val="ru-RU"/>
        </w:rPr>
        <w:drawing>
          <wp:inline distT="0" distB="0" distL="0" distR="0" wp14:anchorId="5EFF7B7B" wp14:editId="0A310982">
            <wp:extent cx="5940425" cy="2838450"/>
            <wp:effectExtent l="0" t="0" r="3175" b="0"/>
            <wp:docPr id="918549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49645" name=""/>
                    <pic:cNvPicPr/>
                  </pic:nvPicPr>
                  <pic:blipFill>
                    <a:blip r:embed="rId43"/>
                    <a:stretch>
                      <a:fillRect/>
                    </a:stretch>
                  </pic:blipFill>
                  <pic:spPr>
                    <a:xfrm>
                      <a:off x="0" y="0"/>
                      <a:ext cx="5940425" cy="2838450"/>
                    </a:xfrm>
                    <a:prstGeom prst="rect">
                      <a:avLst/>
                    </a:prstGeom>
                  </pic:spPr>
                </pic:pic>
              </a:graphicData>
            </a:graphic>
          </wp:inline>
        </w:drawing>
      </w:r>
    </w:p>
    <w:p w14:paraId="656A3D9A" w14:textId="790487B2" w:rsidR="00864C9D" w:rsidRDefault="00864C9D">
      <w:pPr>
        <w:spacing w:line="276" w:lineRule="auto"/>
        <w:jc w:val="left"/>
        <w:rPr>
          <w:rFonts w:cs="Times New Roman"/>
          <w:lang w:val="ru-RU"/>
        </w:rPr>
      </w:pPr>
      <w:r w:rsidRPr="00864C9D">
        <w:rPr>
          <w:rFonts w:cs="Times New Roman"/>
          <w:noProof/>
          <w:lang w:val="ru-RU"/>
        </w:rPr>
        <w:lastRenderedPageBreak/>
        <w:drawing>
          <wp:inline distT="0" distB="0" distL="0" distR="0" wp14:anchorId="3DD6BBEA" wp14:editId="6F4229D8">
            <wp:extent cx="5940425" cy="2832100"/>
            <wp:effectExtent l="0" t="0" r="3175" b="6350"/>
            <wp:docPr id="414778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78498" name=""/>
                    <pic:cNvPicPr/>
                  </pic:nvPicPr>
                  <pic:blipFill>
                    <a:blip r:embed="rId44"/>
                    <a:stretch>
                      <a:fillRect/>
                    </a:stretch>
                  </pic:blipFill>
                  <pic:spPr>
                    <a:xfrm>
                      <a:off x="0" y="0"/>
                      <a:ext cx="5940425" cy="2832100"/>
                    </a:xfrm>
                    <a:prstGeom prst="rect">
                      <a:avLst/>
                    </a:prstGeom>
                  </pic:spPr>
                </pic:pic>
              </a:graphicData>
            </a:graphic>
          </wp:inline>
        </w:drawing>
      </w:r>
    </w:p>
    <w:p w14:paraId="7CADFE9E" w14:textId="7DCFD0B7" w:rsidR="00864C9D" w:rsidRDefault="00864C9D">
      <w:pPr>
        <w:spacing w:line="276" w:lineRule="auto"/>
        <w:jc w:val="left"/>
        <w:rPr>
          <w:rFonts w:cs="Times New Roman"/>
          <w:lang w:val="ru-RU"/>
        </w:rPr>
      </w:pPr>
      <w:r w:rsidRPr="00864C9D">
        <w:rPr>
          <w:rFonts w:cs="Times New Roman"/>
          <w:noProof/>
          <w:lang w:val="ru-RU"/>
        </w:rPr>
        <w:drawing>
          <wp:inline distT="0" distB="0" distL="0" distR="0" wp14:anchorId="2886EB27" wp14:editId="0B00F63A">
            <wp:extent cx="5940425" cy="2828925"/>
            <wp:effectExtent l="0" t="0" r="3175" b="9525"/>
            <wp:docPr id="1355741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1462" name=""/>
                    <pic:cNvPicPr/>
                  </pic:nvPicPr>
                  <pic:blipFill>
                    <a:blip r:embed="rId45"/>
                    <a:stretch>
                      <a:fillRect/>
                    </a:stretch>
                  </pic:blipFill>
                  <pic:spPr>
                    <a:xfrm>
                      <a:off x="0" y="0"/>
                      <a:ext cx="5940425" cy="2828925"/>
                    </a:xfrm>
                    <a:prstGeom prst="rect">
                      <a:avLst/>
                    </a:prstGeom>
                  </pic:spPr>
                </pic:pic>
              </a:graphicData>
            </a:graphic>
          </wp:inline>
        </w:drawing>
      </w:r>
    </w:p>
    <w:p w14:paraId="03D05302" w14:textId="53497A2F" w:rsidR="00864C9D" w:rsidRDefault="00864C9D">
      <w:pPr>
        <w:spacing w:line="276" w:lineRule="auto"/>
        <w:jc w:val="left"/>
        <w:rPr>
          <w:rFonts w:cs="Times New Roman"/>
          <w:lang w:val="ru-RU"/>
        </w:rPr>
      </w:pPr>
      <w:r w:rsidRPr="00864C9D">
        <w:rPr>
          <w:rFonts w:cs="Times New Roman"/>
          <w:noProof/>
          <w:lang w:val="ru-RU"/>
        </w:rPr>
        <w:drawing>
          <wp:inline distT="0" distB="0" distL="0" distR="0" wp14:anchorId="44E14C7E" wp14:editId="3646E8B1">
            <wp:extent cx="5940425" cy="2841625"/>
            <wp:effectExtent l="0" t="0" r="3175" b="0"/>
            <wp:docPr id="1112800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0345" name=""/>
                    <pic:cNvPicPr/>
                  </pic:nvPicPr>
                  <pic:blipFill>
                    <a:blip r:embed="rId46"/>
                    <a:stretch>
                      <a:fillRect/>
                    </a:stretch>
                  </pic:blipFill>
                  <pic:spPr>
                    <a:xfrm>
                      <a:off x="0" y="0"/>
                      <a:ext cx="5940425" cy="2841625"/>
                    </a:xfrm>
                    <a:prstGeom prst="rect">
                      <a:avLst/>
                    </a:prstGeom>
                  </pic:spPr>
                </pic:pic>
              </a:graphicData>
            </a:graphic>
          </wp:inline>
        </w:drawing>
      </w:r>
    </w:p>
    <w:p w14:paraId="60FE6E74" w14:textId="7BDF148A" w:rsidR="00864C9D" w:rsidRDefault="005B22AA">
      <w:pPr>
        <w:spacing w:line="276" w:lineRule="auto"/>
        <w:jc w:val="left"/>
        <w:rPr>
          <w:rFonts w:cs="Times New Roman"/>
          <w:lang w:val="ru-RU"/>
        </w:rPr>
      </w:pPr>
      <w:r w:rsidRPr="005B22AA">
        <w:rPr>
          <w:rFonts w:cs="Times New Roman"/>
          <w:noProof/>
          <w:lang w:val="ru-RU"/>
        </w:rPr>
        <w:lastRenderedPageBreak/>
        <w:drawing>
          <wp:inline distT="0" distB="0" distL="0" distR="0" wp14:anchorId="3823DF01" wp14:editId="589FE021">
            <wp:extent cx="5940425" cy="2844800"/>
            <wp:effectExtent l="0" t="0" r="3175" b="0"/>
            <wp:docPr id="323921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21960" name=""/>
                    <pic:cNvPicPr/>
                  </pic:nvPicPr>
                  <pic:blipFill>
                    <a:blip r:embed="rId47"/>
                    <a:stretch>
                      <a:fillRect/>
                    </a:stretch>
                  </pic:blipFill>
                  <pic:spPr>
                    <a:xfrm>
                      <a:off x="0" y="0"/>
                      <a:ext cx="5940425" cy="2844800"/>
                    </a:xfrm>
                    <a:prstGeom prst="rect">
                      <a:avLst/>
                    </a:prstGeom>
                  </pic:spPr>
                </pic:pic>
              </a:graphicData>
            </a:graphic>
          </wp:inline>
        </w:drawing>
      </w:r>
    </w:p>
    <w:p w14:paraId="41C73396" w14:textId="52573757" w:rsidR="00232252" w:rsidRDefault="00232252" w:rsidP="00232252">
      <w:pPr>
        <w:spacing w:after="0"/>
        <w:ind w:firstLine="709"/>
        <w:rPr>
          <w:rFonts w:cs="Times New Roman"/>
          <w:lang w:val="ru-RU"/>
        </w:rPr>
      </w:pPr>
      <w:r>
        <w:rPr>
          <w:rFonts w:cs="Times New Roman"/>
          <w:lang w:val="ru-RU"/>
        </w:rPr>
        <w:t>Вкладка аспиранты</w:t>
      </w:r>
    </w:p>
    <w:p w14:paraId="300B065B" w14:textId="07EB6620" w:rsidR="00864C9D" w:rsidRPr="00232252" w:rsidRDefault="005B22AA" w:rsidP="00232252">
      <w:pPr>
        <w:spacing w:after="0"/>
        <w:rPr>
          <w:rFonts w:cs="Times New Roman"/>
        </w:rPr>
      </w:pPr>
      <w:r w:rsidRPr="005B22AA">
        <w:rPr>
          <w:rFonts w:cs="Times New Roman"/>
          <w:noProof/>
          <w:lang w:val="ru-RU"/>
        </w:rPr>
        <w:drawing>
          <wp:inline distT="0" distB="0" distL="0" distR="0" wp14:anchorId="3C53CBF6" wp14:editId="06F4F6C1">
            <wp:extent cx="5940425" cy="2844800"/>
            <wp:effectExtent l="0" t="0" r="3175" b="0"/>
            <wp:docPr id="1873193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3658" name=""/>
                    <pic:cNvPicPr/>
                  </pic:nvPicPr>
                  <pic:blipFill>
                    <a:blip r:embed="rId48"/>
                    <a:stretch>
                      <a:fillRect/>
                    </a:stretch>
                  </pic:blipFill>
                  <pic:spPr>
                    <a:xfrm>
                      <a:off x="0" y="0"/>
                      <a:ext cx="5940425" cy="2844800"/>
                    </a:xfrm>
                    <a:prstGeom prst="rect">
                      <a:avLst/>
                    </a:prstGeom>
                  </pic:spPr>
                </pic:pic>
              </a:graphicData>
            </a:graphic>
          </wp:inline>
        </w:drawing>
      </w:r>
    </w:p>
    <w:p w14:paraId="389C879B" w14:textId="2EA0A1F0" w:rsidR="00864C9D" w:rsidRPr="00232252" w:rsidRDefault="005B22AA" w:rsidP="00232252">
      <w:pPr>
        <w:spacing w:after="0"/>
        <w:ind w:firstLine="709"/>
      </w:pPr>
      <w:r>
        <w:t>Вкладка индивидуальный план работы</w:t>
      </w:r>
    </w:p>
    <w:p w14:paraId="2CDE4035" w14:textId="5C4C1EF7" w:rsidR="00864C9D" w:rsidRDefault="005B22AA" w:rsidP="005B22AA">
      <w:pPr>
        <w:spacing w:after="0"/>
        <w:rPr>
          <w:rFonts w:cs="Times New Roman"/>
          <w:lang w:val="ru-RU"/>
        </w:rPr>
      </w:pPr>
      <w:r w:rsidRPr="005B22AA">
        <w:rPr>
          <w:rFonts w:cs="Times New Roman"/>
          <w:noProof/>
          <w:lang w:val="ru-RU"/>
        </w:rPr>
        <w:lastRenderedPageBreak/>
        <w:drawing>
          <wp:inline distT="0" distB="0" distL="0" distR="0" wp14:anchorId="6F4CC43E" wp14:editId="43734F6C">
            <wp:extent cx="5940425" cy="2844800"/>
            <wp:effectExtent l="0" t="0" r="3175" b="0"/>
            <wp:docPr id="1141495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5174" name=""/>
                    <pic:cNvPicPr/>
                  </pic:nvPicPr>
                  <pic:blipFill>
                    <a:blip r:embed="rId49"/>
                    <a:stretch>
                      <a:fillRect/>
                    </a:stretch>
                  </pic:blipFill>
                  <pic:spPr>
                    <a:xfrm>
                      <a:off x="0" y="0"/>
                      <a:ext cx="5940425" cy="2844800"/>
                    </a:xfrm>
                    <a:prstGeom prst="rect">
                      <a:avLst/>
                    </a:prstGeom>
                  </pic:spPr>
                </pic:pic>
              </a:graphicData>
            </a:graphic>
          </wp:inline>
        </w:drawing>
      </w:r>
    </w:p>
    <w:p w14:paraId="1791A89E" w14:textId="5C4D3DDD" w:rsidR="00864C9D" w:rsidRPr="00232252" w:rsidRDefault="005B22AA" w:rsidP="00232252">
      <w:pPr>
        <w:spacing w:after="0"/>
        <w:rPr>
          <w:rFonts w:cs="Times New Roman"/>
        </w:rPr>
      </w:pPr>
      <w:r w:rsidRPr="005B22AA">
        <w:rPr>
          <w:rFonts w:cs="Times New Roman"/>
          <w:noProof/>
          <w:lang w:val="ru-RU"/>
        </w:rPr>
        <w:drawing>
          <wp:inline distT="0" distB="0" distL="0" distR="0" wp14:anchorId="04249188" wp14:editId="46CB0C8F">
            <wp:extent cx="5940425" cy="2841625"/>
            <wp:effectExtent l="0" t="0" r="3175" b="0"/>
            <wp:docPr id="2088853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53224" name=""/>
                    <pic:cNvPicPr/>
                  </pic:nvPicPr>
                  <pic:blipFill>
                    <a:blip r:embed="rId50"/>
                    <a:stretch>
                      <a:fillRect/>
                    </a:stretch>
                  </pic:blipFill>
                  <pic:spPr>
                    <a:xfrm>
                      <a:off x="0" y="0"/>
                      <a:ext cx="5940425" cy="2841625"/>
                    </a:xfrm>
                    <a:prstGeom prst="rect">
                      <a:avLst/>
                    </a:prstGeom>
                  </pic:spPr>
                </pic:pic>
              </a:graphicData>
            </a:graphic>
          </wp:inline>
        </w:drawing>
      </w:r>
    </w:p>
    <w:p w14:paraId="42041449" w14:textId="1AA83BF9" w:rsidR="00864C9D" w:rsidRPr="00232252" w:rsidRDefault="005B22AA" w:rsidP="00232252">
      <w:pPr>
        <w:spacing w:after="0"/>
        <w:ind w:firstLine="709"/>
      </w:pPr>
      <w:r w:rsidRPr="00232252">
        <w:rPr>
          <w:lang w:val="ru-RU"/>
        </w:rPr>
        <w:t>Вкладка аттестации</w:t>
      </w:r>
    </w:p>
    <w:p w14:paraId="4EB4A908" w14:textId="09B6B551" w:rsidR="00864C9D" w:rsidRPr="00557723" w:rsidRDefault="00557723">
      <w:pPr>
        <w:spacing w:line="276" w:lineRule="auto"/>
        <w:jc w:val="left"/>
        <w:rPr>
          <w:rFonts w:cs="Times New Roman"/>
        </w:rPr>
      </w:pPr>
      <w:r w:rsidRPr="00557723">
        <w:rPr>
          <w:rFonts w:cs="Times New Roman"/>
          <w:noProof/>
          <w:lang w:val="ru-RU"/>
        </w:rPr>
        <w:drawing>
          <wp:inline distT="0" distB="0" distL="0" distR="0" wp14:anchorId="3CBE25A3" wp14:editId="65B6BE7F">
            <wp:extent cx="5940425" cy="2835275"/>
            <wp:effectExtent l="0" t="0" r="3175" b="3175"/>
            <wp:docPr id="961214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14741" name=""/>
                    <pic:cNvPicPr/>
                  </pic:nvPicPr>
                  <pic:blipFill>
                    <a:blip r:embed="rId51"/>
                    <a:stretch>
                      <a:fillRect/>
                    </a:stretch>
                  </pic:blipFill>
                  <pic:spPr>
                    <a:xfrm>
                      <a:off x="0" y="0"/>
                      <a:ext cx="5940425" cy="2835275"/>
                    </a:xfrm>
                    <a:prstGeom prst="rect">
                      <a:avLst/>
                    </a:prstGeom>
                  </pic:spPr>
                </pic:pic>
              </a:graphicData>
            </a:graphic>
          </wp:inline>
        </w:drawing>
      </w:r>
    </w:p>
    <w:p w14:paraId="4ABEB61B" w14:textId="3074EEE6" w:rsidR="00864C9D" w:rsidRPr="00557723" w:rsidRDefault="005B22AA" w:rsidP="000B3DBB">
      <w:pPr>
        <w:spacing w:after="0"/>
        <w:ind w:firstLine="709"/>
        <w:rPr>
          <w:rFonts w:cs="Times New Roman"/>
        </w:rPr>
      </w:pPr>
      <w:r>
        <w:rPr>
          <w:rFonts w:cs="Times New Roman"/>
          <w:lang w:val="ru-RU"/>
        </w:rPr>
        <w:lastRenderedPageBreak/>
        <w:t>Вкладка отчётность</w:t>
      </w:r>
    </w:p>
    <w:p w14:paraId="1D63B008" w14:textId="0B5793CC" w:rsidR="00864C9D" w:rsidRDefault="00557723" w:rsidP="00557723">
      <w:pPr>
        <w:spacing w:after="0"/>
        <w:rPr>
          <w:rFonts w:cs="Times New Roman"/>
        </w:rPr>
      </w:pPr>
      <w:r w:rsidRPr="00557723">
        <w:rPr>
          <w:rFonts w:cs="Times New Roman"/>
          <w:noProof/>
        </w:rPr>
        <w:drawing>
          <wp:inline distT="0" distB="0" distL="0" distR="0" wp14:anchorId="39CDC277" wp14:editId="641B348D">
            <wp:extent cx="5940425" cy="2838450"/>
            <wp:effectExtent l="0" t="0" r="3175" b="0"/>
            <wp:docPr id="1184418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18456" name=""/>
                    <pic:cNvPicPr/>
                  </pic:nvPicPr>
                  <pic:blipFill>
                    <a:blip r:embed="rId52"/>
                    <a:stretch>
                      <a:fillRect/>
                    </a:stretch>
                  </pic:blipFill>
                  <pic:spPr>
                    <a:xfrm>
                      <a:off x="0" y="0"/>
                      <a:ext cx="5940425" cy="2838450"/>
                    </a:xfrm>
                    <a:prstGeom prst="rect">
                      <a:avLst/>
                    </a:prstGeom>
                  </pic:spPr>
                </pic:pic>
              </a:graphicData>
            </a:graphic>
          </wp:inline>
        </w:drawing>
      </w:r>
    </w:p>
    <w:p w14:paraId="7D58AA0F" w14:textId="507FC400" w:rsidR="00864C9D" w:rsidRPr="00557723" w:rsidRDefault="00557723" w:rsidP="00557723">
      <w:pPr>
        <w:spacing w:after="0"/>
        <w:rPr>
          <w:rFonts w:cs="Times New Roman"/>
        </w:rPr>
      </w:pPr>
      <w:r w:rsidRPr="00557723">
        <w:rPr>
          <w:rFonts w:cs="Times New Roman"/>
          <w:noProof/>
        </w:rPr>
        <w:drawing>
          <wp:inline distT="0" distB="0" distL="0" distR="0" wp14:anchorId="4463FE2C" wp14:editId="2EE139C3">
            <wp:extent cx="5940425" cy="2832100"/>
            <wp:effectExtent l="0" t="0" r="3175" b="6350"/>
            <wp:docPr id="1168619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19718" name=""/>
                    <pic:cNvPicPr/>
                  </pic:nvPicPr>
                  <pic:blipFill>
                    <a:blip r:embed="rId53"/>
                    <a:stretch>
                      <a:fillRect/>
                    </a:stretch>
                  </pic:blipFill>
                  <pic:spPr>
                    <a:xfrm>
                      <a:off x="0" y="0"/>
                      <a:ext cx="5940425" cy="2832100"/>
                    </a:xfrm>
                    <a:prstGeom prst="rect">
                      <a:avLst/>
                    </a:prstGeom>
                  </pic:spPr>
                </pic:pic>
              </a:graphicData>
            </a:graphic>
          </wp:inline>
        </w:drawing>
      </w:r>
    </w:p>
    <w:p w14:paraId="6B4B5CD7" w14:textId="531C4C0C" w:rsidR="00864C9D" w:rsidRPr="00557723" w:rsidRDefault="005B22AA" w:rsidP="000B3DBB">
      <w:pPr>
        <w:spacing w:after="0"/>
        <w:ind w:firstLine="709"/>
        <w:rPr>
          <w:rFonts w:cs="Times New Roman"/>
        </w:rPr>
      </w:pPr>
      <w:r>
        <w:rPr>
          <w:rFonts w:cs="Times New Roman"/>
          <w:lang w:val="ru-RU"/>
        </w:rPr>
        <w:t>Вкладка обратная связь</w:t>
      </w:r>
    </w:p>
    <w:p w14:paraId="2A06E153" w14:textId="3FC41F61" w:rsidR="00864C9D" w:rsidRDefault="00557723" w:rsidP="00557723">
      <w:pPr>
        <w:spacing w:after="0"/>
        <w:rPr>
          <w:rFonts w:cs="Times New Roman"/>
        </w:rPr>
      </w:pPr>
      <w:r w:rsidRPr="00557723">
        <w:rPr>
          <w:rFonts w:cs="Times New Roman"/>
          <w:noProof/>
        </w:rPr>
        <w:lastRenderedPageBreak/>
        <w:drawing>
          <wp:inline distT="0" distB="0" distL="0" distR="0" wp14:anchorId="61F4A34E" wp14:editId="37588632">
            <wp:extent cx="5940425" cy="2835275"/>
            <wp:effectExtent l="0" t="0" r="3175" b="3175"/>
            <wp:docPr id="389695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95044" name=""/>
                    <pic:cNvPicPr/>
                  </pic:nvPicPr>
                  <pic:blipFill>
                    <a:blip r:embed="rId54"/>
                    <a:stretch>
                      <a:fillRect/>
                    </a:stretch>
                  </pic:blipFill>
                  <pic:spPr>
                    <a:xfrm>
                      <a:off x="0" y="0"/>
                      <a:ext cx="5940425" cy="2835275"/>
                    </a:xfrm>
                    <a:prstGeom prst="rect">
                      <a:avLst/>
                    </a:prstGeom>
                  </pic:spPr>
                </pic:pic>
              </a:graphicData>
            </a:graphic>
          </wp:inline>
        </w:drawing>
      </w:r>
    </w:p>
    <w:p w14:paraId="2335788E" w14:textId="4C88367B" w:rsidR="00864C9D" w:rsidRPr="00557723" w:rsidRDefault="00557723" w:rsidP="00557723">
      <w:pPr>
        <w:spacing w:after="0"/>
        <w:rPr>
          <w:rFonts w:cs="Times New Roman"/>
        </w:rPr>
      </w:pPr>
      <w:r w:rsidRPr="00557723">
        <w:rPr>
          <w:rFonts w:cs="Times New Roman"/>
          <w:noProof/>
        </w:rPr>
        <w:drawing>
          <wp:inline distT="0" distB="0" distL="0" distR="0" wp14:anchorId="06AF36CE" wp14:editId="3DADC722">
            <wp:extent cx="5940425" cy="2835275"/>
            <wp:effectExtent l="0" t="0" r="3175" b="3175"/>
            <wp:docPr id="1839547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47985" name=""/>
                    <pic:cNvPicPr/>
                  </pic:nvPicPr>
                  <pic:blipFill>
                    <a:blip r:embed="rId55"/>
                    <a:stretch>
                      <a:fillRect/>
                    </a:stretch>
                  </pic:blipFill>
                  <pic:spPr>
                    <a:xfrm>
                      <a:off x="0" y="0"/>
                      <a:ext cx="5940425" cy="2835275"/>
                    </a:xfrm>
                    <a:prstGeom prst="rect">
                      <a:avLst/>
                    </a:prstGeom>
                  </pic:spPr>
                </pic:pic>
              </a:graphicData>
            </a:graphic>
          </wp:inline>
        </w:drawing>
      </w:r>
    </w:p>
    <w:p w14:paraId="2C5E6EE5" w14:textId="1597E644" w:rsidR="00864C9D" w:rsidRPr="00557723" w:rsidRDefault="005B22AA" w:rsidP="000B3DBB">
      <w:pPr>
        <w:spacing w:after="0"/>
        <w:ind w:firstLine="709"/>
        <w:rPr>
          <w:rFonts w:cs="Times New Roman"/>
        </w:rPr>
      </w:pPr>
      <w:r>
        <w:rPr>
          <w:rFonts w:cs="Times New Roman"/>
          <w:lang w:val="ru-RU"/>
        </w:rPr>
        <w:t>Вкладка успеваемость</w:t>
      </w:r>
    </w:p>
    <w:p w14:paraId="53E0A9F6" w14:textId="57919DB0" w:rsidR="00864C9D" w:rsidRDefault="00557723" w:rsidP="00557723">
      <w:pPr>
        <w:spacing w:after="0"/>
        <w:rPr>
          <w:rFonts w:cs="Times New Roman"/>
        </w:rPr>
      </w:pPr>
      <w:r w:rsidRPr="00557723">
        <w:rPr>
          <w:rFonts w:cs="Times New Roman"/>
          <w:noProof/>
        </w:rPr>
        <w:drawing>
          <wp:inline distT="0" distB="0" distL="0" distR="0" wp14:anchorId="085B3F1C" wp14:editId="2D921CD2">
            <wp:extent cx="5940425" cy="2832100"/>
            <wp:effectExtent l="0" t="0" r="3175" b="6350"/>
            <wp:docPr id="2016476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6818" name=""/>
                    <pic:cNvPicPr/>
                  </pic:nvPicPr>
                  <pic:blipFill>
                    <a:blip r:embed="rId56"/>
                    <a:stretch>
                      <a:fillRect/>
                    </a:stretch>
                  </pic:blipFill>
                  <pic:spPr>
                    <a:xfrm>
                      <a:off x="0" y="0"/>
                      <a:ext cx="5940425" cy="2832100"/>
                    </a:xfrm>
                    <a:prstGeom prst="rect">
                      <a:avLst/>
                    </a:prstGeom>
                  </pic:spPr>
                </pic:pic>
              </a:graphicData>
            </a:graphic>
          </wp:inline>
        </w:drawing>
      </w:r>
    </w:p>
    <w:p w14:paraId="2BA6185E" w14:textId="09A50C2A" w:rsidR="00864C9D" w:rsidRPr="00557723" w:rsidRDefault="00557723" w:rsidP="00557723">
      <w:pPr>
        <w:spacing w:after="0"/>
        <w:rPr>
          <w:rFonts w:cs="Times New Roman"/>
        </w:rPr>
      </w:pPr>
      <w:r w:rsidRPr="00557723">
        <w:rPr>
          <w:rFonts w:cs="Times New Roman"/>
          <w:noProof/>
        </w:rPr>
        <w:lastRenderedPageBreak/>
        <w:drawing>
          <wp:inline distT="0" distB="0" distL="0" distR="0" wp14:anchorId="2D68940B" wp14:editId="1D30AA01">
            <wp:extent cx="5940425" cy="2838450"/>
            <wp:effectExtent l="0" t="0" r="3175" b="0"/>
            <wp:docPr id="1543999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9326" name=""/>
                    <pic:cNvPicPr/>
                  </pic:nvPicPr>
                  <pic:blipFill>
                    <a:blip r:embed="rId57"/>
                    <a:stretch>
                      <a:fillRect/>
                    </a:stretch>
                  </pic:blipFill>
                  <pic:spPr>
                    <a:xfrm>
                      <a:off x="0" y="0"/>
                      <a:ext cx="5940425" cy="2838450"/>
                    </a:xfrm>
                    <a:prstGeom prst="rect">
                      <a:avLst/>
                    </a:prstGeom>
                  </pic:spPr>
                </pic:pic>
              </a:graphicData>
            </a:graphic>
          </wp:inline>
        </w:drawing>
      </w:r>
    </w:p>
    <w:p w14:paraId="465CE584" w14:textId="5BC5B26B" w:rsidR="00864C9D" w:rsidRPr="00557723" w:rsidRDefault="005B22AA" w:rsidP="00864C9D">
      <w:pPr>
        <w:spacing w:after="0"/>
        <w:ind w:firstLine="709"/>
        <w:rPr>
          <w:rFonts w:cs="Times New Roman"/>
        </w:rPr>
      </w:pPr>
      <w:r>
        <w:rPr>
          <w:rFonts w:cs="Times New Roman"/>
          <w:lang w:val="ru-RU"/>
        </w:rPr>
        <w:t>Вкладка календарь</w:t>
      </w:r>
    </w:p>
    <w:p w14:paraId="7BF55289" w14:textId="2A2629AE" w:rsidR="00864C9D" w:rsidRPr="009436D8" w:rsidRDefault="00557723" w:rsidP="009436D8">
      <w:pPr>
        <w:spacing w:after="0"/>
        <w:rPr>
          <w:rFonts w:cs="Times New Roman"/>
          <w:lang w:val="ru-RU"/>
        </w:rPr>
      </w:pPr>
      <w:r w:rsidRPr="00557723">
        <w:rPr>
          <w:rFonts w:cs="Times New Roman"/>
          <w:noProof/>
        </w:rPr>
        <w:drawing>
          <wp:inline distT="0" distB="0" distL="0" distR="0" wp14:anchorId="252B79B1" wp14:editId="104E54D3">
            <wp:extent cx="5940425" cy="2847975"/>
            <wp:effectExtent l="0" t="0" r="3175" b="9525"/>
            <wp:docPr id="1006760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0224" name=""/>
                    <pic:cNvPicPr/>
                  </pic:nvPicPr>
                  <pic:blipFill>
                    <a:blip r:embed="rId58"/>
                    <a:stretch>
                      <a:fillRect/>
                    </a:stretch>
                  </pic:blipFill>
                  <pic:spPr>
                    <a:xfrm>
                      <a:off x="0" y="0"/>
                      <a:ext cx="5940425" cy="2847975"/>
                    </a:xfrm>
                    <a:prstGeom prst="rect">
                      <a:avLst/>
                    </a:prstGeom>
                  </pic:spPr>
                </pic:pic>
              </a:graphicData>
            </a:graphic>
          </wp:inline>
        </w:drawing>
      </w:r>
    </w:p>
    <w:p w14:paraId="428C50FD" w14:textId="4FDC067C" w:rsidR="00864C9D" w:rsidRPr="00557723" w:rsidRDefault="005B22AA" w:rsidP="00864C9D">
      <w:pPr>
        <w:spacing w:after="0"/>
        <w:ind w:firstLine="709"/>
        <w:rPr>
          <w:rFonts w:cs="Times New Roman"/>
        </w:rPr>
      </w:pPr>
      <w:r>
        <w:rPr>
          <w:rFonts w:cs="Times New Roman"/>
          <w:lang w:val="ru-RU"/>
        </w:rPr>
        <w:t>Вкладка уведомления</w:t>
      </w:r>
    </w:p>
    <w:p w14:paraId="400D377E" w14:textId="4BDE06E1" w:rsidR="00864C9D" w:rsidRPr="00557723" w:rsidRDefault="00557723" w:rsidP="00557723">
      <w:pPr>
        <w:spacing w:after="0"/>
        <w:rPr>
          <w:rFonts w:cs="Times New Roman"/>
        </w:rPr>
      </w:pPr>
      <w:r w:rsidRPr="00557723">
        <w:rPr>
          <w:rFonts w:cs="Times New Roman"/>
          <w:noProof/>
        </w:rPr>
        <w:drawing>
          <wp:inline distT="0" distB="0" distL="0" distR="0" wp14:anchorId="3628AADF" wp14:editId="039AF157">
            <wp:extent cx="5940425" cy="1851025"/>
            <wp:effectExtent l="0" t="0" r="3175" b="0"/>
            <wp:docPr id="879265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65040" name=""/>
                    <pic:cNvPicPr/>
                  </pic:nvPicPr>
                  <pic:blipFill>
                    <a:blip r:embed="rId59"/>
                    <a:stretch>
                      <a:fillRect/>
                    </a:stretch>
                  </pic:blipFill>
                  <pic:spPr>
                    <a:xfrm>
                      <a:off x="0" y="0"/>
                      <a:ext cx="5940425" cy="1851025"/>
                    </a:xfrm>
                    <a:prstGeom prst="rect">
                      <a:avLst/>
                    </a:prstGeom>
                  </pic:spPr>
                </pic:pic>
              </a:graphicData>
            </a:graphic>
          </wp:inline>
        </w:drawing>
      </w:r>
    </w:p>
    <w:p w14:paraId="36E43F1B" w14:textId="45001C9F" w:rsidR="00864C9D" w:rsidRDefault="005B22AA" w:rsidP="00557723">
      <w:pPr>
        <w:spacing w:after="0"/>
        <w:ind w:firstLine="709"/>
        <w:rPr>
          <w:rFonts w:cs="Times New Roman"/>
        </w:rPr>
      </w:pPr>
      <w:r>
        <w:rPr>
          <w:rFonts w:cs="Times New Roman"/>
          <w:lang w:val="ru-RU"/>
        </w:rPr>
        <w:t>Вкладка шаблоны</w:t>
      </w:r>
    </w:p>
    <w:p w14:paraId="0E3A4261" w14:textId="0C9006DB" w:rsidR="00557723" w:rsidRPr="00557723" w:rsidRDefault="00557723" w:rsidP="00557723">
      <w:pPr>
        <w:spacing w:after="0"/>
        <w:rPr>
          <w:rFonts w:cs="Times New Roman"/>
        </w:rPr>
      </w:pPr>
      <w:r w:rsidRPr="00557723">
        <w:rPr>
          <w:rFonts w:cs="Times New Roman"/>
          <w:noProof/>
        </w:rPr>
        <w:lastRenderedPageBreak/>
        <w:drawing>
          <wp:inline distT="0" distB="0" distL="0" distR="0" wp14:anchorId="0C63B3C9" wp14:editId="5A3FED66">
            <wp:extent cx="5940425" cy="2070735"/>
            <wp:effectExtent l="0" t="0" r="3175" b="5715"/>
            <wp:docPr id="1830042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42087" name=""/>
                    <pic:cNvPicPr/>
                  </pic:nvPicPr>
                  <pic:blipFill>
                    <a:blip r:embed="rId60"/>
                    <a:stretch>
                      <a:fillRect/>
                    </a:stretch>
                  </pic:blipFill>
                  <pic:spPr>
                    <a:xfrm>
                      <a:off x="0" y="0"/>
                      <a:ext cx="5940425" cy="2070735"/>
                    </a:xfrm>
                    <a:prstGeom prst="rect">
                      <a:avLst/>
                    </a:prstGeom>
                  </pic:spPr>
                </pic:pic>
              </a:graphicData>
            </a:graphic>
          </wp:inline>
        </w:drawing>
      </w:r>
    </w:p>
    <w:sectPr w:rsidR="00557723" w:rsidRPr="00557723" w:rsidSect="00034616">
      <w:footerReference w:type="default" r:id="rId61"/>
      <w:pgSz w:w="11906" w:h="16838"/>
      <w:pgMar w:top="1134" w:right="850"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CAA07" w14:textId="77777777" w:rsidR="00217B96" w:rsidRDefault="00217B96">
      <w:pPr>
        <w:spacing w:after="0" w:line="240" w:lineRule="auto"/>
      </w:pPr>
      <w:r>
        <w:separator/>
      </w:r>
    </w:p>
  </w:endnote>
  <w:endnote w:type="continuationSeparator" w:id="0">
    <w:p w14:paraId="1E32C02B" w14:textId="77777777" w:rsidR="00217B96" w:rsidRDefault="00217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96F0" w14:textId="77777777" w:rsidR="008803FD" w:rsidRDefault="00000000">
    <w:pPr>
      <w:pStyle w:val="a7"/>
      <w:jc w:val="center"/>
    </w:pPr>
    <w:r>
      <w:rPr>
        <w:szCs w:val="28"/>
      </w:rPr>
      <w:fldChar w:fldCharType="begin"/>
    </w:r>
    <w:r>
      <w:rPr>
        <w:szCs w:val="28"/>
      </w:rPr>
      <w:instrText>PAGE</w:instrText>
    </w:r>
    <w:r>
      <w:rPr>
        <w:szCs w:val="28"/>
      </w:rPr>
      <w:fldChar w:fldCharType="separate"/>
    </w:r>
    <w:r w:rsidR="0020792F">
      <w:rPr>
        <w:noProof/>
        <w:szCs w:val="28"/>
      </w:rPr>
      <w:t>1</w:t>
    </w:r>
    <w:r>
      <w:rPr>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778F" w14:textId="77777777" w:rsidR="00217B96" w:rsidRDefault="00217B96">
      <w:pPr>
        <w:spacing w:after="0" w:line="240" w:lineRule="auto"/>
      </w:pPr>
      <w:r>
        <w:separator/>
      </w:r>
    </w:p>
  </w:footnote>
  <w:footnote w:type="continuationSeparator" w:id="0">
    <w:p w14:paraId="1A3D9346" w14:textId="77777777" w:rsidR="00217B96" w:rsidRDefault="00217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B72B6B"/>
    <w:multiLevelType w:val="multilevel"/>
    <w:tmpl w:val="D812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2859E3"/>
    <w:multiLevelType w:val="hybridMultilevel"/>
    <w:tmpl w:val="36B068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C37638"/>
    <w:multiLevelType w:val="multilevel"/>
    <w:tmpl w:val="3314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53E8E"/>
    <w:multiLevelType w:val="multilevel"/>
    <w:tmpl w:val="0AF8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B04BF4"/>
    <w:multiLevelType w:val="multilevel"/>
    <w:tmpl w:val="4A30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74425"/>
    <w:multiLevelType w:val="multilevel"/>
    <w:tmpl w:val="EBC6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24165F"/>
    <w:multiLevelType w:val="multilevel"/>
    <w:tmpl w:val="EDCE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E47F7"/>
    <w:multiLevelType w:val="multilevel"/>
    <w:tmpl w:val="0A1C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64BE5"/>
    <w:multiLevelType w:val="multilevel"/>
    <w:tmpl w:val="BCF0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22749"/>
    <w:multiLevelType w:val="multilevel"/>
    <w:tmpl w:val="C1BE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66F94"/>
    <w:multiLevelType w:val="multilevel"/>
    <w:tmpl w:val="0A1C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02695A"/>
    <w:multiLevelType w:val="multilevel"/>
    <w:tmpl w:val="0A1C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D2725C"/>
    <w:multiLevelType w:val="hybridMultilevel"/>
    <w:tmpl w:val="F18662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DF31DC5"/>
    <w:multiLevelType w:val="hybridMultilevel"/>
    <w:tmpl w:val="8C867C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72814539">
    <w:abstractNumId w:val="8"/>
  </w:num>
  <w:num w:numId="2" w16cid:durableId="650139610">
    <w:abstractNumId w:val="6"/>
  </w:num>
  <w:num w:numId="3" w16cid:durableId="1267888401">
    <w:abstractNumId w:val="5"/>
  </w:num>
  <w:num w:numId="4" w16cid:durableId="500632306">
    <w:abstractNumId w:val="4"/>
  </w:num>
  <w:num w:numId="5" w16cid:durableId="969553438">
    <w:abstractNumId w:val="7"/>
  </w:num>
  <w:num w:numId="6" w16cid:durableId="1110467949">
    <w:abstractNumId w:val="3"/>
  </w:num>
  <w:num w:numId="7" w16cid:durableId="748424718">
    <w:abstractNumId w:val="2"/>
  </w:num>
  <w:num w:numId="8" w16cid:durableId="894583749">
    <w:abstractNumId w:val="1"/>
  </w:num>
  <w:num w:numId="9" w16cid:durableId="1283537450">
    <w:abstractNumId w:val="0"/>
  </w:num>
  <w:num w:numId="10" w16cid:durableId="417406139">
    <w:abstractNumId w:val="21"/>
  </w:num>
  <w:num w:numId="11" w16cid:durableId="387147754">
    <w:abstractNumId w:val="13"/>
  </w:num>
  <w:num w:numId="12" w16cid:durableId="1008945853">
    <w:abstractNumId w:val="22"/>
  </w:num>
  <w:num w:numId="13" w16cid:durableId="1645575393">
    <w:abstractNumId w:val="14"/>
  </w:num>
  <w:num w:numId="14" w16cid:durableId="229778037">
    <w:abstractNumId w:val="10"/>
  </w:num>
  <w:num w:numId="15" w16cid:durableId="435055625">
    <w:abstractNumId w:val="15"/>
  </w:num>
  <w:num w:numId="16" w16cid:durableId="1412628909">
    <w:abstractNumId w:val="18"/>
  </w:num>
  <w:num w:numId="17" w16cid:durableId="163784484">
    <w:abstractNumId w:val="9"/>
  </w:num>
  <w:num w:numId="18" w16cid:durableId="543561802">
    <w:abstractNumId w:val="16"/>
  </w:num>
  <w:num w:numId="19" w16cid:durableId="1017077429">
    <w:abstractNumId w:val="17"/>
  </w:num>
  <w:num w:numId="20" w16cid:durableId="2038848641">
    <w:abstractNumId w:val="12"/>
  </w:num>
  <w:num w:numId="21" w16cid:durableId="584992826">
    <w:abstractNumId w:val="11"/>
  </w:num>
  <w:num w:numId="22" w16cid:durableId="1042244326">
    <w:abstractNumId w:val="19"/>
  </w:num>
  <w:num w:numId="23" w16cid:durableId="18698357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22"/>
    <w:rsid w:val="00012A63"/>
    <w:rsid w:val="00015DAB"/>
    <w:rsid w:val="00016909"/>
    <w:rsid w:val="00020284"/>
    <w:rsid w:val="00020E94"/>
    <w:rsid w:val="00022E2D"/>
    <w:rsid w:val="000238B0"/>
    <w:rsid w:val="00034616"/>
    <w:rsid w:val="00045936"/>
    <w:rsid w:val="0006063C"/>
    <w:rsid w:val="0006510B"/>
    <w:rsid w:val="000B0BF9"/>
    <w:rsid w:val="000B3DBB"/>
    <w:rsid w:val="000E0AAB"/>
    <w:rsid w:val="000E0C70"/>
    <w:rsid w:val="000E50E0"/>
    <w:rsid w:val="000E5B83"/>
    <w:rsid w:val="000F1FBB"/>
    <w:rsid w:val="00120A2A"/>
    <w:rsid w:val="001247A8"/>
    <w:rsid w:val="00136280"/>
    <w:rsid w:val="00147242"/>
    <w:rsid w:val="0015074B"/>
    <w:rsid w:val="0015084F"/>
    <w:rsid w:val="00151157"/>
    <w:rsid w:val="001569FB"/>
    <w:rsid w:val="00156A8C"/>
    <w:rsid w:val="001726CE"/>
    <w:rsid w:val="001734FA"/>
    <w:rsid w:val="00182336"/>
    <w:rsid w:val="0018238D"/>
    <w:rsid w:val="00183B24"/>
    <w:rsid w:val="001C5880"/>
    <w:rsid w:val="001D4EEB"/>
    <w:rsid w:val="001D707E"/>
    <w:rsid w:val="001E51A8"/>
    <w:rsid w:val="001E7AB7"/>
    <w:rsid w:val="001F2117"/>
    <w:rsid w:val="0020792F"/>
    <w:rsid w:val="00212001"/>
    <w:rsid w:val="00214969"/>
    <w:rsid w:val="00217B96"/>
    <w:rsid w:val="002211DB"/>
    <w:rsid w:val="00224B59"/>
    <w:rsid w:val="00232252"/>
    <w:rsid w:val="00241E6C"/>
    <w:rsid w:val="00263F62"/>
    <w:rsid w:val="002730EB"/>
    <w:rsid w:val="0029639D"/>
    <w:rsid w:val="002C017C"/>
    <w:rsid w:val="002C7BB9"/>
    <w:rsid w:val="002D4D72"/>
    <w:rsid w:val="002D5DBF"/>
    <w:rsid w:val="002D6ED8"/>
    <w:rsid w:val="002E6DD3"/>
    <w:rsid w:val="002E76FA"/>
    <w:rsid w:val="00302055"/>
    <w:rsid w:val="00302418"/>
    <w:rsid w:val="003066F6"/>
    <w:rsid w:val="00321BBB"/>
    <w:rsid w:val="00326F90"/>
    <w:rsid w:val="003302D9"/>
    <w:rsid w:val="00362B3C"/>
    <w:rsid w:val="00383AF1"/>
    <w:rsid w:val="00387E1E"/>
    <w:rsid w:val="003A0E1A"/>
    <w:rsid w:val="003A0E67"/>
    <w:rsid w:val="003A5DF4"/>
    <w:rsid w:val="003D2250"/>
    <w:rsid w:val="003F695F"/>
    <w:rsid w:val="00445214"/>
    <w:rsid w:val="00462F65"/>
    <w:rsid w:val="004636A8"/>
    <w:rsid w:val="00471B08"/>
    <w:rsid w:val="00473A4B"/>
    <w:rsid w:val="00480031"/>
    <w:rsid w:val="00483EF4"/>
    <w:rsid w:val="004855B4"/>
    <w:rsid w:val="004858AC"/>
    <w:rsid w:val="004A34DE"/>
    <w:rsid w:val="004B753D"/>
    <w:rsid w:val="004B754B"/>
    <w:rsid w:val="004C08AC"/>
    <w:rsid w:val="004E6C9E"/>
    <w:rsid w:val="00526B74"/>
    <w:rsid w:val="00557723"/>
    <w:rsid w:val="005626EF"/>
    <w:rsid w:val="00571F26"/>
    <w:rsid w:val="005837EC"/>
    <w:rsid w:val="005873F6"/>
    <w:rsid w:val="005878B6"/>
    <w:rsid w:val="00594EED"/>
    <w:rsid w:val="0059613D"/>
    <w:rsid w:val="005A2539"/>
    <w:rsid w:val="005B22AA"/>
    <w:rsid w:val="005C1312"/>
    <w:rsid w:val="005C19C0"/>
    <w:rsid w:val="005D542D"/>
    <w:rsid w:val="005E0DBF"/>
    <w:rsid w:val="005F33F7"/>
    <w:rsid w:val="005F7D12"/>
    <w:rsid w:val="00615F2D"/>
    <w:rsid w:val="00626A82"/>
    <w:rsid w:val="00631924"/>
    <w:rsid w:val="00651132"/>
    <w:rsid w:val="00666464"/>
    <w:rsid w:val="00667A4B"/>
    <w:rsid w:val="00691D86"/>
    <w:rsid w:val="006937C7"/>
    <w:rsid w:val="00695AA9"/>
    <w:rsid w:val="006B09DE"/>
    <w:rsid w:val="006C0CD3"/>
    <w:rsid w:val="006D33FF"/>
    <w:rsid w:val="006E0620"/>
    <w:rsid w:val="0070196A"/>
    <w:rsid w:val="00712F39"/>
    <w:rsid w:val="00722749"/>
    <w:rsid w:val="0073078E"/>
    <w:rsid w:val="0074409F"/>
    <w:rsid w:val="0074492C"/>
    <w:rsid w:val="007504A2"/>
    <w:rsid w:val="007650CB"/>
    <w:rsid w:val="00774B58"/>
    <w:rsid w:val="00785C1B"/>
    <w:rsid w:val="007A4EE1"/>
    <w:rsid w:val="007B2A05"/>
    <w:rsid w:val="007E5A64"/>
    <w:rsid w:val="00826B3F"/>
    <w:rsid w:val="00847515"/>
    <w:rsid w:val="00864C9D"/>
    <w:rsid w:val="008753B1"/>
    <w:rsid w:val="008803FD"/>
    <w:rsid w:val="008D09B4"/>
    <w:rsid w:val="0090025B"/>
    <w:rsid w:val="00901035"/>
    <w:rsid w:val="00922A39"/>
    <w:rsid w:val="009436D8"/>
    <w:rsid w:val="00950563"/>
    <w:rsid w:val="00955DDD"/>
    <w:rsid w:val="0098662D"/>
    <w:rsid w:val="00995A4D"/>
    <w:rsid w:val="009B276D"/>
    <w:rsid w:val="009B5311"/>
    <w:rsid w:val="009E32FB"/>
    <w:rsid w:val="00A13AC5"/>
    <w:rsid w:val="00A36562"/>
    <w:rsid w:val="00A6314C"/>
    <w:rsid w:val="00A6409A"/>
    <w:rsid w:val="00A675CE"/>
    <w:rsid w:val="00A756A9"/>
    <w:rsid w:val="00A90C8E"/>
    <w:rsid w:val="00AA1D8D"/>
    <w:rsid w:val="00AC5517"/>
    <w:rsid w:val="00AD1AF2"/>
    <w:rsid w:val="00AF38E5"/>
    <w:rsid w:val="00B401FB"/>
    <w:rsid w:val="00B44A3C"/>
    <w:rsid w:val="00B45970"/>
    <w:rsid w:val="00B47730"/>
    <w:rsid w:val="00B565F5"/>
    <w:rsid w:val="00B66969"/>
    <w:rsid w:val="00BA646C"/>
    <w:rsid w:val="00BB0576"/>
    <w:rsid w:val="00BE5372"/>
    <w:rsid w:val="00BF05B4"/>
    <w:rsid w:val="00BF1569"/>
    <w:rsid w:val="00C121A6"/>
    <w:rsid w:val="00C143E1"/>
    <w:rsid w:val="00C54402"/>
    <w:rsid w:val="00C62C61"/>
    <w:rsid w:val="00C63C3D"/>
    <w:rsid w:val="00C9287A"/>
    <w:rsid w:val="00C92891"/>
    <w:rsid w:val="00CB0664"/>
    <w:rsid w:val="00D02AE4"/>
    <w:rsid w:val="00D038B4"/>
    <w:rsid w:val="00D2271B"/>
    <w:rsid w:val="00D809ED"/>
    <w:rsid w:val="00D934FC"/>
    <w:rsid w:val="00D93948"/>
    <w:rsid w:val="00DA1328"/>
    <w:rsid w:val="00DA601F"/>
    <w:rsid w:val="00DC58B9"/>
    <w:rsid w:val="00DC5C1C"/>
    <w:rsid w:val="00DC75E4"/>
    <w:rsid w:val="00DD01FD"/>
    <w:rsid w:val="00DD27C9"/>
    <w:rsid w:val="00E0070B"/>
    <w:rsid w:val="00E678A0"/>
    <w:rsid w:val="00EC7E74"/>
    <w:rsid w:val="00EE6A6E"/>
    <w:rsid w:val="00EF0120"/>
    <w:rsid w:val="00F20DCE"/>
    <w:rsid w:val="00F37F6D"/>
    <w:rsid w:val="00F40573"/>
    <w:rsid w:val="00F51AB7"/>
    <w:rsid w:val="00F61BCC"/>
    <w:rsid w:val="00F701B4"/>
    <w:rsid w:val="00F741A9"/>
    <w:rsid w:val="00F74F21"/>
    <w:rsid w:val="00FB46B2"/>
    <w:rsid w:val="00FB632E"/>
    <w:rsid w:val="00FC693F"/>
    <w:rsid w:val="00FE4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08135"/>
  <w14:defaultImageDpi w14:val="300"/>
  <w15:docId w15:val="{62D049AC-7266-4398-BC80-094BE9D8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63F62"/>
    <w:pPr>
      <w:spacing w:line="360" w:lineRule="auto"/>
      <w:jc w:val="both"/>
    </w:pPr>
    <w:rPr>
      <w:rFonts w:ascii="Times New Roman" w:hAnsi="Times New Roman"/>
      <w:sz w:val="28"/>
    </w:rPr>
  </w:style>
  <w:style w:type="paragraph" w:styleId="1">
    <w:name w:val="heading 1"/>
    <w:basedOn w:val="a1"/>
    <w:next w:val="a1"/>
    <w:link w:val="10"/>
    <w:autoRedefine/>
    <w:uiPriority w:val="9"/>
    <w:qFormat/>
    <w:rsid w:val="00263F62"/>
    <w:pPr>
      <w:keepNext/>
      <w:keepLines/>
      <w:spacing w:after="0"/>
      <w:ind w:firstLine="709"/>
      <w:outlineLvl w:val="0"/>
    </w:pPr>
    <w:rPr>
      <w:rFonts w:eastAsia="Times New Roman" w:cs="Times New Roman"/>
      <w:b/>
      <w:bCs/>
      <w:color w:val="000000" w:themeColor="text1"/>
      <w:szCs w:val="28"/>
      <w:lang w:val="ru-RU"/>
    </w:rPr>
  </w:style>
  <w:style w:type="paragraph" w:styleId="21">
    <w:name w:val="heading 2"/>
    <w:basedOn w:val="a1"/>
    <w:next w:val="a1"/>
    <w:link w:val="22"/>
    <w:autoRedefine/>
    <w:uiPriority w:val="9"/>
    <w:unhideWhenUsed/>
    <w:qFormat/>
    <w:rsid w:val="00922A39"/>
    <w:pPr>
      <w:keepNext/>
      <w:keepLines/>
      <w:spacing w:after="0"/>
      <w:ind w:firstLine="709"/>
      <w:outlineLvl w:val="1"/>
    </w:pPr>
    <w:rPr>
      <w:rFonts w:eastAsiaTheme="majorEastAsia" w:cstheme="majorBidi"/>
      <w:b/>
      <w:bCs/>
      <w:color w:val="000000" w:themeColor="text1"/>
      <w:szCs w:val="26"/>
      <w:lang w:val="ru-RU"/>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263F62"/>
    <w:rPr>
      <w:rFonts w:ascii="Times New Roman" w:eastAsia="Times New Roman" w:hAnsi="Times New Roman" w:cs="Times New Roman"/>
      <w:b/>
      <w:bCs/>
      <w:color w:val="000000" w:themeColor="text1"/>
      <w:sz w:val="28"/>
      <w:szCs w:val="28"/>
      <w:lang w:val="ru-RU"/>
    </w:rPr>
  </w:style>
  <w:style w:type="character" w:customStyle="1" w:styleId="22">
    <w:name w:val="Заголовок 2 Знак"/>
    <w:basedOn w:val="a2"/>
    <w:link w:val="21"/>
    <w:uiPriority w:val="9"/>
    <w:rsid w:val="00922A39"/>
    <w:rPr>
      <w:rFonts w:ascii="Times New Roman" w:eastAsiaTheme="majorEastAsia" w:hAnsi="Times New Roman" w:cstheme="majorBidi"/>
      <w:b/>
      <w:bCs/>
      <w:color w:val="000000" w:themeColor="text1"/>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B401FB"/>
    <w:pPr>
      <w:spacing w:after="0"/>
      <w:ind w:firstLine="709"/>
    </w:pPr>
    <w:rPr>
      <w:rFonts w:cs="Times New Roman"/>
      <w:color w:val="000000" w:themeColor="text1"/>
      <w:szCs w:val="28"/>
      <w:lang w:val="ru-RU"/>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855B4"/>
    <w:pPr>
      <w:spacing w:after="100"/>
    </w:pPr>
  </w:style>
  <w:style w:type="paragraph" w:styleId="2c">
    <w:name w:val="toc 2"/>
    <w:basedOn w:val="a1"/>
    <w:next w:val="a1"/>
    <w:autoRedefine/>
    <w:uiPriority w:val="39"/>
    <w:unhideWhenUsed/>
    <w:rsid w:val="004855B4"/>
    <w:pPr>
      <w:spacing w:after="100"/>
      <w:ind w:left="220"/>
    </w:pPr>
  </w:style>
  <w:style w:type="character" w:styleId="aff8">
    <w:name w:val="Hyperlink"/>
    <w:basedOn w:val="a2"/>
    <w:uiPriority w:val="99"/>
    <w:unhideWhenUsed/>
    <w:rsid w:val="004855B4"/>
    <w:rPr>
      <w:color w:val="0000FF" w:themeColor="hyperlink"/>
      <w:u w:val="single"/>
    </w:rPr>
  </w:style>
  <w:style w:type="character" w:styleId="aff9">
    <w:name w:val="Unresolved Mention"/>
    <w:basedOn w:val="a2"/>
    <w:uiPriority w:val="99"/>
    <w:semiHidden/>
    <w:unhideWhenUsed/>
    <w:rsid w:val="00583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2184</TotalTime>
  <Pages>93</Pages>
  <Words>13418</Words>
  <Characters>76489</Characters>
  <Application>Microsoft Office Word</Application>
  <DocSecurity>0</DocSecurity>
  <Lines>637</Lines>
  <Paragraphs>179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Артём Саргсян</cp:lastModifiedBy>
  <cp:revision>55</cp:revision>
  <dcterms:created xsi:type="dcterms:W3CDTF">2013-12-23T23:15:00Z</dcterms:created>
  <dcterms:modified xsi:type="dcterms:W3CDTF">2026-05-18T17:08:00Z</dcterms:modified>
  <cp:category/>
</cp:coreProperties>
</file>